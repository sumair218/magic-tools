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&gt; Generate -+ Code -+ Markdown | (&gt; Run All +</w:t>
      </w:r>
    </w:p>
    <w:p>
      <w:r>
        <w:t>&gt; ‘# Task 1: Arrays - Store roll numbers and marks of 50 students</w:t>
      </w:r>
    </w:p>
    <w:p>
      <w:r>
        <w:t># Sample data for demonstration (using 5 students instead of 5@ for brevity)</w:t>
      </w:r>
    </w:p>
    <w:p>
      <w:r>
        <w:t>roll_numbers = [1, 2, 3, 4, 5]</w:t>
      </w:r>
    </w:p>
    <w:p>
      <w:r>
        <w:t>marks = [78, 92, 45, 88, 67]</w:t>
      </w:r>
    </w:p>
    <w:p>
      <w:r>
        <w:t>def highest_marks(marks_list):</w:t>
      </w:r>
    </w:p>
    <w:p>
      <w:r>
        <w:t>max_marks = marks_list[@]</w:t>
      </w:r>
    </w:p>
    <w:p>
      <w:r>
        <w:t>for m in marks list:</w:t>
      </w:r>
    </w:p>
    <w:p>
      <w:r>
        <w:t>if m &gt; max marks?</w:t>
      </w:r>
    </w:p>
    <w:p>
      <w:r>
        <w:t>| max_marks = m</w:t>
      </w:r>
    </w:p>
    <w:p>
      <w:r>
        <w:t>return max marks</w:t>
      </w:r>
    </w:p>
    <w:p>
      <w:r>
        <w:t>def lowest_marks(marks_list):</w:t>
      </w:r>
    </w:p>
    <w:p>
      <w:r>
        <w:t>| min_marks = marks 1ist[2]</w:t>
      </w:r>
    </w:p>
    <w:p>
      <w:r>
        <w:t>for m in marks list:</w:t>
      </w:r>
    </w:p>
    <w:p>
      <w:r>
        <w:t>if m&lt; min_markst</w:t>
      </w:r>
    </w:p>
    <w:p>
      <w:r>
        <w:t>| min_marks =</w:t>
      </w:r>
    </w:p>
    <w:p>
      <w:r>
        <w:t>return min_narks</w:t>
      </w:r>
    </w:p>
    <w:p>
      <w:r>
        <w:t>def average_marks(marks_list):</w:t>
      </w:r>
    </w:p>
    <w:p>
      <w:r>
        <w:t>total = 0</w:t>
      </w:r>
    </w:p>
    <w:p>
      <w:r>
        <w:t>for m in marks list:</w:t>
      </w:r>
    </w:p>
    <w:p>
      <w:r>
        <w:t>| total +=</w:t>
      </w:r>
    </w:p>
    <w:p>
      <w:r>
        <w:t>return total / len(marks_list)</w:t>
      </w:r>
    </w:p>
    <w:p>
      <w:r>
        <w:t>print("Highest marks:", highest_marks(marks))</w:t>
      </w:r>
    </w:p>
    <w:p>
      <w:r>
        <w:t>print("Lowest marks:", lowest_marks(marks))</w:t>
      </w:r>
    </w:p>
    <w:p>
      <w:r>
        <w:t>print("Average marks:", average_marks(marks))</w:t>
      </w:r>
    </w:p>
    <w:p>
      <w:r>
        <w:t>1</w:t>
      </w:r>
    </w:p>
    <w:p>
      <w:r>
        <w:t>Highest marks: 92</w:t>
      </w:r>
    </w:p>
    <w:p>
      <w:r>
        <w:t>Lowest marks: 45</w:t>
      </w:r>
    </w:p>
    <w:p>
      <w:r>
        <w:t>Average marks: 74.0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