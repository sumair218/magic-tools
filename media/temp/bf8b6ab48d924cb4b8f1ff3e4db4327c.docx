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Effects of Social Media on Teenage Mental Health</w:t>
      </w:r>
    </w:p>
    <w:p>
      <w:r>
        <w:br w:type="page"/>
      </w:r>
    </w:p>
    <w:p>
      <w:r>
        <w:br w:type="page"/>
      </w:r>
    </w:p>
    <w:p>
      <w:r>
        <w:br w:type="page"/>
      </w:r>
    </w:p>
    <w:p>
      <w:r>
        <w:t>Date: May 11, 2026</w:t>
      </w:r>
    </w:p>
    <w:p>
      <w:r>
        <w:br w:type="page"/>
      </w:r>
    </w:p>
    <w:p>
      <w:r>
        <w:t>Prepared by: Shoaib Akther</w:t>
      </w:r>
    </w:p>
    <w:p>
      <w:r>
        <w:br w:type="page"/>
      </w:r>
    </w:p>
    <w:p>
      <w:r>
        <w:t>Course: English Presentation</w:t>
      </w:r>
    </w:p>
    <w:p>
      <w:r>
        <w:br w:type="page"/>
      </w:r>
    </w:p>
    <w:p>
      <w:r>
        <w:br w:type="page"/>
      </w:r>
    </w:p>
    <w:p>
      <w:r>
        <w:t>Introduction</w:t>
      </w:r>
    </w:p>
    <w:p>
      <w:r>
        <w:br w:type="page"/>
      </w:r>
    </w:p>
    <w:p>
      <w:r>
        <w:br w:type="page"/>
      </w:r>
    </w:p>
    <w:p>
      <w:r>
        <w:t>Social media has become an essential part of modern life, especially for teenagers. Platforms such as Facebook, Instagram, TikTok, and Snapchat allow young people to connect, share, and communicate instantly. However, excessive use of social media has raised serious concerns about its impact on teenage mental health.</w:t>
      </w:r>
    </w:p>
    <w:p>
      <w:r>
        <w:br w:type="page"/>
      </w:r>
    </w:p>
    <w:p>
      <w:r>
        <w:t>Positive Effects of Social Media</w:t>
      </w:r>
    </w:p>
    <w:p>
      <w:r>
        <w:br w:type="page"/>
      </w:r>
    </w:p>
    <w:p>
      <w:r>
        <w:br w:type="page"/>
      </w:r>
    </w:p>
    <w:p>
      <w:r>
        <w:t>Helps in staying connected with friends and family</w:t>
      </w:r>
    </w:p>
    <w:p>
      <w:r>
        <w:br w:type="page"/>
      </w:r>
    </w:p>
    <w:p>
      <w:r>
        <w:t>Provides educational content and learning opportunities</w:t>
      </w:r>
    </w:p>
    <w:p>
      <w:r>
        <w:br w:type="page"/>
      </w:r>
    </w:p>
    <w:p>
      <w:r>
        <w:t>Encourages creativity and self-expression</w:t>
      </w:r>
    </w:p>
    <w:p>
      <w:r>
        <w:br w:type="page"/>
      </w:r>
    </w:p>
    <w:p>
      <w:r>
        <w:t>Builds awareness about global issues</w:t>
      </w:r>
    </w:p>
    <w:p>
      <w:r>
        <w:br w:type="page"/>
      </w:r>
    </w:p>
    <w:p>
      <w:r>
        <w:t>Offers platforms for skill development and networking</w:t>
      </w:r>
    </w:p>
    <w:p>
      <w:r>
        <w:br w:type="page"/>
      </w:r>
    </w:p>
    <w:p>
      <w:r>
        <w:t>Negative Effects of Social Media</w:t>
      </w:r>
    </w:p>
    <w:p>
      <w:r>
        <w:br w:type="page"/>
      </w:r>
    </w:p>
    <w:p>
      <w:r>
        <w:br w:type="page"/>
      </w:r>
    </w:p>
    <w:p>
      <w:r>
        <w:t>Anxiety and Depression</w:t>
      </w:r>
    </w:p>
    <w:p>
      <w:r>
        <w:br w:type="page"/>
      </w:r>
    </w:p>
    <w:p>
      <w:r>
        <w:t>■Constant comparison with others’ lifestyles can lead to feelings of inadequacy, anxiety, and depression.</w:t>
      </w:r>
    </w:p>
    <w:p>
      <w:r>
        <w:br w:type="page"/>
      </w:r>
    </w:p>
    <w:p>
      <w:r>
        <w:t>Low Self-Esteem</w:t>
      </w:r>
    </w:p>
    <w:p>
      <w:r>
        <w:br w:type="page"/>
      </w:r>
    </w:p>
    <w:p>
      <w:r>
        <w:t>■Teenagers often compare their appearance, achievements, and lifestyle with influencers, which can reduce self-confidence.</w:t>
      </w:r>
    </w:p>
    <w:p>
      <w:r>
        <w:br w:type="page"/>
      </w:r>
    </w:p>
    <w:p>
      <w:r>
        <w:t>Addiction</w:t>
      </w:r>
    </w:p>
    <w:p>
      <w:r>
        <w:br w:type="page"/>
      </w:r>
    </w:p>
    <w:p>
      <w:r>
        <w:t>■Excessive use of social media can lead to addiction, affecting studies, sleep patterns, and daily routine.</w:t>
      </w:r>
    </w:p>
    <w:p>
      <w:r>
        <w:br w:type="page"/>
      </w:r>
    </w:p>
    <w:p>
      <w:r>
        <w:t>3.4 Cyberbullying</w:t>
      </w:r>
    </w:p>
    <w:p>
      <w:r>
        <w:br w:type="page"/>
      </w:r>
    </w:p>
    <w:p>
      <w:r>
        <w:t>■Online harassment and bullying can severely damage emotional well-being and lead to stress or trauma.</w:t>
      </w:r>
    </w:p>
    <w:p>
      <w:r>
        <w:br w:type="page"/>
      </w:r>
    </w:p>
    <w:p>
      <w:r>
        <w:t>Sleep Disturbance</w:t>
      </w:r>
    </w:p>
    <w:p>
      <w:r>
        <w:br w:type="page"/>
      </w:r>
    </w:p>
    <w:p>
      <w:r>
        <w:t>■Late-night scrolling affects sleep quality, resulting in fatigue and poor academic performance.</w:t>
      </w:r>
    </w:p>
    <w:p>
      <w:r>
        <w:br w:type="page"/>
      </w:r>
    </w:p>
    <w:p>
      <w:r>
        <w:t>Causes of Increased Impact</w:t>
      </w:r>
    </w:p>
    <w:p>
      <w:r>
        <w:br w:type="page"/>
      </w:r>
    </w:p>
    <w:p>
      <w:r>
        <w:br w:type="page"/>
      </w:r>
    </w:p>
    <w:p>
      <w:r>
        <w:t>Lack of parental monitoring</w:t>
      </w:r>
    </w:p>
    <w:p>
      <w:r>
        <w:br w:type="page"/>
      </w:r>
    </w:p>
    <w:p>
      <w:r>
        <w:t>Easy access to smartphones</w:t>
      </w:r>
    </w:p>
    <w:p>
      <w:r>
        <w:br w:type="page"/>
      </w:r>
    </w:p>
    <w:p>
      <w:r>
        <w:t>Peer pressure</w:t>
      </w:r>
    </w:p>
    <w:p>
      <w:r>
        <w:br w:type="page"/>
      </w:r>
    </w:p>
    <w:p>
      <w:r>
        <w:t>Algorithm-driven content addiction</w:t>
      </w:r>
    </w:p>
    <w:p>
      <w:r>
        <w:br w:type="page"/>
      </w:r>
    </w:p>
    <w:p>
      <w:r>
        <w:t>Possible Solutions</w:t>
      </w:r>
    </w:p>
    <w:p>
      <w:r>
        <w:br w:type="page"/>
      </w:r>
    </w:p>
    <w:p>
      <w:r>
        <w:br w:type="page"/>
      </w:r>
    </w:p>
    <w:p>
      <w:r>
        <w:t>Limiting daily screen time</w:t>
      </w:r>
    </w:p>
    <w:p>
      <w:r>
        <w:br w:type="page"/>
      </w:r>
    </w:p>
    <w:p>
      <w:r>
        <w:t>Encouraging offline activities like sports and reading</w:t>
      </w:r>
    </w:p>
    <w:p>
      <w:r>
        <w:br w:type="page"/>
      </w:r>
    </w:p>
    <w:p>
      <w:r>
        <w:t>Parental guidance and monitoring</w:t>
      </w:r>
    </w:p>
    <w:p>
      <w:r>
        <w:br w:type="page"/>
      </w:r>
    </w:p>
    <w:p>
      <w:r>
        <w:t>Awareness programs in schools</w:t>
      </w:r>
    </w:p>
    <w:p>
      <w:r>
        <w:br w:type="page"/>
      </w:r>
    </w:p>
    <w:p>
      <w:r>
        <w:t>Promoting positive and educational content</w:t>
      </w:r>
    </w:p>
    <w:p>
      <w:r>
        <w:br w:type="page"/>
      </w:r>
    </w:p>
    <w:p>
      <w:r>
        <w:t>Conclusion</w:t>
      </w:r>
    </w:p>
    <w:p>
      <w:r>
        <w:br w:type="page"/>
      </w:r>
    </w:p>
    <w:p>
      <w:r>
        <w:br w:type="page"/>
      </w:r>
    </w:p>
    <w:p>
      <w:r>
        <w:t>Social media is a powerful tool that can benefit teenagers if used responsibly. However, misuse and overuse can seriously harm mental health. A balanced approach is necessary to ensure that teenagers gain the advantages of social media without facing its negative consequences.</w:t>
      </w:r>
    </w:p>
    <w:p>
      <w:r>
        <w:br w:type="page"/>
      </w:r>
    </w:p>
    <w:p>
      <w:r>
        <w:t>References</w:t>
      </w:r>
    </w:p>
    <w:p>
      <w:r>
        <w:br w:type="page"/>
      </w:r>
    </w:p>
    <w:p>
      <w:r>
        <w:br w:type="page"/>
      </w:r>
    </w:p>
    <w:p>
      <w:r>
        <w:t>World Health Organization (WHO)</w:t>
      </w:r>
    </w:p>
    <w:p>
      <w:r>
        <w:br w:type="page"/>
      </w:r>
    </w:p>
    <w:p>
      <w:r>
        <w:t>American Psychological Association (APA)</w:t>
      </w:r>
    </w:p>
    <w:p>
      <w:r>
        <w:br w:type="page"/>
      </w:r>
    </w:p>
    <w:p>
      <w:r>
        <w:t>UNICEF – Social Media and Mental Health</w:t>
      </w:r>
    </w:p>
    <w:p>
      <w:r>
        <w:br w:type="page"/>
      </w:r>
    </w:p>
    <w:p>
      <w:r>
        <w:t>National Institute of Mental Health (NIMH)</w:t>
      </w:r>
    </w:p>
    <w:p>
      <w:r>
        <w:br w:type="page"/>
      </w:r>
    </w:p>
    <w:p>
      <w:r>
        <w:t>Pew Research Center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