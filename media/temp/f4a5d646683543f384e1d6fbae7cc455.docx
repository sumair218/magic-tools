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br w:type="page"/>
      </w:r>
    </w:p>
    <w:p>
      <w:r>
        <w:t>HTML &amp; CSS</w:t>
      </w:r>
    </w:p>
    <w:p>
      <w:r>
        <w:t>Design and Build Websites</w:t>
      </w:r>
    </w:p>
    <w:p>
      <w:r>
        <w:t>Jon DuCkeTT</w:t>
      </w:r>
    </w:p>
    <w:p>
      <w:r>
        <w:t>JoHn WiLey &amp; SonS, inC.</w:t>
      </w:r>
    </w:p>
    <w:p>
      <w:r>
        <w:br w:type="page"/>
      </w:r>
    </w:p>
    <w:p>
      <w:r>
        <w:t>Published by</w:t>
      </w:r>
    </w:p>
    <w:p>
      <w:r>
        <w:t>John Wiley &amp; Sons, Inc.</w:t>
      </w:r>
    </w:p>
    <w:p>
      <w:r>
        <w:t>10475 Crosspoint Boulevard</w:t>
      </w:r>
    </w:p>
    <w:p>
      <w:r>
        <w:t>Indianapolis, IN 46256</w:t>
      </w:r>
    </w:p>
    <w:p>
      <w:r>
        <w:t>w</w:t>
      </w:r>
    </w:p>
    <w:p>
      <w:r>
        <w:t>ww.wiley.com</w:t>
      </w:r>
    </w:p>
    <w:p>
      <w:r>
        <w:t>©2011 by John Wiley &amp; Sons, Inc., Indianapolis, Indiana</w:t>
      </w:r>
    </w:p>
    <w:p>
      <w:r>
        <w:t>ISBN: 978-1-118-00818-8</w:t>
      </w:r>
    </w:p>
    <w:p>
      <w:r>
        <w:t>Manufactured in the United States of America</w:t>
      </w:r>
    </w:p>
    <w:p>
      <w:r>
        <w:t>Published simultaneously in Canada</w:t>
      </w:r>
    </w:p>
    <w:p>
      <w:r>
        <w:t>10 9 8 7 6 5 4 3 2 1</w:t>
      </w:r>
    </w:p>
    <w:p>
      <w:r>
        <w:t xml:space="preserve">No part of this publication may be reproduced, stored in a retrieval system or transmitted in any form or by any means, electronic, mechanical, </w:t>
      </w:r>
    </w:p>
    <w:p>
      <w:r>
        <w:t xml:space="preserve">photocopying, recording, scanning or otherwise, except as permitted under Sections 107 or 108 of the 1976 United States Copyright Act, </w:t>
      </w:r>
    </w:p>
    <w:p>
      <w:r>
        <w:t xml:space="preserve">without either the prior written permission of the Publisher, or authorization through payment of the appropriate per-copy fee to the </w:t>
      </w:r>
    </w:p>
    <w:p>
      <w:r>
        <w:t xml:space="preserve">Copyright Clearance Center, 222 Rosewood Drive, Danvers, MA 01923, (978) 750-8400, fax (978) 646-8600. Requests to the Publisher for </w:t>
      </w:r>
    </w:p>
    <w:p>
      <w:r>
        <w:t>permission should be addressed to the Permissions Department, John Wiley &amp; Sons, Inc., 111 River Street, Hoboken, NJ  07030, (201) 748-</w:t>
      </w:r>
    </w:p>
    <w:p>
      <w:r>
        <w:t>6011, fax (201) 748-6008, or online at http://www.wiley.com/go/permissions.</w:t>
      </w:r>
    </w:p>
    <w:p>
      <w:r>
        <w:t xml:space="preserve">Limit of Liability/Disclaimer of Warranty: The publisher and the author make no representations or warranties with respect to the </w:t>
      </w:r>
    </w:p>
    <w:p>
      <w:r>
        <w:t xml:space="preserve">accuracy or completeness of the contents of this work and specifically disclaim all warranties, including without limitation warranties of </w:t>
      </w:r>
    </w:p>
    <w:p>
      <w:r>
        <w:t xml:space="preserve">fitness for a particular purpose. No warranty may be created or extended by sales or promotional materials. The advice and strategies </w:t>
      </w:r>
    </w:p>
    <w:p>
      <w:r>
        <w:t xml:space="preserve">contained herein may not be suitable for every situation. This work is sold with the understanding that the publisher is not engaged in </w:t>
      </w:r>
    </w:p>
    <w:p>
      <w:r>
        <w:t xml:space="preserve">rendering legal, accounting, or other professional services. If professional assistance is required, the services of a competent professional </w:t>
      </w:r>
    </w:p>
    <w:p>
      <w:r>
        <w:t xml:space="preserve">person should be sought. Neither the publisher nor the author shall be liable for damages arising herefrom. The fact that an organization </w:t>
      </w:r>
    </w:p>
    <w:p>
      <w:r>
        <w:t xml:space="preserve">or Web site is referred to in this work as a citation and/or a potential source of further information does not mean that the author or the </w:t>
      </w:r>
    </w:p>
    <w:p>
      <w:r>
        <w:t xml:space="preserve">publisher endorses the information the organization or website may provide or recommendations it may make. Further, readers should be </w:t>
      </w:r>
    </w:p>
    <w:p>
      <w:r>
        <w:t>aware that Internet websites listed in this work may have changed or disappeared between when this work was written and when it is read.</w:t>
      </w:r>
    </w:p>
    <w:p>
      <w:r>
        <w:t xml:space="preserve">For general information on our other products and services please contact our Customer Care Department within the United States at (877) </w:t>
      </w:r>
    </w:p>
    <w:p>
      <w:r>
        <w:t>762-2974, outside the United States at (317) 572-3993 or fax (317) 572-4002.</w:t>
      </w:r>
    </w:p>
    <w:p>
      <w:r>
        <w:t>Wiley also publishes its books in a variety of electronic formats. Some content that appears in print may not be available in electronic books.</w:t>
      </w:r>
    </w:p>
    <w:p>
      <w:r>
        <w:t>Library of Congress Control Number: 2011932082</w:t>
      </w:r>
    </w:p>
    <w:p>
      <w:r>
        <w:t xml:space="preserve">Trademarks: Wiley and the Wiley logo are trademarks or registered trademarks of John Wiley &amp; Sons, Inc. and/or its </w:t>
      </w:r>
    </w:p>
    <w:p>
      <w:r>
        <w:t xml:space="preserve">affiliates, in the United States and other countries, and may not be used without written permission. All other trademarks are </w:t>
      </w:r>
    </w:p>
    <w:p>
      <w:r>
        <w:t xml:space="preserve">the property of their respective owners. John Wiley &amp; Sons, Inc. is not associated with any product or vendor mentioned in </w:t>
      </w:r>
    </w:p>
    <w:p>
      <w:r>
        <w:t>this book.</w:t>
      </w:r>
    </w:p>
    <w:p>
      <w:r>
        <w:t>HTML &amp; CSS</w:t>
      </w:r>
    </w:p>
    <w:p>
      <w:r>
        <w:t>DeSign anD buiLD WebSiTeS</w:t>
      </w:r>
    </w:p>
    <w:p>
      <w:r>
        <w:br w:type="page"/>
      </w:r>
    </w:p>
    <w:p>
      <w:r>
        <w:t>For John Wiley &amp; Sons, Inc.</w:t>
      </w:r>
    </w:p>
    <w:p>
      <w:r>
        <w:t>ExECUTIvE EDIToR</w:t>
      </w:r>
    </w:p>
    <w:p>
      <w:r>
        <w:t>Carol Long</w:t>
      </w:r>
    </w:p>
    <w:p>
      <w:r>
        <w:t>MARkETINg MANAgER</w:t>
      </w:r>
    </w:p>
    <w:p>
      <w:r>
        <w:t>Ashley Zurcher</w:t>
      </w:r>
    </w:p>
    <w:p>
      <w:r>
        <w:t>PRoDUCTIoN MANAgER</w:t>
      </w:r>
    </w:p>
    <w:p>
      <w:r>
        <w:t>Tim Tate</w:t>
      </w:r>
    </w:p>
    <w:p>
      <w:r>
        <w:t>PRoDUCTIoN EDIToR</w:t>
      </w:r>
    </w:p>
    <w:p>
      <w:r>
        <w:t>Daniel Scribner</w:t>
      </w:r>
    </w:p>
    <w:p>
      <w:r>
        <w:t xml:space="preserve">vICE PRESIDENT AND </w:t>
      </w:r>
    </w:p>
    <w:p>
      <w:r>
        <w:t>ExECUTIvE gRoUP PUBLISHER</w:t>
      </w:r>
    </w:p>
    <w:p>
      <w:r>
        <w:t>Richard Swadley</w:t>
      </w:r>
    </w:p>
    <w:p>
      <w:r>
        <w:t xml:space="preserve">vICE PRESIDENT AND </w:t>
      </w:r>
    </w:p>
    <w:p>
      <w:r>
        <w:t>ExECUTIvE PUBLISHER</w:t>
      </w:r>
    </w:p>
    <w:p>
      <w:r>
        <w:t>Barry Pruett</w:t>
      </w:r>
    </w:p>
    <w:p>
      <w:r>
        <w:t>ASSoCIATE PUBLISHER</w:t>
      </w:r>
    </w:p>
    <w:p>
      <w:r>
        <w:t>Jim Minatel</w:t>
      </w:r>
    </w:p>
    <w:p>
      <w:r>
        <w:t xml:space="preserve">PRoDUCTIoN CooRDINAToR, </w:t>
      </w:r>
    </w:p>
    <w:p>
      <w:r>
        <w:t>CovER</w:t>
      </w:r>
    </w:p>
    <w:p>
      <w:r>
        <w:t>katie Crocker</w:t>
      </w:r>
    </w:p>
    <w:p>
      <w:r>
        <w:t>AUTHoR</w:t>
      </w:r>
    </w:p>
    <w:p>
      <w:r>
        <w:t>Jon Duckett</w:t>
      </w:r>
    </w:p>
    <w:p>
      <w:r>
        <w:t>CovER DESIgNER</w:t>
      </w:r>
    </w:p>
    <w:p>
      <w:r>
        <w:t>Emme Stone</w:t>
      </w:r>
    </w:p>
    <w:p>
      <w:r>
        <w:t>DESIgN AND LAyoUT</w:t>
      </w:r>
    </w:p>
    <w:p>
      <w:r>
        <w:t>Jon Duckett</w:t>
      </w:r>
    </w:p>
    <w:p>
      <w:r>
        <w:t>Emme Stone</w:t>
      </w:r>
    </w:p>
    <w:p>
      <w:r>
        <w:t>TECHNICAL EDIToR</w:t>
      </w:r>
    </w:p>
    <w:p>
      <w:r>
        <w:t>Chris Mills</w:t>
      </w:r>
    </w:p>
    <w:p>
      <w:r>
        <w:t>TECHNICAL RE vIEWERS</w:t>
      </w:r>
    </w:p>
    <w:p>
      <w:r>
        <w:t>Andy Stone</w:t>
      </w:r>
    </w:p>
    <w:p>
      <w:r>
        <w:t>Angela Shimell</w:t>
      </w:r>
    </w:p>
    <w:p>
      <w:r>
        <w:t>Donna Watson</w:t>
      </w:r>
    </w:p>
    <w:p>
      <w:r>
        <w:t>Martin Callanan</w:t>
      </w:r>
    </w:p>
    <w:p>
      <w:r>
        <w:t>Rob Jacoby</w:t>
      </w:r>
    </w:p>
    <w:p>
      <w:r>
        <w:t>Tony Berry</w:t>
      </w:r>
    </w:p>
    <w:p>
      <w:r>
        <w:t>PHoTogRAPHy</w:t>
      </w:r>
    </w:p>
    <w:p>
      <w:r>
        <w:t xml:space="preserve">John Stewardson </w:t>
      </w:r>
    </w:p>
    <w:p>
      <w:r>
        <w:t>johnstewardson.com</w:t>
      </w:r>
    </w:p>
    <w:p>
      <w:r>
        <w:t>ADDITIoNAL PHoTogRAPHy</w:t>
      </w:r>
    </w:p>
    <w:p>
      <w:r>
        <w:t>Hesperian</w:t>
      </w:r>
    </w:p>
    <w:p>
      <w:r>
        <w:t>Joe Robertson</w:t>
      </w:r>
    </w:p>
    <w:p>
      <w:r>
        <w:t xml:space="preserve">flickr.com/photos/mindfire </w:t>
      </w:r>
    </w:p>
    <w:p>
      <w:r>
        <w:t>Jules Clancy</w:t>
      </w:r>
    </w:p>
    <w:p>
      <w:r>
        <w:t>thestonesoup.com</w:t>
      </w:r>
    </w:p>
    <w:p>
      <w:r>
        <w:t>kylie gusset</w:t>
      </w:r>
    </w:p>
    <w:p>
      <w:r>
        <w:t>gusset.net</w:t>
      </w:r>
    </w:p>
    <w:p>
      <w:r>
        <w:t>Michael Stillwell</w:t>
      </w:r>
    </w:p>
    <w:p>
      <w:r>
        <w:t>beebo.org</w:t>
      </w:r>
    </w:p>
    <w:p>
      <w:r>
        <w:t>CreDiTS</w:t>
      </w:r>
    </w:p>
    <w:p>
      <w:r>
        <w:br w:type="page"/>
      </w:r>
    </w:p>
    <w:p>
      <w:r>
        <w:t>Try out and download all of the code for this book online at:</w:t>
      </w:r>
    </w:p>
    <w:p>
      <w:r>
        <w:t>http://www.htmlandcssbook.com/code/</w:t>
      </w:r>
    </w:p>
    <w:p>
      <w:r>
        <w:br w:type="page"/>
      </w:r>
    </w:p>
    <w:p>
      <w:r>
        <w:t>Introduction</w:t>
      </w:r>
    </w:p>
    <w:p>
      <w:r>
        <w:t>Chapter 1: Structure</w:t>
      </w:r>
    </w:p>
    <w:p>
      <w:r>
        <w:t>Chapter 2: Text</w:t>
      </w:r>
    </w:p>
    <w:p>
      <w:r>
        <w:t>Chapter 3: Lists</w:t>
      </w:r>
    </w:p>
    <w:p>
      <w:r>
        <w:t>Chapter 4: Links</w:t>
      </w:r>
    </w:p>
    <w:p>
      <w:r>
        <w:t>Chapter 5: Images</w:t>
      </w:r>
    </w:p>
    <w:p>
      <w:r>
        <w:t>Chapter 6: Tables</w:t>
      </w:r>
    </w:p>
    <w:p>
      <w:r>
        <w:t>Chapter 7: Forms</w:t>
      </w:r>
    </w:p>
    <w:p>
      <w:r>
        <w:t>Chapter 8: Extra Markup</w:t>
      </w:r>
    </w:p>
    <w:p>
      <w:r>
        <w:t>Chapter 9: Flash, Video &amp; Audio</w:t>
      </w:r>
    </w:p>
    <w:p>
      <w:r>
        <w:t>Chapter 10: Introducing CSS</w:t>
      </w:r>
    </w:p>
    <w:p>
      <w:r>
        <w:t>Chapter 11: Color</w:t>
      </w:r>
    </w:p>
    <w:p>
      <w:r>
        <w:t>Chapter 12: Text</w:t>
      </w:r>
    </w:p>
    <w:p>
      <w:r>
        <w:t>Chapter 13: Boxes</w:t>
      </w:r>
    </w:p>
    <w:p>
      <w:r>
        <w:t>Chapter 14: Lists, Tables &amp; Forms</w:t>
      </w:r>
    </w:p>
    <w:p>
      <w:r>
        <w:t>Chapter 15: Layout</w:t>
      </w:r>
    </w:p>
    <w:p>
      <w:r>
        <w:t>Chapter 16: Images</w:t>
      </w:r>
    </w:p>
    <w:p>
      <w:r>
        <w:t>Chapter 17: HTML5 Layout</w:t>
      </w:r>
    </w:p>
    <w:p>
      <w:r>
        <w:t>Chapter 18: Process &amp; Design</w:t>
      </w:r>
    </w:p>
    <w:p>
      <w:r>
        <w:t>Chapter 19: Practical Information</w:t>
      </w:r>
    </w:p>
    <w:p>
      <w:r>
        <w:t>Index</w:t>
      </w:r>
    </w:p>
    <w:p>
      <w:r>
        <w:t>ConTenTS</w:t>
      </w:r>
    </w:p>
    <w:p>
      <w:r>
        <w:t>2</w:t>
      </w:r>
    </w:p>
    <w:p>
      <w:r>
        <w:t>12</w:t>
      </w:r>
    </w:p>
    <w:p>
      <w:r>
        <w:t>40</w:t>
      </w:r>
    </w:p>
    <w:p>
      <w:r>
        <w:t>62</w:t>
      </w:r>
    </w:p>
    <w:p>
      <w:r>
        <w:t>74</w:t>
      </w:r>
    </w:p>
    <w:p>
      <w:r>
        <w:t>94</w:t>
      </w:r>
    </w:p>
    <w:p>
      <w:r>
        <w:t>126</w:t>
      </w:r>
    </w:p>
    <w:p>
      <w:r>
        <w:t>144</w:t>
      </w:r>
    </w:p>
    <w:p>
      <w:r>
        <w:t>176</w:t>
      </w:r>
    </w:p>
    <w:p>
      <w:r>
        <w:t>200</w:t>
      </w:r>
    </w:p>
    <w:p>
      <w:r>
        <w:t>226</w:t>
      </w:r>
    </w:p>
    <w:p>
      <w:r>
        <w:t>246</w:t>
      </w:r>
    </w:p>
    <w:p>
      <w:r>
        <w:t>264</w:t>
      </w:r>
    </w:p>
    <w:p>
      <w:r>
        <w:t>300</w:t>
      </w:r>
    </w:p>
    <w:p>
      <w:r>
        <w:t>330</w:t>
      </w:r>
    </w:p>
    <w:p>
      <w:r>
        <w:t>358</w:t>
      </w:r>
    </w:p>
    <w:p>
      <w:r>
        <w:t>406</w:t>
      </w:r>
    </w:p>
    <w:p>
      <w:r>
        <w:t>428</w:t>
      </w:r>
    </w:p>
    <w:p>
      <w:r>
        <w:t>452</w:t>
      </w:r>
    </w:p>
    <w:p>
      <w:r>
        <w:t>476</w:t>
      </w:r>
    </w:p>
    <w:p>
      <w:r>
        <w:t>493</w:t>
      </w:r>
    </w:p>
    <w:p>
      <w:r>
        <w:br w:type="page"/>
      </w:r>
    </w:p>
    <w:p>
      <w:r>
        <w:br w:type="page"/>
      </w:r>
    </w:p>
    <w:p>
      <w:r>
        <w:t>About this book X</w:t>
      </w:r>
    </w:p>
    <w:p>
      <w:r>
        <w:t>How the web works X</w:t>
      </w:r>
    </w:p>
    <w:p>
      <w:r>
        <w:t>Learning from other pages X</w:t>
      </w:r>
    </w:p>
    <w:p>
      <w:r>
        <w:t>IntroductIon</w:t>
      </w:r>
    </w:p>
    <w:p>
      <w:r>
        <w:br w:type="page"/>
      </w:r>
    </w:p>
    <w:p>
      <w:r>
        <w:t>3 INTRODUCTION</w:t>
      </w:r>
    </w:p>
    <w:p>
      <w:r>
        <w:t xml:space="preserve">Firstly, thank you for picking up this </w:t>
      </w:r>
    </w:p>
    <w:p>
      <w:r>
        <w:t xml:space="preserve">book. It has been written with two very </w:t>
      </w:r>
    </w:p>
    <w:p>
      <w:r>
        <w:t>different types of people in mind:</w:t>
      </w:r>
    </w:p>
    <w:p>
      <w:r>
        <w:t>Those who want to learn how to design and build websites  ●</w:t>
      </w:r>
    </w:p>
    <w:p>
      <w:r>
        <w:t>from scratch</w:t>
      </w:r>
    </w:p>
    <w:p>
      <w:r>
        <w:t>Anyone who has a website (that may be built using a  ●</w:t>
      </w:r>
    </w:p>
    <w:p>
      <w:r>
        <w:t xml:space="preserve">content management system, blogging software, or an </w:t>
      </w:r>
    </w:p>
    <w:p>
      <w:r>
        <w:t xml:space="preserve">e-commerce platform) and wants more control over the </w:t>
      </w:r>
    </w:p>
    <w:p>
      <w:r>
        <w:t>appearance of their pages</w:t>
      </w:r>
    </w:p>
    <w:p>
      <w:r>
        <w:t xml:space="preserve">The only things you need in order to use this book are a </w:t>
      </w:r>
    </w:p>
    <w:p>
      <w:r>
        <w:t xml:space="preserve">computer with a web browser and a text editor (such as </w:t>
      </w:r>
    </w:p>
    <w:p>
      <w:r>
        <w:t xml:space="preserve">Notepad, which comes with Windows, or TextEdit, which </w:t>
      </w:r>
    </w:p>
    <w:p>
      <w:r>
        <w:t>comes with Macs).</w:t>
      </w:r>
    </w:p>
    <w:p>
      <w:r>
        <w:br w:type="page"/>
      </w:r>
    </w:p>
    <w:p>
      <w:r>
        <w:t>4INTRODUCTION</w:t>
      </w:r>
    </w:p>
    <w:p>
      <w:r>
        <w:t xml:space="preserve">Introduction  pages come at the beginning of each </w:t>
      </w:r>
    </w:p>
    <w:p>
      <w:r>
        <w:t xml:space="preserve">chapter. They introduce the key topics you will learn </w:t>
      </w:r>
    </w:p>
    <w:p>
      <w:r>
        <w:t>about.</w:t>
      </w:r>
    </w:p>
    <w:p>
      <w:r>
        <w:t xml:space="preserve">Reference pages introduce key pieces of HTML &amp; </w:t>
      </w:r>
    </w:p>
    <w:p>
      <w:r>
        <w:t xml:space="preserve">CSS code. The HTML code is shown in blue and CSS </w:t>
      </w:r>
    </w:p>
    <w:p>
      <w:r>
        <w:t>code is shown in pink.</w:t>
      </w:r>
    </w:p>
    <w:p>
      <w:r>
        <w:t xml:space="preserve">Background  pages appear on white; they explain the </w:t>
      </w:r>
    </w:p>
    <w:p>
      <w:r>
        <w:t xml:space="preserve">context of the topics covered that are discussed in </w:t>
      </w:r>
    </w:p>
    <w:p>
      <w:r>
        <w:t>each chapter.</w:t>
      </w:r>
    </w:p>
    <w:p>
      <w:r>
        <w:t xml:space="preserve">Diagram and infographics pages are shown on a </w:t>
      </w:r>
    </w:p>
    <w:p>
      <w:r>
        <w:t xml:space="preserve">dark background. They provide a simple, visual </w:t>
      </w:r>
    </w:p>
    <w:p>
      <w:r>
        <w:t>reference to topics discussed.</w:t>
      </w:r>
    </w:p>
    <w:p>
      <w:r>
        <w:t xml:space="preserve">Example pages put together the topics you have </w:t>
      </w:r>
    </w:p>
    <w:p>
      <w:r>
        <w:t xml:space="preserve">learned and demonstrate how they can be applied </w:t>
      </w:r>
    </w:p>
    <w:p>
      <w:r>
        <w:t>in each.</w:t>
      </w:r>
    </w:p>
    <w:p>
      <w:r>
        <w:t xml:space="preserve">Summary pages come at the end of each chapter. </w:t>
      </w:r>
    </w:p>
    <w:p>
      <w:r>
        <w:t xml:space="preserve">They remind you of the key topics that were covered </w:t>
      </w:r>
    </w:p>
    <w:p>
      <w:r>
        <w:t>in each chapter.</w:t>
      </w:r>
    </w:p>
    <w:p>
      <w:r>
        <w:br w:type="page"/>
      </w:r>
    </w:p>
    <w:p>
      <w:r>
        <w:t>5 INTRODUCTION</w:t>
      </w:r>
    </w:p>
    <w:p>
      <w:r>
        <w:t xml:space="preserve">At work, when people look </w:t>
      </w:r>
    </w:p>
    <w:p>
      <w:r>
        <w:t xml:space="preserve">at my screen and see it full of </w:t>
      </w:r>
    </w:p>
    <w:p>
      <w:r>
        <w:t xml:space="preserve">code, it's not unusual to get a </w:t>
      </w:r>
    </w:p>
    <w:p>
      <w:r>
        <w:t xml:space="preserve">comment about it looking very </w:t>
      </w:r>
    </w:p>
    <w:p>
      <w:r>
        <w:t xml:space="preserve">complicated or how clever I must </w:t>
      </w:r>
    </w:p>
    <w:p>
      <w:r>
        <w:t xml:space="preserve">be to understand it. The truth </w:t>
      </w:r>
    </w:p>
    <w:p>
      <w:r>
        <w:t xml:space="preserve">is, it's not that hard to learn how </w:t>
      </w:r>
    </w:p>
    <w:p>
      <w:r>
        <w:t xml:space="preserve">to write web pages and read </w:t>
      </w:r>
    </w:p>
    <w:p>
      <w:r>
        <w:t xml:space="preserve">the code used to create them; </w:t>
      </w:r>
    </w:p>
    <w:p>
      <w:r>
        <w:t xml:space="preserve">you certainly don't have to be a </w:t>
      </w:r>
    </w:p>
    <w:p>
      <w:r>
        <w:t>"programmer."</w:t>
      </w:r>
    </w:p>
    <w:p>
      <w:r>
        <w:t xml:space="preserve">Understanding HTML and CSS </w:t>
      </w:r>
    </w:p>
    <w:p>
      <w:r>
        <w:t xml:space="preserve">can help anyone who works </w:t>
      </w:r>
    </w:p>
    <w:p>
      <w:r>
        <w:t xml:space="preserve">with the web; designers can </w:t>
      </w:r>
    </w:p>
    <w:p>
      <w:r>
        <w:t xml:space="preserve">create more attractive and </w:t>
      </w:r>
    </w:p>
    <w:p>
      <w:r>
        <w:t xml:space="preserve">usable sites, website editors can </w:t>
      </w:r>
    </w:p>
    <w:p>
      <w:r>
        <w:t xml:space="preserve">create better content, marketers </w:t>
      </w:r>
    </w:p>
    <w:p>
      <w:r>
        <w:t xml:space="preserve">can communicate with their </w:t>
      </w:r>
    </w:p>
    <w:p>
      <w:r>
        <w:t xml:space="preserve">audience more effectively, and </w:t>
      </w:r>
    </w:p>
    <w:p>
      <w:r>
        <w:t xml:space="preserve">managers can commission </w:t>
      </w:r>
    </w:p>
    <w:p>
      <w:r>
        <w:t xml:space="preserve">better sites and get the best out </w:t>
      </w:r>
    </w:p>
    <w:p>
      <w:r>
        <w:t>of their teams.</w:t>
      </w:r>
    </w:p>
    <w:p>
      <w:r>
        <w:t xml:space="preserve">I've focussed on the code you </w:t>
      </w:r>
    </w:p>
    <w:p>
      <w:r>
        <w:t xml:space="preserve">need to use 90% of the time </w:t>
      </w:r>
    </w:p>
    <w:p>
      <w:r>
        <w:t xml:space="preserve">and omitted the code that you </w:t>
      </w:r>
    </w:p>
    <w:p>
      <w:r>
        <w:t xml:space="preserve">would rarely see even if writing </w:t>
      </w:r>
    </w:p>
    <w:p>
      <w:r>
        <w:t xml:space="preserve">websites is your full time job. By </w:t>
      </w:r>
    </w:p>
    <w:p>
      <w:r>
        <w:t xml:space="preserve">the end of the book, if you come </w:t>
      </w:r>
    </w:p>
    <w:p>
      <w:r>
        <w:t xml:space="preserve">across the other 10% you will be </w:t>
      </w:r>
    </w:p>
    <w:p>
      <w:r>
        <w:t xml:space="preserve">able to Google it to find out what </w:t>
      </w:r>
    </w:p>
    <w:p>
      <w:r>
        <w:t>it means quickly and easily.</w:t>
      </w:r>
    </w:p>
    <w:p>
      <w:r>
        <w:t xml:space="preserve">I have also added practical </w:t>
      </w:r>
    </w:p>
    <w:p>
      <w:r>
        <w:t xml:space="preserve">information on topics I am </w:t>
      </w:r>
    </w:p>
    <w:p>
      <w:r>
        <w:t xml:space="preserve">commonly asked about, such as </w:t>
      </w:r>
    </w:p>
    <w:p>
      <w:r>
        <w:t xml:space="preserve">how to prepare images, audio </w:t>
      </w:r>
    </w:p>
    <w:p>
      <w:r>
        <w:t xml:space="preserve">and video for the web, how to </w:t>
      </w:r>
    </w:p>
    <w:p>
      <w:r>
        <w:t xml:space="preserve">approach the design and build </w:t>
      </w:r>
    </w:p>
    <w:p>
      <w:r>
        <w:t xml:space="preserve">of a new site, how to improve </w:t>
      </w:r>
    </w:p>
    <w:p>
      <w:r>
        <w:t xml:space="preserve">your rankings in search engines </w:t>
      </w:r>
    </w:p>
    <w:p>
      <w:r>
        <w:t xml:space="preserve">(SEO), and how to use Google </w:t>
      </w:r>
    </w:p>
    <w:p>
      <w:r>
        <w:t xml:space="preserve">Analytics to learn about visitors </w:t>
      </w:r>
    </w:p>
    <w:p>
      <w:r>
        <w:t xml:space="preserve">to your site. </w:t>
      </w:r>
    </w:p>
    <w:p>
      <w:r>
        <w:t xml:space="preserve">Many books that teach HTML and CSS </w:t>
      </w:r>
    </w:p>
    <w:p>
      <w:r>
        <w:t xml:space="preserve">resemble dull manuals. To make it easier for </w:t>
      </w:r>
    </w:p>
    <w:p>
      <w:r>
        <w:t xml:space="preserve">you to learn, we threw away the traditional </w:t>
      </w:r>
    </w:p>
    <w:p>
      <w:r>
        <w:t xml:space="preserve">template used by publishers and redesigned </w:t>
      </w:r>
    </w:p>
    <w:p>
      <w:r>
        <w:t>this book from scratch.</w:t>
      </w:r>
    </w:p>
    <w:p>
      <w:r>
        <w:t>Is It hard to Learn?</w:t>
      </w:r>
    </w:p>
    <w:p>
      <w:r>
        <w:br w:type="page"/>
      </w:r>
    </w:p>
    <w:p>
      <w:r>
        <w:t>6INTRODUCTION</w:t>
      </w:r>
    </w:p>
    <w:p>
      <w:r>
        <w:t>1: htML</w:t>
      </w:r>
    </w:p>
    <w:p>
      <w:r>
        <w:t xml:space="preserve">We will spend the first chapter </w:t>
      </w:r>
    </w:p>
    <w:p>
      <w:r>
        <w:t xml:space="preserve">looking at how HTML is used to </w:t>
      </w:r>
    </w:p>
    <w:p>
      <w:r>
        <w:t xml:space="preserve">create web pages. You will see </w:t>
      </w:r>
    </w:p>
    <w:p>
      <w:r>
        <w:t xml:space="preserve">that you start by writing down </w:t>
      </w:r>
    </w:p>
    <w:p>
      <w:r>
        <w:t xml:space="preserve">the words you want to appear </w:t>
      </w:r>
    </w:p>
    <w:p>
      <w:r>
        <w:t xml:space="preserve">on your page. You then add tags </w:t>
      </w:r>
    </w:p>
    <w:p>
      <w:r>
        <w:t xml:space="preserve">or elements to the words so </w:t>
      </w:r>
    </w:p>
    <w:p>
      <w:r>
        <w:t xml:space="preserve">that the browser knows what is </w:t>
      </w:r>
    </w:p>
    <w:p>
      <w:r>
        <w:t xml:space="preserve">a heading, where a paragraph </w:t>
      </w:r>
    </w:p>
    <w:p>
      <w:r>
        <w:t>begins and ends, and so on.</w:t>
      </w:r>
    </w:p>
    <w:p>
      <w:r>
        <w:t xml:space="preserve">The rest of this section </w:t>
      </w:r>
    </w:p>
    <w:p>
      <w:r>
        <w:t xml:space="preserve">introduces the tags you have </w:t>
      </w:r>
    </w:p>
    <w:p>
      <w:r>
        <w:t xml:space="preserve">at your disposal to create web </w:t>
      </w:r>
    </w:p>
    <w:p>
      <w:r>
        <w:t xml:space="preserve">pages, grouped into chapters on: </w:t>
      </w:r>
    </w:p>
    <w:p>
      <w:r>
        <w:t xml:space="preserve">text, lists, links, images, tables, </w:t>
      </w:r>
    </w:p>
    <w:p>
      <w:r>
        <w:t xml:space="preserve">forms, video audio and flash, and </w:t>
      </w:r>
    </w:p>
    <w:p>
      <w:r>
        <w:t>miscellaneous elements.</w:t>
      </w:r>
    </w:p>
    <w:p>
      <w:r>
        <w:t xml:space="preserve">I should warn you that the </w:t>
      </w:r>
    </w:p>
    <w:p>
      <w:r>
        <w:t xml:space="preserve">examples in the first nine </w:t>
      </w:r>
    </w:p>
    <w:p>
      <w:r>
        <w:t xml:space="preserve">chapters are not exciting to look </w:t>
      </w:r>
    </w:p>
    <w:p>
      <w:r>
        <w:t xml:space="preserve">at, yet they are the foundation of </w:t>
      </w:r>
    </w:p>
    <w:p>
      <w:r>
        <w:t xml:space="preserve">every web page. The following </w:t>
      </w:r>
    </w:p>
    <w:p>
      <w:r>
        <w:t xml:space="preserve">chapters on CSS will show you </w:t>
      </w:r>
    </w:p>
    <w:p>
      <w:r>
        <w:t xml:space="preserve">how to make your pages look a </w:t>
      </w:r>
    </w:p>
    <w:p>
      <w:r>
        <w:t>lot more interesting.</w:t>
      </w:r>
    </w:p>
    <w:p>
      <w:r>
        <w:t>2: css</w:t>
      </w:r>
    </w:p>
    <w:p>
      <w:r>
        <w:t xml:space="preserve">We start this section with a </w:t>
      </w:r>
    </w:p>
    <w:p>
      <w:r>
        <w:t xml:space="preserve">chapter that explains how CSS </w:t>
      </w:r>
    </w:p>
    <w:p>
      <w:r>
        <w:t xml:space="preserve">uses rules to enable you to </w:t>
      </w:r>
    </w:p>
    <w:p>
      <w:r>
        <w:t xml:space="preserve">control the styling and layout </w:t>
      </w:r>
    </w:p>
    <w:p>
      <w:r>
        <w:t xml:space="preserve">of web pages. We then go on to </w:t>
      </w:r>
    </w:p>
    <w:p>
      <w:r>
        <w:t xml:space="preserve">look at the wide variety of CSS </w:t>
      </w:r>
    </w:p>
    <w:p>
      <w:r>
        <w:t xml:space="preserve">properties you can use in your </w:t>
      </w:r>
    </w:p>
    <w:p>
      <w:r>
        <w:t xml:space="preserve">CSS rules. These properties </w:t>
      </w:r>
    </w:p>
    <w:p>
      <w:r>
        <w:t xml:space="preserve">generally fall into one of two </w:t>
      </w:r>
    </w:p>
    <w:p>
      <w:r>
        <w:t>categories:</w:t>
      </w:r>
    </w:p>
    <w:p>
      <w:r>
        <w:t xml:space="preserve">Presentation:  How to control </w:t>
      </w:r>
    </w:p>
    <w:p>
      <w:r>
        <w:t xml:space="preserve">things like the color of text, the </w:t>
      </w:r>
    </w:p>
    <w:p>
      <w:r>
        <w:t xml:space="preserve">fonts you want to use and the </w:t>
      </w:r>
    </w:p>
    <w:p>
      <w:r>
        <w:t xml:space="preserve">size of those fonts, how to add </w:t>
      </w:r>
    </w:p>
    <w:p>
      <w:r>
        <w:t xml:space="preserve">background colors to pages (or </w:t>
      </w:r>
    </w:p>
    <w:p>
      <w:r>
        <w:t xml:space="preserve">parts of a page), and how to add </w:t>
      </w:r>
    </w:p>
    <w:p>
      <w:r>
        <w:t>background images.</w:t>
      </w:r>
    </w:p>
    <w:p>
      <w:r>
        <w:t xml:space="preserve">Layout: How to control where </w:t>
      </w:r>
    </w:p>
    <w:p>
      <w:r>
        <w:t xml:space="preserve">the different elements are </w:t>
      </w:r>
    </w:p>
    <w:p>
      <w:r>
        <w:t xml:space="preserve">positioned on the screen. You </w:t>
      </w:r>
    </w:p>
    <w:p>
      <w:r>
        <w:t xml:space="preserve">will also learn several techniques </w:t>
      </w:r>
    </w:p>
    <w:p>
      <w:r>
        <w:t xml:space="preserve">that professionals use to make </w:t>
      </w:r>
    </w:p>
    <w:p>
      <w:r>
        <w:t>their pages more attractive.</w:t>
      </w:r>
    </w:p>
    <w:p>
      <w:r>
        <w:t>3: PractIcaL</w:t>
      </w:r>
    </w:p>
    <w:p>
      <w:r>
        <w:t xml:space="preserve">We end up with some helpful </w:t>
      </w:r>
    </w:p>
    <w:p>
      <w:r>
        <w:t xml:space="preserve">information that will assist you in </w:t>
      </w:r>
    </w:p>
    <w:p>
      <w:r>
        <w:t>building better websites.</w:t>
      </w:r>
    </w:p>
    <w:p>
      <w:r>
        <w:t xml:space="preserve">We look at some new tags that </w:t>
      </w:r>
    </w:p>
    <w:p>
      <w:r>
        <w:t xml:space="preserve">will be introduced in HTML5 to </w:t>
      </w:r>
    </w:p>
    <w:p>
      <w:r>
        <w:t xml:space="preserve">help describe the structure of </w:t>
      </w:r>
    </w:p>
    <w:p>
      <w:r>
        <w:t xml:space="preserve">your pages. HTML5 is the latest </w:t>
      </w:r>
    </w:p>
    <w:p>
      <w:r>
        <w:t xml:space="preserve">version of HTML (still under </w:t>
      </w:r>
    </w:p>
    <w:p>
      <w:r>
        <w:t xml:space="preserve">development at the time of </w:t>
      </w:r>
    </w:p>
    <w:p>
      <w:r>
        <w:t xml:space="preserve">writing). Before learning about </w:t>
      </w:r>
    </w:p>
    <w:p>
      <w:r>
        <w:t xml:space="preserve">these elements, you need a good </w:t>
      </w:r>
    </w:p>
    <w:p>
      <w:r>
        <w:t xml:space="preserve">grasp of how CSS is used to </w:t>
      </w:r>
    </w:p>
    <w:p>
      <w:r>
        <w:t>control the design of web pages.</w:t>
      </w:r>
    </w:p>
    <w:p>
      <w:r>
        <w:t xml:space="preserve">There is a chapter that talks you </w:t>
      </w:r>
    </w:p>
    <w:p>
      <w:r>
        <w:t xml:space="preserve">through a design process that </w:t>
      </w:r>
    </w:p>
    <w:p>
      <w:r>
        <w:t xml:space="preserve">you might like to follow when </w:t>
      </w:r>
    </w:p>
    <w:p>
      <w:r>
        <w:t>creating a new website.</w:t>
      </w:r>
    </w:p>
    <w:p>
      <w:r>
        <w:t xml:space="preserve">Finally, we end up looking at </w:t>
      </w:r>
    </w:p>
    <w:p>
      <w:r>
        <w:t xml:space="preserve">topics that will help you once </w:t>
      </w:r>
    </w:p>
    <w:p>
      <w:r>
        <w:t xml:space="preserve">you have built your site, such </w:t>
      </w:r>
    </w:p>
    <w:p>
      <w:r>
        <w:t xml:space="preserve">as putting it on the web, search </w:t>
      </w:r>
    </w:p>
    <w:p>
      <w:r>
        <w:t xml:space="preserve">engine optimisation (SEO) and </w:t>
      </w:r>
    </w:p>
    <w:p>
      <w:r>
        <w:t xml:space="preserve">using analytics software to track </w:t>
      </w:r>
    </w:p>
    <w:p>
      <w:r>
        <w:t xml:space="preserve">who comes to your site and what </w:t>
      </w:r>
    </w:p>
    <w:p>
      <w:r>
        <w:t>they are looking at.</w:t>
      </w:r>
    </w:p>
    <w:p>
      <w:r>
        <w:t xml:space="preserve">In order to teach you about creating web pages, </w:t>
      </w:r>
    </w:p>
    <w:p>
      <w:r>
        <w:t>this book is divided into three sections:</w:t>
      </w:r>
    </w:p>
    <w:p>
      <w:r>
        <w:t>the structure of</w:t>
      </w:r>
    </w:p>
    <w:p>
      <w:r>
        <w:t xml:space="preserve"> thIs Book</w:t>
      </w:r>
    </w:p>
    <w:p>
      <w:r>
        <w:br w:type="page"/>
      </w:r>
    </w:p>
    <w:p>
      <w:r>
        <w:t>7 INTRODUCTION</w:t>
      </w:r>
    </w:p>
    <w:p>
      <w:r>
        <w:t>Browsers</w:t>
      </w:r>
    </w:p>
    <w:p>
      <w:r>
        <w:t xml:space="preserve">People access websites using </w:t>
      </w:r>
    </w:p>
    <w:p>
      <w:r>
        <w:t xml:space="preserve">software called a web browser . </w:t>
      </w:r>
    </w:p>
    <w:p>
      <w:r>
        <w:t xml:space="preserve">Popular examples include </w:t>
      </w:r>
    </w:p>
    <w:p>
      <w:r>
        <w:t xml:space="preserve">Firefox, Internet Explorer, Safari, </w:t>
      </w:r>
    </w:p>
    <w:p>
      <w:r>
        <w:t>Chrome, and Opera.</w:t>
      </w:r>
    </w:p>
    <w:p>
      <w:r>
        <w:t xml:space="preserve">In order to view a web page, </w:t>
      </w:r>
    </w:p>
    <w:p>
      <w:r>
        <w:t xml:space="preserve">users might type a web address </w:t>
      </w:r>
    </w:p>
    <w:p>
      <w:r>
        <w:t xml:space="preserve">into their browser, follow a </w:t>
      </w:r>
    </w:p>
    <w:p>
      <w:r>
        <w:t xml:space="preserve">link from another site, or use a </w:t>
      </w:r>
    </w:p>
    <w:p>
      <w:r>
        <w:t>bookmark.</w:t>
      </w:r>
    </w:p>
    <w:p>
      <w:r>
        <w:t xml:space="preserve">Software manufacturers </w:t>
      </w:r>
    </w:p>
    <w:p>
      <w:r>
        <w:t xml:space="preserve">regularly release new versions </w:t>
      </w:r>
    </w:p>
    <w:p>
      <w:r>
        <w:t xml:space="preserve">of browsers with new features </w:t>
      </w:r>
    </w:p>
    <w:p>
      <w:r>
        <w:t xml:space="preserve">and supporting new additions </w:t>
      </w:r>
    </w:p>
    <w:p>
      <w:r>
        <w:t xml:space="preserve">to languages. It is important, </w:t>
      </w:r>
    </w:p>
    <w:p>
      <w:r>
        <w:t xml:space="preserve">however, to remember that </w:t>
      </w:r>
    </w:p>
    <w:p>
      <w:r>
        <w:t xml:space="preserve">many computer owners will not </w:t>
      </w:r>
    </w:p>
    <w:p>
      <w:r>
        <w:t xml:space="preserve">be running the latest versions </w:t>
      </w:r>
    </w:p>
    <w:p>
      <w:r>
        <w:t xml:space="preserve">of these browsers. Therefore </w:t>
      </w:r>
    </w:p>
    <w:p>
      <w:r>
        <w:t xml:space="preserve">you cannot rely on all visitors to </w:t>
      </w:r>
    </w:p>
    <w:p>
      <w:r>
        <w:t xml:space="preserve">your site being able to use the </w:t>
      </w:r>
    </w:p>
    <w:p>
      <w:r>
        <w:t xml:space="preserve">latest functionality offered in all </w:t>
      </w:r>
    </w:p>
    <w:p>
      <w:r>
        <w:t>browsers.</w:t>
      </w:r>
    </w:p>
    <w:p>
      <w:r>
        <w:t xml:space="preserve">You will learn how to tell which </w:t>
      </w:r>
    </w:p>
    <w:p>
      <w:r>
        <w:t xml:space="preserve">browsers visitors use to access </w:t>
      </w:r>
    </w:p>
    <w:p>
      <w:r>
        <w:t>your website in Chapter 19.</w:t>
      </w:r>
    </w:p>
    <w:p>
      <w:r>
        <w:t>weB servers</w:t>
      </w:r>
    </w:p>
    <w:p>
      <w:r>
        <w:t xml:space="preserve">When you ask your browser for </w:t>
      </w:r>
    </w:p>
    <w:p>
      <w:r>
        <w:t xml:space="preserve">a web page, the request is sent </w:t>
      </w:r>
    </w:p>
    <w:p>
      <w:r>
        <w:t xml:space="preserve">across the Internet to a special </w:t>
      </w:r>
    </w:p>
    <w:p>
      <w:r>
        <w:t xml:space="preserve">computer known as a web </w:t>
      </w:r>
    </w:p>
    <w:p>
      <w:r>
        <w:t>server which hosts the website.</w:t>
      </w:r>
    </w:p>
    <w:p>
      <w:r>
        <w:t xml:space="preserve">Web servers are special </w:t>
      </w:r>
    </w:p>
    <w:p>
      <w:r>
        <w:t xml:space="preserve">computers that are constantly </w:t>
      </w:r>
    </w:p>
    <w:p>
      <w:r>
        <w:t xml:space="preserve">connected to the Internet, and </w:t>
      </w:r>
    </w:p>
    <w:p>
      <w:r>
        <w:t xml:space="preserve">are optimized to send web pages </w:t>
      </w:r>
    </w:p>
    <w:p>
      <w:r>
        <w:t>out to people who request them.</w:t>
      </w:r>
    </w:p>
    <w:p>
      <w:r>
        <w:t xml:space="preserve">Some big companies run their </w:t>
      </w:r>
    </w:p>
    <w:p>
      <w:r>
        <w:t xml:space="preserve">own web servers, but it is more </w:t>
      </w:r>
    </w:p>
    <w:p>
      <w:r>
        <w:t xml:space="preserve">common to use the services of </w:t>
      </w:r>
    </w:p>
    <w:p>
      <w:r>
        <w:t xml:space="preserve">a web hosting company who </w:t>
      </w:r>
    </w:p>
    <w:p>
      <w:r>
        <w:t>charge a fee to host your site.</w:t>
      </w:r>
    </w:p>
    <w:p>
      <w:r>
        <w:t>devIces</w:t>
      </w:r>
    </w:p>
    <w:p>
      <w:r>
        <w:t xml:space="preserve">People are accessing websites </w:t>
      </w:r>
    </w:p>
    <w:p>
      <w:r>
        <w:t xml:space="preserve">on an increasing range of devices </w:t>
      </w:r>
    </w:p>
    <w:p>
      <w:r>
        <w:t xml:space="preserve">including desktop computers, </w:t>
      </w:r>
    </w:p>
    <w:p>
      <w:r>
        <w:t xml:space="preserve">laptops, tablets, and mobile </w:t>
      </w:r>
    </w:p>
    <w:p>
      <w:r>
        <w:t xml:space="preserve">phones. It is important to </w:t>
      </w:r>
    </w:p>
    <w:p>
      <w:r>
        <w:t xml:space="preserve">remember that various devices </w:t>
      </w:r>
    </w:p>
    <w:p>
      <w:r>
        <w:t xml:space="preserve">have different screen sizes and </w:t>
      </w:r>
    </w:p>
    <w:p>
      <w:r>
        <w:t xml:space="preserve">some have faster connections to </w:t>
      </w:r>
    </w:p>
    <w:p>
      <w:r>
        <w:t>the web than others.</w:t>
      </w:r>
    </w:p>
    <w:p>
      <w:r>
        <w:t>screen readers</w:t>
      </w:r>
    </w:p>
    <w:p>
      <w:r>
        <w:t xml:space="preserve">Screen readers are programs </w:t>
      </w:r>
    </w:p>
    <w:p>
      <w:r>
        <w:t xml:space="preserve">that read out the contents of a </w:t>
      </w:r>
    </w:p>
    <w:p>
      <w:r>
        <w:t xml:space="preserve">computer screen to a user. They </w:t>
      </w:r>
    </w:p>
    <w:p>
      <w:r>
        <w:t xml:space="preserve">are commonly used by people </w:t>
      </w:r>
    </w:p>
    <w:p>
      <w:r>
        <w:t>with visual impairments.</w:t>
      </w:r>
    </w:p>
    <w:p>
      <w:r>
        <w:t xml:space="preserve">In the same way that many </w:t>
      </w:r>
    </w:p>
    <w:p>
      <w:r>
        <w:t xml:space="preserve">countries have legislations </w:t>
      </w:r>
    </w:p>
    <w:p>
      <w:r>
        <w:t xml:space="preserve">that require public buildings </w:t>
      </w:r>
    </w:p>
    <w:p>
      <w:r>
        <w:t xml:space="preserve">to be accessible to those with </w:t>
      </w:r>
    </w:p>
    <w:p>
      <w:r>
        <w:t xml:space="preserve">disabilities, many laws have </w:t>
      </w:r>
    </w:p>
    <w:p>
      <w:r>
        <w:t xml:space="preserve">also been passed that require </w:t>
      </w:r>
    </w:p>
    <w:p>
      <w:r>
        <w:t xml:space="preserve">websites be accessible to those </w:t>
      </w:r>
    </w:p>
    <w:p>
      <w:r>
        <w:t>with disabilities.</w:t>
      </w:r>
    </w:p>
    <w:p>
      <w:r>
        <w:t xml:space="preserve">Throughout this book you will </w:t>
      </w:r>
    </w:p>
    <w:p>
      <w:r>
        <w:t xml:space="preserve">see several references to screen </w:t>
      </w:r>
    </w:p>
    <w:p>
      <w:r>
        <w:t xml:space="preserve">readers. These notes will help </w:t>
      </w:r>
    </w:p>
    <w:p>
      <w:r>
        <w:t xml:space="preserve">ensure that the sites you create </w:t>
      </w:r>
    </w:p>
    <w:p>
      <w:r>
        <w:t xml:space="preserve">are accessible to people who use </w:t>
      </w:r>
    </w:p>
    <w:p>
      <w:r>
        <w:t>such software.</w:t>
      </w:r>
    </w:p>
    <w:p>
      <w:r>
        <w:t xml:space="preserve">It is interesting to note that </w:t>
      </w:r>
    </w:p>
    <w:p>
      <w:r>
        <w:t xml:space="preserve">technologies similar to those </w:t>
      </w:r>
    </w:p>
    <w:p>
      <w:r>
        <w:t xml:space="preserve">employed by screen readers are </w:t>
      </w:r>
    </w:p>
    <w:p>
      <w:r>
        <w:t xml:space="preserve">also being used in other areas </w:t>
      </w:r>
    </w:p>
    <w:p>
      <w:r>
        <w:t xml:space="preserve">where people are unable read a </w:t>
      </w:r>
    </w:p>
    <w:p>
      <w:r>
        <w:t xml:space="preserve">screen, such as when they are </w:t>
      </w:r>
    </w:p>
    <w:p>
      <w:r>
        <w:t>driving or jogging.</w:t>
      </w:r>
    </w:p>
    <w:p>
      <w:r>
        <w:t xml:space="preserve">Before we look at the code used to build </w:t>
      </w:r>
    </w:p>
    <w:p>
      <w:r>
        <w:t xml:space="preserve">websites it is important to consider the </w:t>
      </w:r>
    </w:p>
    <w:p>
      <w:r>
        <w:t xml:space="preserve">different ways in which people access the web </w:t>
      </w:r>
    </w:p>
    <w:p>
      <w:r>
        <w:t>and clarify some terminology.</w:t>
      </w:r>
    </w:p>
    <w:p>
      <w:r>
        <w:t xml:space="preserve">how PeoPLe </w:t>
      </w:r>
    </w:p>
    <w:p>
      <w:r>
        <w:t>access the weB</w:t>
      </w:r>
    </w:p>
    <w:p>
      <w:r>
        <w:br w:type="page"/>
      </w:r>
    </w:p>
    <w:p>
      <w:r>
        <w:t>8INTRODUCTION</w:t>
      </w:r>
    </w:p>
    <w:p>
      <w:r>
        <w:t>what you see</w:t>
      </w:r>
    </w:p>
    <w:p>
      <w:r>
        <w:t xml:space="preserve">When you are looking at a </w:t>
      </w:r>
    </w:p>
    <w:p>
      <w:r>
        <w:t xml:space="preserve">website, it is most likely that </w:t>
      </w:r>
    </w:p>
    <w:p>
      <w:r>
        <w:t xml:space="preserve">your browser will be receiving </w:t>
      </w:r>
    </w:p>
    <w:p>
      <w:r>
        <w:t xml:space="preserve">HTML and CSS from the web </w:t>
      </w:r>
    </w:p>
    <w:p>
      <w:r>
        <w:t xml:space="preserve">server that hosts the site. The </w:t>
      </w:r>
    </w:p>
    <w:p>
      <w:r>
        <w:t xml:space="preserve">web browser interprets the </w:t>
      </w:r>
    </w:p>
    <w:p>
      <w:r>
        <w:t xml:space="preserve">HTML and CSS code to create </w:t>
      </w:r>
    </w:p>
    <w:p>
      <w:r>
        <w:t xml:space="preserve">the page that you see. </w:t>
      </w:r>
    </w:p>
    <w:p>
      <w:r>
        <w:t xml:space="preserve">Most web pages also include </w:t>
      </w:r>
    </w:p>
    <w:p>
      <w:r>
        <w:t xml:space="preserve">extra content such as images, </w:t>
      </w:r>
    </w:p>
    <w:p>
      <w:r>
        <w:t xml:space="preserve">audio, video, or animations and </w:t>
      </w:r>
    </w:p>
    <w:p>
      <w:r>
        <w:t xml:space="preserve">this book will teach you how to </w:t>
      </w:r>
    </w:p>
    <w:p>
      <w:r>
        <w:t xml:space="preserve">prepare them for use on the web </w:t>
      </w:r>
    </w:p>
    <w:p>
      <w:r>
        <w:t xml:space="preserve">and then how to insert them into </w:t>
      </w:r>
    </w:p>
    <w:p>
      <w:r>
        <w:t xml:space="preserve">your web pages. </w:t>
      </w:r>
    </w:p>
    <w:p>
      <w:r>
        <w:t xml:space="preserve">Some sites also send JavaScript </w:t>
      </w:r>
    </w:p>
    <w:p>
      <w:r>
        <w:t xml:space="preserve">or Flash to your browser, and you </w:t>
      </w:r>
    </w:p>
    <w:p>
      <w:r>
        <w:t xml:space="preserve">will see how to add JavaScript </w:t>
      </w:r>
    </w:p>
    <w:p>
      <w:r>
        <w:t xml:space="preserve">and Flash in your web pages. </w:t>
      </w:r>
    </w:p>
    <w:p>
      <w:r>
        <w:t xml:space="preserve">Both of these technologies are </w:t>
      </w:r>
    </w:p>
    <w:p>
      <w:r>
        <w:t xml:space="preserve">advanced topics that you can go </w:t>
      </w:r>
    </w:p>
    <w:p>
      <w:r>
        <w:t xml:space="preserve">on to learn more about once you </w:t>
      </w:r>
    </w:p>
    <w:p>
      <w:r>
        <w:t xml:space="preserve">have mastered HTML and CSS, if </w:t>
      </w:r>
    </w:p>
    <w:p>
      <w:r>
        <w:t>you want to.</w:t>
      </w:r>
    </w:p>
    <w:p>
      <w:r>
        <w:t>how It Is created</w:t>
      </w:r>
    </w:p>
    <w:p>
      <w:r>
        <w:t xml:space="preserve">Small websites are often written </w:t>
      </w:r>
    </w:p>
    <w:p>
      <w:r>
        <w:t>just using HTML and CSS.</w:t>
      </w:r>
    </w:p>
    <w:p>
      <w:r>
        <w:t xml:space="preserve">Larger websites — in particular </w:t>
      </w:r>
    </w:p>
    <w:p>
      <w:r>
        <w:t xml:space="preserve">those that are updated regularly </w:t>
      </w:r>
    </w:p>
    <w:p>
      <w:r>
        <w:t xml:space="preserve">and use a content management </w:t>
      </w:r>
    </w:p>
    <w:p>
      <w:r>
        <w:t xml:space="preserve">system (CMS), blogging tools, or </w:t>
      </w:r>
    </w:p>
    <w:p>
      <w:r>
        <w:t xml:space="preserve">e-commerce software — often </w:t>
      </w:r>
    </w:p>
    <w:p>
      <w:r>
        <w:t xml:space="preserve">make use of more complex </w:t>
      </w:r>
    </w:p>
    <w:p>
      <w:r>
        <w:t xml:space="preserve">technologies on the web server, </w:t>
      </w:r>
    </w:p>
    <w:p>
      <w:r>
        <w:t xml:space="preserve">but these technologies are </w:t>
      </w:r>
    </w:p>
    <w:p>
      <w:r>
        <w:t xml:space="preserve">actually used to produce HTML </w:t>
      </w:r>
    </w:p>
    <w:p>
      <w:r>
        <w:t xml:space="preserve">and CSS that is then sent to the </w:t>
      </w:r>
    </w:p>
    <w:p>
      <w:r>
        <w:t xml:space="preserve">browser. So, if your site uses </w:t>
      </w:r>
    </w:p>
    <w:p>
      <w:r>
        <w:t xml:space="preserve">these technologies, you will be </w:t>
      </w:r>
    </w:p>
    <w:p>
      <w:r>
        <w:t xml:space="preserve">able to use your new HTML and </w:t>
      </w:r>
    </w:p>
    <w:p>
      <w:r>
        <w:t xml:space="preserve">CSS knowledge to take more </w:t>
      </w:r>
    </w:p>
    <w:p>
      <w:r>
        <w:t>control over how your site looks.</w:t>
      </w:r>
    </w:p>
    <w:p>
      <w:r>
        <w:t xml:space="preserve">Larger, more complex sites like </w:t>
      </w:r>
    </w:p>
    <w:p>
      <w:r>
        <w:t xml:space="preserve">these may use a database to </w:t>
      </w:r>
    </w:p>
    <w:p>
      <w:r>
        <w:t xml:space="preserve">store data, and programming </w:t>
      </w:r>
    </w:p>
    <w:p>
      <w:r>
        <w:t xml:space="preserve">languages such as PHP, ASP.Net, </w:t>
      </w:r>
    </w:p>
    <w:p>
      <w:r>
        <w:t xml:space="preserve">Java, or Ruby on the web server, </w:t>
      </w:r>
    </w:p>
    <w:p>
      <w:r>
        <w:t xml:space="preserve">but you do not need to know </w:t>
      </w:r>
    </w:p>
    <w:p>
      <w:r>
        <w:t xml:space="preserve">these technologies to improve </w:t>
      </w:r>
    </w:p>
    <w:p>
      <w:r>
        <w:t xml:space="preserve">what the user sees. The skills </w:t>
      </w:r>
    </w:p>
    <w:p>
      <w:r>
        <w:t xml:space="preserve">you'll learn in this book should be </w:t>
      </w:r>
    </w:p>
    <w:p>
      <w:r>
        <w:t>enough to help you on that road.</w:t>
      </w:r>
    </w:p>
    <w:p>
      <w:r>
        <w:t>htML5 &amp; css3</w:t>
      </w:r>
    </w:p>
    <w:p>
      <w:r>
        <w:t xml:space="preserve">Since the web was first created </w:t>
      </w:r>
    </w:p>
    <w:p>
      <w:r>
        <w:t xml:space="preserve">there have been several versions </w:t>
      </w:r>
    </w:p>
    <w:p>
      <w:r>
        <w:t xml:space="preserve">of HTML and CSS — each </w:t>
      </w:r>
    </w:p>
    <w:p>
      <w:r>
        <w:t xml:space="preserve">intended to be an improvement </w:t>
      </w:r>
    </w:p>
    <w:p>
      <w:r>
        <w:t xml:space="preserve">on the previous version. </w:t>
      </w:r>
    </w:p>
    <w:p>
      <w:r>
        <w:t xml:space="preserve">At the time of writing this </w:t>
      </w:r>
    </w:p>
    <w:p>
      <w:r>
        <w:t xml:space="preserve">book, HTML5 &amp; CSS3 were </w:t>
      </w:r>
    </w:p>
    <w:p>
      <w:r>
        <w:t xml:space="preserve">still being developed. Although </w:t>
      </w:r>
    </w:p>
    <w:p>
      <w:r>
        <w:t xml:space="preserve">they had not been finalized, </w:t>
      </w:r>
    </w:p>
    <w:p>
      <w:r>
        <w:t xml:space="preserve">many browsers were already </w:t>
      </w:r>
    </w:p>
    <w:p>
      <w:r>
        <w:t xml:space="preserve">supporting some features of </w:t>
      </w:r>
    </w:p>
    <w:p>
      <w:r>
        <w:t xml:space="preserve">these languages and a lot of </w:t>
      </w:r>
    </w:p>
    <w:p>
      <w:r>
        <w:t xml:space="preserve">people were using the latest </w:t>
      </w:r>
    </w:p>
    <w:p>
      <w:r>
        <w:t xml:space="preserve">code on their websites. I have </w:t>
      </w:r>
    </w:p>
    <w:p>
      <w:r>
        <w:t xml:space="preserve">therefore chosen to teach you </w:t>
      </w:r>
    </w:p>
    <w:p>
      <w:r>
        <w:t xml:space="preserve">these latest versions. </w:t>
      </w:r>
    </w:p>
    <w:p>
      <w:r>
        <w:t xml:space="preserve">Because HTML5 and CSS3 </w:t>
      </w:r>
    </w:p>
    <w:p>
      <w:r>
        <w:t xml:space="preserve">build on previous versions of </w:t>
      </w:r>
    </w:p>
    <w:p>
      <w:r>
        <w:t xml:space="preserve">these languages, learning these </w:t>
      </w:r>
    </w:p>
    <w:p>
      <w:r>
        <w:t xml:space="preserve">means you will also be able to </w:t>
      </w:r>
    </w:p>
    <w:p>
      <w:r>
        <w:t xml:space="preserve">understand the earlier versions </w:t>
      </w:r>
    </w:p>
    <w:p>
      <w:r>
        <w:t xml:space="preserve">of them. I have added clear notes </w:t>
      </w:r>
    </w:p>
    <w:p>
      <w:r>
        <w:t xml:space="preserve">when the code is new and also </w:t>
      </w:r>
    </w:p>
    <w:p>
      <w:r>
        <w:t xml:space="preserve">when it might not work in older </w:t>
      </w:r>
    </w:p>
    <w:p>
      <w:r>
        <w:t>browsers.</w:t>
      </w:r>
    </w:p>
    <w:p>
      <w:r>
        <w:t xml:space="preserve">All websites use HTML and CSS, but content </w:t>
      </w:r>
    </w:p>
    <w:p>
      <w:r>
        <w:t xml:space="preserve">management systems, blogging software, and </w:t>
      </w:r>
    </w:p>
    <w:p>
      <w:r>
        <w:t xml:space="preserve">e-commerce platforms often add a few more </w:t>
      </w:r>
    </w:p>
    <w:p>
      <w:r>
        <w:t>technologies into the mix.</w:t>
      </w:r>
    </w:p>
    <w:p>
      <w:r>
        <w:t>how weBsItes</w:t>
      </w:r>
    </w:p>
    <w:p>
      <w:r>
        <w:t xml:space="preserve"> are created</w:t>
      </w:r>
    </w:p>
    <w:p>
      <w:r>
        <w:br w:type="page"/>
      </w:r>
    </w:p>
    <w:p>
      <w:r>
        <w:t>9 INTRODUCTION</w:t>
      </w:r>
    </w:p>
    <w:p>
      <w:r>
        <w:t xml:space="preserve">On this page you can see </w:t>
      </w:r>
    </w:p>
    <w:p>
      <w:r>
        <w:t xml:space="preserve">examples that demonstrate </w:t>
      </w:r>
    </w:p>
    <w:p>
      <w:r>
        <w:t xml:space="preserve">how the web server that hosts </w:t>
      </w:r>
    </w:p>
    <w:p>
      <w:r>
        <w:t xml:space="preserve">the website you are visiting can </w:t>
      </w:r>
    </w:p>
    <w:p>
      <w:r>
        <w:t xml:space="preserve">be anywhere in the world. It is </w:t>
      </w:r>
    </w:p>
    <w:p>
      <w:r>
        <w:t xml:space="preserve">the DNS servers that tell your </w:t>
      </w:r>
    </w:p>
    <w:p>
      <w:r>
        <w:t>browser how to find the website.</w:t>
      </w:r>
    </w:p>
    <w:p>
      <w:r>
        <w:t xml:space="preserve">A user in Barcelona visits </w:t>
      </w:r>
    </w:p>
    <w:p>
      <w:r>
        <w:t xml:space="preserve"> ●</w:t>
      </w:r>
    </w:p>
    <w:p>
      <w:r>
        <w:t>s o n y.j p in Tokyo</w:t>
      </w:r>
    </w:p>
    <w:p>
      <w:r>
        <w:t>A user in New York visits  ●</w:t>
      </w:r>
    </w:p>
    <w:p>
      <w:r>
        <w:t>google.com in San Francisco</w:t>
      </w:r>
    </w:p>
    <w:p>
      <w:r>
        <w:t>A user in Stockholm visits  ●</w:t>
      </w:r>
    </w:p>
    <w:p>
      <w:r>
        <w:t>qantas.com.au in Sydney</w:t>
      </w:r>
    </w:p>
    <w:p>
      <w:r>
        <w:t>A user in Vancouver visits  ●</w:t>
      </w:r>
    </w:p>
    <w:p>
      <w:r>
        <w:t>airindia.in in Bangalore</w:t>
      </w:r>
    </w:p>
    <w:p>
      <w:r>
        <w:t xml:space="preserve">On the right you can see what </w:t>
      </w:r>
    </w:p>
    <w:p>
      <w:r>
        <w:t xml:space="preserve">happens when a web user in </w:t>
      </w:r>
    </w:p>
    <w:p>
      <w:r>
        <w:t xml:space="preserve">England wants to view the </w:t>
      </w:r>
    </w:p>
    <w:p>
      <w:r>
        <w:t xml:space="preserve">website of the Louvre art gallery </w:t>
      </w:r>
    </w:p>
    <w:p>
      <w:r>
        <w:t xml:space="preserve">in France which is located at </w:t>
      </w:r>
    </w:p>
    <w:p>
      <w:r>
        <w:t xml:space="preserve">www . l ouvre . fr. Firstly, the </w:t>
      </w:r>
    </w:p>
    <w:p>
      <w:r>
        <w:t xml:space="preserve">browser in Cambridge contacts </w:t>
      </w:r>
    </w:p>
    <w:p>
      <w:r>
        <w:t xml:space="preserve">a DNS server in London. The </w:t>
      </w:r>
    </w:p>
    <w:p>
      <w:r>
        <w:t xml:space="preserve">DNS server then tells the </w:t>
      </w:r>
    </w:p>
    <w:p>
      <w:r>
        <w:t xml:space="preserve">browser the location of the web </w:t>
      </w:r>
    </w:p>
    <w:p>
      <w:r>
        <w:t>server hosting the site in Paris.</w:t>
      </w:r>
    </w:p>
    <w:p>
      <w:r>
        <w:t xml:space="preserve">When you visit a website, the web server </w:t>
      </w:r>
    </w:p>
    <w:p>
      <w:r>
        <w:t xml:space="preserve">hosting that site could be anywhere in the </w:t>
      </w:r>
    </w:p>
    <w:p>
      <w:r>
        <w:t xml:space="preserve">world. In order for you to find the location of </w:t>
      </w:r>
    </w:p>
    <w:p>
      <w:r>
        <w:t xml:space="preserve">the web server, your browser will first connect </w:t>
      </w:r>
    </w:p>
    <w:p>
      <w:r>
        <w:t>to a Domain Name System (DNS) server.</w:t>
      </w:r>
    </w:p>
    <w:p>
      <w:r>
        <w:t>how the weB works</w:t>
      </w:r>
    </w:p>
    <w:p>
      <w:r>
        <w:br w:type="page"/>
      </w:r>
    </w:p>
    <w:p>
      <w:r>
        <w:t>PARIS</w:t>
      </w:r>
    </w:p>
    <w:p>
      <w:r>
        <w:t>LONDON</w:t>
      </w:r>
    </w:p>
    <w:p>
      <w:r>
        <w:t>Cambridge</w:t>
      </w:r>
    </w:p>
    <w:p>
      <w:r>
        <w:t xml:space="preserve">The unique number that the </w:t>
      </w:r>
    </w:p>
    <w:p>
      <w:r>
        <w:t xml:space="preserve">DNS server returns to your </w:t>
      </w:r>
    </w:p>
    <w:p>
      <w:r>
        <w:t xml:space="preserve">computer allows your browser </w:t>
      </w:r>
    </w:p>
    <w:p>
      <w:r>
        <w:t xml:space="preserve">to contact the web server </w:t>
      </w:r>
    </w:p>
    <w:p>
      <w:r>
        <w:t xml:space="preserve">that hosts the website you </w:t>
      </w:r>
    </w:p>
    <w:p>
      <w:r>
        <w:t xml:space="preserve">requested. A web server is a </w:t>
      </w:r>
    </w:p>
    <w:p>
      <w:r>
        <w:t xml:space="preserve">computer that is constantly </w:t>
      </w:r>
    </w:p>
    <w:p>
      <w:r>
        <w:t xml:space="preserve">connected to the web, and is set </w:t>
      </w:r>
    </w:p>
    <w:p>
      <w:r>
        <w:t xml:space="preserve">up especially to send web pages </w:t>
      </w:r>
    </w:p>
    <w:p>
      <w:r>
        <w:t>to users.</w:t>
      </w:r>
    </w:p>
    <w:p>
      <w:r>
        <w:t xml:space="preserve">The web server then sends the </w:t>
      </w:r>
    </w:p>
    <w:p>
      <w:r>
        <w:t xml:space="preserve">page you requested back to your </w:t>
      </w:r>
    </w:p>
    <w:p>
      <w:r>
        <w:t>web browser.</w:t>
      </w:r>
    </w:p>
    <w:p>
      <w:r>
        <w:t xml:space="preserve">When you connect to the web, </w:t>
      </w:r>
    </w:p>
    <w:p>
      <w:r>
        <w:t xml:space="preserve">you do so via an Internet Service </w:t>
      </w:r>
    </w:p>
    <w:p>
      <w:r>
        <w:t xml:space="preserve">Provider (ISP). You type a </w:t>
      </w:r>
    </w:p>
    <w:p>
      <w:r>
        <w:t xml:space="preserve">domain name or web address </w:t>
      </w:r>
    </w:p>
    <w:p>
      <w:r>
        <w:t xml:space="preserve">into your browser to visit a site;  </w:t>
      </w:r>
    </w:p>
    <w:p>
      <w:r>
        <w:t xml:space="preserve">for example: </w:t>
      </w:r>
    </w:p>
    <w:p>
      <w:r>
        <w:t xml:space="preserve">google.co m, </w:t>
      </w:r>
    </w:p>
    <w:p>
      <w:r>
        <w:t>bbc.co.uk, microsoft.co m.</w:t>
      </w:r>
    </w:p>
    <w:p>
      <w:r>
        <w:t xml:space="preserve">Your computer contacts a </w:t>
      </w:r>
    </w:p>
    <w:p>
      <w:r>
        <w:t xml:space="preserve">network of servers called </w:t>
      </w:r>
    </w:p>
    <w:p>
      <w:r>
        <w:t xml:space="preserve">Domain Name System (DNS) </w:t>
      </w:r>
    </w:p>
    <w:p>
      <w:r>
        <w:t xml:space="preserve">servers. These act like phone </w:t>
      </w:r>
    </w:p>
    <w:p>
      <w:r>
        <w:t xml:space="preserve">books; they tell your computer </w:t>
      </w:r>
    </w:p>
    <w:p>
      <w:r>
        <w:t xml:space="preserve">the IP address associated with </w:t>
      </w:r>
    </w:p>
    <w:p>
      <w:r>
        <w:t xml:space="preserve">the requested domain name. </w:t>
      </w:r>
    </w:p>
    <w:p>
      <w:r>
        <w:t xml:space="preserve">An IP address is a number </w:t>
      </w:r>
    </w:p>
    <w:p>
      <w:r>
        <w:t xml:space="preserve">of up to 12 digits separated </w:t>
      </w:r>
    </w:p>
    <w:p>
      <w:r>
        <w:t xml:space="preserve">by periods / full stops. Every </w:t>
      </w:r>
    </w:p>
    <w:p>
      <w:r>
        <w:t xml:space="preserve">device connected to the web </w:t>
      </w:r>
    </w:p>
    <w:p>
      <w:r>
        <w:t xml:space="preserve">has a unique IP address; it is </w:t>
      </w:r>
    </w:p>
    <w:p>
      <w:r>
        <w:t xml:space="preserve">like the phone number for that </w:t>
      </w:r>
    </w:p>
    <w:p>
      <w:r>
        <w:t>computer.</w:t>
      </w:r>
    </w:p>
    <w:p>
      <w:r>
        <w:t>1</w:t>
      </w:r>
    </w:p>
    <w:p>
      <w:r>
        <w:t>4</w:t>
      </w:r>
    </w:p>
    <w:p>
      <w:r>
        <w:t>2</w:t>
      </w:r>
    </w:p>
    <w:p>
      <w:r>
        <w:t>3</w:t>
      </w:r>
    </w:p>
    <w:p>
      <w:r>
        <w:br w:type="page"/>
      </w:r>
    </w:p>
    <w:p>
      <w:r>
        <w:br w:type="page"/>
      </w:r>
    </w:p>
    <w:p>
      <w:r>
        <w:t>1</w:t>
      </w:r>
    </w:p>
    <w:p>
      <w:r>
        <w:t>Understanding structure X</w:t>
      </w:r>
    </w:p>
    <w:p>
      <w:r>
        <w:t>Learning about markup X</w:t>
      </w:r>
    </w:p>
    <w:p>
      <w:r>
        <w:t>Tags and elements X</w:t>
      </w:r>
    </w:p>
    <w:p>
      <w:r>
        <w:t>Structure</w:t>
      </w:r>
    </w:p>
    <w:p>
      <w:r>
        <w:br w:type="page"/>
      </w:r>
    </w:p>
    <w:p>
      <w:r>
        <w:t>13 STRUCTURE</w:t>
      </w:r>
    </w:p>
    <w:p>
      <w:r>
        <w:t xml:space="preserve">We come across all kinds of documents </w:t>
      </w:r>
    </w:p>
    <w:p>
      <w:r>
        <w:t xml:space="preserve">every day of our lives. Newspapers, </w:t>
      </w:r>
    </w:p>
    <w:p>
      <w:r>
        <w:t xml:space="preserve">insurance forms, shop catalogues... the </w:t>
      </w:r>
    </w:p>
    <w:p>
      <w:r>
        <w:t>list goes on.</w:t>
      </w:r>
    </w:p>
    <w:p>
      <w:r>
        <w:t xml:space="preserve">Many web pages act like electronic versions of these </w:t>
      </w:r>
    </w:p>
    <w:p>
      <w:r>
        <w:t xml:space="preserve">documents. For example, newspapers show the same stories </w:t>
      </w:r>
    </w:p>
    <w:p>
      <w:r>
        <w:t xml:space="preserve">in print as they do on websites; you can apply for insurance </w:t>
      </w:r>
    </w:p>
    <w:p>
      <w:r>
        <w:t xml:space="preserve">over the web; and stores have online catalogs and e-commerce </w:t>
      </w:r>
    </w:p>
    <w:p>
      <w:r>
        <w:t>facilities.</w:t>
      </w:r>
    </w:p>
    <w:p>
      <w:r>
        <w:t xml:space="preserve">In all kinds of documents, structure is very important in helping </w:t>
      </w:r>
    </w:p>
    <w:p>
      <w:r>
        <w:t xml:space="preserve">readers to understand the messages you are trying to convey </w:t>
      </w:r>
    </w:p>
    <w:p>
      <w:r>
        <w:t xml:space="preserve">and to navigate around the document. So, in order to learn how </w:t>
      </w:r>
    </w:p>
    <w:p>
      <w:r>
        <w:t xml:space="preserve">to write web pages, it is very important to understand how to </w:t>
      </w:r>
    </w:p>
    <w:p>
      <w:r>
        <w:t>structure documents. In this chapter you will:</w:t>
      </w:r>
    </w:p>
    <w:p>
      <w:r>
        <w:t>See how HTML describes the structure of a web page</w:t>
      </w:r>
    </w:p>
    <w:p>
      <w:r>
        <w:t xml:space="preserve"> ●</w:t>
      </w:r>
    </w:p>
    <w:p>
      <w:r>
        <w:t>Learn how tags or elements are added to your document ●</w:t>
      </w:r>
    </w:p>
    <w:p>
      <w:r>
        <w:t>Write your first web page ●</w:t>
      </w:r>
    </w:p>
    <w:p>
      <w:r>
        <w:br w:type="page"/>
      </w:r>
    </w:p>
    <w:p>
      <w:r>
        <w:t>14STRUCTURE</w:t>
      </w:r>
    </w:p>
    <w:p>
      <w:r>
        <w:br w:type="page"/>
      </w:r>
    </w:p>
    <w:p>
      <w:r>
        <w:t>15 STRUCTURE</w:t>
      </w:r>
    </w:p>
    <w:p>
      <w:r>
        <w:t xml:space="preserve">Think about the stories you </w:t>
      </w:r>
    </w:p>
    <w:p>
      <w:r>
        <w:t xml:space="preserve">read in a newspaper: for each </w:t>
      </w:r>
    </w:p>
    <w:p>
      <w:r>
        <w:t xml:space="preserve">story, there will be a headline, </w:t>
      </w:r>
    </w:p>
    <w:p>
      <w:r>
        <w:t xml:space="preserve">some text, and possibly some </w:t>
      </w:r>
    </w:p>
    <w:p>
      <w:r>
        <w:t xml:space="preserve">images. If the  article is a long </w:t>
      </w:r>
    </w:p>
    <w:p>
      <w:r>
        <w:t xml:space="preserve">piece, there may be subheadings </w:t>
      </w:r>
    </w:p>
    <w:p>
      <w:r>
        <w:t xml:space="preserve">that split the story into separate </w:t>
      </w:r>
    </w:p>
    <w:p>
      <w:r>
        <w:t xml:space="preserve">sections or quotes from those </w:t>
      </w:r>
    </w:p>
    <w:p>
      <w:r>
        <w:t xml:space="preserve">involved. Structure helps readers </w:t>
      </w:r>
    </w:p>
    <w:p>
      <w:r>
        <w:t xml:space="preserve">understand the stories in the </w:t>
      </w:r>
    </w:p>
    <w:p>
      <w:r>
        <w:t>newspaper.</w:t>
      </w:r>
    </w:p>
    <w:p>
      <w:r>
        <w:t xml:space="preserve">The structure is very similar </w:t>
      </w:r>
    </w:p>
    <w:p>
      <w:r>
        <w:t xml:space="preserve">when a news story is viewed </w:t>
      </w:r>
    </w:p>
    <w:p>
      <w:r>
        <w:t xml:space="preserve">online (although it may also </w:t>
      </w:r>
    </w:p>
    <w:p>
      <w:r>
        <w:t xml:space="preserve">feature audio or video). This is </w:t>
      </w:r>
    </w:p>
    <w:p>
      <w:r>
        <w:t xml:space="preserve">illustrated on the right with a </w:t>
      </w:r>
    </w:p>
    <w:p>
      <w:r>
        <w:t xml:space="preserve">copy of a newspaper alongside </w:t>
      </w:r>
    </w:p>
    <w:p>
      <w:r>
        <w:t xml:space="preserve">the corresponding article on its </w:t>
      </w:r>
    </w:p>
    <w:p>
      <w:r>
        <w:t>website.</w:t>
      </w:r>
    </w:p>
    <w:p>
      <w:r>
        <w:t xml:space="preserve">Now think about a very different </w:t>
      </w:r>
    </w:p>
    <w:p>
      <w:r>
        <w:t xml:space="preserve">type of document — an </w:t>
      </w:r>
    </w:p>
    <w:p>
      <w:r>
        <w:t xml:space="preserve">insurance form. Insurance forms </w:t>
      </w:r>
    </w:p>
    <w:p>
      <w:r>
        <w:t xml:space="preserve">often have headings for different </w:t>
      </w:r>
    </w:p>
    <w:p>
      <w:r>
        <w:t xml:space="preserve">sections, and each section </w:t>
      </w:r>
    </w:p>
    <w:p>
      <w:r>
        <w:t xml:space="preserve">contains a list of questions with </w:t>
      </w:r>
    </w:p>
    <w:p>
      <w:r>
        <w:t xml:space="preserve">areas for you to fill in details or </w:t>
      </w:r>
    </w:p>
    <w:p>
      <w:r>
        <w:t xml:space="preserve">checkboxes to tick. Again, the </w:t>
      </w:r>
    </w:p>
    <w:p>
      <w:r>
        <w:t>structure is very similar online.</w:t>
      </w:r>
    </w:p>
    <w:p>
      <w:r>
        <w:t xml:space="preserve">How PageS uSe </w:t>
      </w:r>
    </w:p>
    <w:p>
      <w:r>
        <w:t>Structure</w:t>
      </w:r>
    </w:p>
    <w:p>
      <w:r>
        <w:br w:type="page"/>
      </w:r>
    </w:p>
    <w:p>
      <w:r>
        <w:t>16STRUCTURE</w:t>
      </w:r>
    </w:p>
    <w:p>
      <w:r>
        <w:br w:type="page"/>
      </w:r>
    </w:p>
    <w:p>
      <w:r>
        <w:t>17 STRUCTURE</w:t>
      </w:r>
    </w:p>
    <w:p>
      <w:r>
        <w:t xml:space="preserve">The use of headings and </w:t>
      </w:r>
    </w:p>
    <w:p>
      <w:r>
        <w:t xml:space="preserve">subheadings in any document </w:t>
      </w:r>
    </w:p>
    <w:p>
      <w:r>
        <w:t xml:space="preserve">often reflects a hierarchy of </w:t>
      </w:r>
    </w:p>
    <w:p>
      <w:r>
        <w:t xml:space="preserve">information. For example, a </w:t>
      </w:r>
    </w:p>
    <w:p>
      <w:r>
        <w:t xml:space="preserve">document might start with </w:t>
      </w:r>
    </w:p>
    <w:p>
      <w:r>
        <w:t xml:space="preserve">a large heading, followed by </w:t>
      </w:r>
    </w:p>
    <w:p>
      <w:r>
        <w:t xml:space="preserve">an introduction or the most </w:t>
      </w:r>
    </w:p>
    <w:p>
      <w:r>
        <w:t>important information.</w:t>
      </w:r>
    </w:p>
    <w:p>
      <w:r>
        <w:t xml:space="preserve">This might be expanded upon </w:t>
      </w:r>
    </w:p>
    <w:p>
      <w:r>
        <w:t xml:space="preserve">under subheadings lower down </w:t>
      </w:r>
    </w:p>
    <w:p>
      <w:r>
        <w:t xml:space="preserve">on the page. When using a word </w:t>
      </w:r>
    </w:p>
    <w:p>
      <w:r>
        <w:t xml:space="preserve">processor to create a document, </w:t>
      </w:r>
    </w:p>
    <w:p>
      <w:r>
        <w:t xml:space="preserve">we separate out the text to give </w:t>
      </w:r>
    </w:p>
    <w:p>
      <w:r>
        <w:t xml:space="preserve">it structure. Each topic might </w:t>
      </w:r>
    </w:p>
    <w:p>
      <w:r>
        <w:t xml:space="preserve">have a new paragraph, and each </w:t>
      </w:r>
    </w:p>
    <w:p>
      <w:r>
        <w:t xml:space="preserve">section can have a heading to </w:t>
      </w:r>
    </w:p>
    <w:p>
      <w:r>
        <w:t>describe what it covers.</w:t>
      </w:r>
    </w:p>
    <w:p>
      <w:r>
        <w:t xml:space="preserve">On the right, you can see a </w:t>
      </w:r>
    </w:p>
    <w:p>
      <w:r>
        <w:t xml:space="preserve">simple document in Microsoft </w:t>
      </w:r>
    </w:p>
    <w:p>
      <w:r>
        <w:t xml:space="preserve">Word. The different styles for </w:t>
      </w:r>
    </w:p>
    <w:p>
      <w:r>
        <w:t xml:space="preserve">the document, such as different </w:t>
      </w:r>
    </w:p>
    <w:p>
      <w:r>
        <w:t xml:space="preserve">levels of heading, are shown </w:t>
      </w:r>
    </w:p>
    <w:p>
      <w:r>
        <w:t xml:space="preserve">in the drop down box. If you </w:t>
      </w:r>
    </w:p>
    <w:p>
      <w:r>
        <w:t xml:space="preserve">regularly use Word, you might </w:t>
      </w:r>
    </w:p>
    <w:p>
      <w:r>
        <w:t xml:space="preserve">have also used the formatting </w:t>
      </w:r>
    </w:p>
    <w:p>
      <w:r>
        <w:t>toolbar or palette to do this.</w:t>
      </w:r>
    </w:p>
    <w:p>
      <w:r>
        <w:t xml:space="preserve">Structuring word </w:t>
      </w:r>
    </w:p>
    <w:p>
      <w:r>
        <w:t>documentS</w:t>
      </w:r>
    </w:p>
    <w:p>
      <w:r>
        <w:br w:type="page"/>
      </w:r>
    </w:p>
    <w:p>
      <w:r>
        <w:t>18STRUCTURE</w:t>
      </w:r>
    </w:p>
    <w:p>
      <w:r>
        <w:br w:type="page"/>
      </w:r>
    </w:p>
    <w:p>
      <w:r>
        <w:t>19 STRUCTURE</w:t>
      </w:r>
    </w:p>
    <w:p>
      <w:r>
        <w:t xml:space="preserve">On the previous page you saw </w:t>
      </w:r>
    </w:p>
    <w:p>
      <w:r>
        <w:t xml:space="preserve">how structure was added to </w:t>
      </w:r>
    </w:p>
    <w:p>
      <w:r>
        <w:t xml:space="preserve">a Word document to make it </w:t>
      </w:r>
    </w:p>
    <w:p>
      <w:r>
        <w:t xml:space="preserve">easier to understand. We use </w:t>
      </w:r>
    </w:p>
    <w:p>
      <w:r>
        <w:t xml:space="preserve">structure in the same way when </w:t>
      </w:r>
    </w:p>
    <w:p>
      <w:r>
        <w:t>writing web pages.</w:t>
      </w:r>
    </w:p>
    <w:p>
      <w:r>
        <w:br w:type="page"/>
      </w:r>
    </w:p>
    <w:p>
      <w:r>
        <w:t>20STRUCTURE</w:t>
      </w:r>
    </w:p>
    <w:p>
      <w:r>
        <w:t xml:space="preserve">In the browser window you can see a web page that features exactly </w:t>
      </w:r>
    </w:p>
    <w:p>
      <w:r>
        <w:t xml:space="preserve">the same content as the Word document you met on the page 18. To </w:t>
      </w:r>
    </w:p>
    <w:p>
      <w:r>
        <w:t xml:space="preserve">describe the structure of a web page, we add code to the words we want </w:t>
      </w:r>
    </w:p>
    <w:p>
      <w:r>
        <w:t>to appear on the page.</w:t>
      </w:r>
    </w:p>
    <w:p>
      <w:r>
        <w:t xml:space="preserve">You can see the HTML code for this page below. Don't worry about what </w:t>
      </w:r>
    </w:p>
    <w:p>
      <w:r>
        <w:t xml:space="preserve">the code means yet. We start to look at it in more detail on the next </w:t>
      </w:r>
    </w:p>
    <w:p>
      <w:r>
        <w:t xml:space="preserve">page. Note that the HTML code is in blue, and the text you see on screen </w:t>
      </w:r>
    </w:p>
    <w:p>
      <w:r>
        <w:t>is in black.</w:t>
      </w:r>
    </w:p>
    <w:p>
      <w:r>
        <w:t>&lt;html&gt;</w:t>
      </w:r>
    </w:p>
    <w:p>
      <w:r>
        <w:t xml:space="preserve"> &lt;body&gt;</w:t>
      </w:r>
    </w:p>
    <w:p>
      <w:r>
        <w:t xml:space="preserve">  &lt;h1&gt;This is the Main Heading&lt;/h1&gt;</w:t>
      </w:r>
    </w:p>
    <w:p>
      <w:r>
        <w:t xml:space="preserve">  &lt;p&gt;This text might be an introduction to the rest of </w:t>
      </w:r>
    </w:p>
    <w:p>
      <w:r>
        <w:t xml:space="preserve">    the page. And if the page is a long one it might </w:t>
      </w:r>
    </w:p>
    <w:p>
      <w:r>
        <w:t xml:space="preserve">    be split up into several sub-headings.&lt;p&gt;</w:t>
      </w:r>
    </w:p>
    <w:p>
      <w:r>
        <w:t xml:space="preserve">  &lt;h2&gt;This is a Sub-Heading&lt;/h2&gt;</w:t>
      </w:r>
    </w:p>
    <w:p>
      <w:r>
        <w:t xml:space="preserve">  &lt;p&gt;Many long articles have sub-headings so to help </w:t>
      </w:r>
    </w:p>
    <w:p>
      <w:r>
        <w:t xml:space="preserve">    you follow the structure of what is being written. </w:t>
      </w:r>
    </w:p>
    <w:p>
      <w:r>
        <w:t xml:space="preserve">    There may even be sub-sub-headings (or lower-level </w:t>
      </w:r>
    </w:p>
    <w:p>
      <w:r>
        <w:t xml:space="preserve">    headings).&lt;/p&gt;</w:t>
      </w:r>
    </w:p>
    <w:p>
      <w:r>
        <w:t xml:space="preserve">  &lt;h2&gt;Another Sub-Heading&lt;/h2&gt;</w:t>
      </w:r>
    </w:p>
    <w:p>
      <w:r>
        <w:t xml:space="preserve">  &lt;p&gt;Here you can see another sub-heading.&lt;/p&gt;</w:t>
      </w:r>
    </w:p>
    <w:p>
      <w:r>
        <w:t xml:space="preserve"> &lt;/body&gt;</w:t>
      </w:r>
    </w:p>
    <w:p>
      <w:r>
        <w:t>&lt;/html&gt;</w:t>
      </w:r>
    </w:p>
    <w:p>
      <w:r>
        <w:t xml:space="preserve">The HTML code (in blue) is made up of characters that live inside angled </w:t>
      </w:r>
    </w:p>
    <w:p>
      <w:r>
        <w:t xml:space="preserve">brackets — these are called HTML elements . Elements are usually </w:t>
      </w:r>
    </w:p>
    <w:p>
      <w:r>
        <w:t xml:space="preserve">made up of two tags: an opening tag and a closing tag. (The closing tag </w:t>
      </w:r>
    </w:p>
    <w:p>
      <w:r>
        <w:t xml:space="preserve">has an extra forward slash in it.) Each HTML element tells the browser </w:t>
      </w:r>
    </w:p>
    <w:p>
      <w:r>
        <w:t xml:space="preserve">something about the information that sits between its opening and </w:t>
      </w:r>
    </w:p>
    <w:p>
      <w:r>
        <w:t>closing tags.</w:t>
      </w:r>
    </w:p>
    <w:p>
      <w:r>
        <w:t xml:space="preserve">HtmL deScribeS </w:t>
      </w:r>
    </w:p>
    <w:p>
      <w:r>
        <w:t xml:space="preserve">tHe Structure </w:t>
      </w:r>
    </w:p>
    <w:p>
      <w:r>
        <w:t>of PageS</w:t>
      </w:r>
    </w:p>
    <w:p>
      <w:r>
        <w:br w:type="page"/>
      </w:r>
    </w:p>
    <w:p>
      <w:r>
        <w:t>21 STRUCTURE</w:t>
      </w:r>
    </w:p>
    <w:p>
      <w:r>
        <w:t xml:space="preserve">Let's look closer at the code from the last page. </w:t>
      </w:r>
    </w:p>
    <w:p>
      <w:r>
        <w:t xml:space="preserve">There are several different elements. Each </w:t>
      </w:r>
    </w:p>
    <w:p>
      <w:r>
        <w:t>element has an opening tag and a closing tag.</w:t>
      </w:r>
    </w:p>
    <w:p>
      <w:r>
        <w:t>Code</w:t>
      </w:r>
    </w:p>
    <w:p>
      <w:r>
        <w:t xml:space="preserve">HtmL uSeS eLementS </w:t>
      </w:r>
    </w:p>
    <w:p>
      <w:r>
        <w:t xml:space="preserve">to deScribe tHe </w:t>
      </w:r>
    </w:p>
    <w:p>
      <w:r>
        <w:t>Structure of PageS</w:t>
      </w:r>
    </w:p>
    <w:p>
      <w:r>
        <w:t>&lt;html&gt;</w:t>
      </w:r>
    </w:p>
    <w:p>
      <w:r>
        <w:t xml:space="preserve">  &lt;body&gt;</w:t>
      </w:r>
    </w:p>
    <w:p>
      <w:r>
        <w:t xml:space="preserve">   &lt;h1&gt;This is the Main Heading&lt;/h1&gt;</w:t>
      </w:r>
    </w:p>
    <w:p>
      <w:r>
        <w:t xml:space="preserve">   &lt;p&gt;This text might be an introduction to the rest of </w:t>
      </w:r>
    </w:p>
    <w:p>
      <w:r>
        <w:t xml:space="preserve">      the page. And if the page is a long one it might </w:t>
      </w:r>
    </w:p>
    <w:p>
      <w:r>
        <w:t xml:space="preserve">      be split up into several sub-headings.&lt;p&gt;</w:t>
      </w:r>
    </w:p>
    <w:p>
      <w:r>
        <w:t xml:space="preserve">   &lt;h2&gt;This is a Sub-Heading&lt;/h2&gt;</w:t>
      </w:r>
    </w:p>
    <w:p>
      <w:r>
        <w:t xml:space="preserve">   &lt;p&gt;Many long articles have sub-headings so to help </w:t>
      </w:r>
    </w:p>
    <w:p>
      <w:r>
        <w:t xml:space="preserve">      you follow the structure of what is being written. </w:t>
      </w:r>
    </w:p>
    <w:p>
      <w:r>
        <w:t xml:space="preserve">      There may even be sub-sub-headings (or lower-level </w:t>
      </w:r>
    </w:p>
    <w:p>
      <w:r>
        <w:t xml:space="preserve">      headings).&lt;/p&gt;</w:t>
      </w:r>
    </w:p>
    <w:p>
      <w:r>
        <w:t xml:space="preserve">   &lt;h2&gt;Another Sub-Heading&lt;/h2&gt;</w:t>
      </w:r>
    </w:p>
    <w:p>
      <w:r>
        <w:t xml:space="preserve">   &lt;p&gt;Here you can see another sub-heading.&lt;/p&gt;</w:t>
      </w:r>
    </w:p>
    <w:p>
      <w:r>
        <w:t xml:space="preserve">  &lt;/body&gt;</w:t>
      </w:r>
    </w:p>
    <w:p>
      <w:r>
        <w:t>&lt;/html&gt;</w:t>
      </w:r>
    </w:p>
    <w:p>
      <w:r>
        <w:br w:type="page"/>
      </w:r>
    </w:p>
    <w:p>
      <w:r>
        <w:t>22STRUCTURE</w:t>
      </w:r>
    </w:p>
    <w:p>
      <w:r>
        <w:t xml:space="preserve">Tags act like containers. They tell you </w:t>
      </w:r>
    </w:p>
    <w:p>
      <w:r>
        <w:t xml:space="preserve">something about the information that lies </w:t>
      </w:r>
    </w:p>
    <w:p>
      <w:r>
        <w:t>between their opening and closing tags.</w:t>
      </w:r>
    </w:p>
    <w:p>
      <w:r>
        <w:t>desCription</w:t>
      </w:r>
    </w:p>
    <w:p>
      <w:r>
        <w:t>The opening &lt;html&gt; tag indicates that anything between it and a closing &lt;/html&gt; tag is HTML code.</w:t>
      </w:r>
    </w:p>
    <w:p>
      <w:r>
        <w:t xml:space="preserve">The &lt;body&gt; tag indicates that anything between it and the closing </w:t>
      </w:r>
    </w:p>
    <w:p>
      <w:r>
        <w:t>&lt;/body&gt; tag should be shown inside the main browser window.</w:t>
      </w:r>
    </w:p>
    <w:p>
      <w:r>
        <w:t>Words between &lt;h1&gt; and &lt;/h1&gt; are a main heading.</w:t>
      </w:r>
    </w:p>
    <w:p>
      <w:r>
        <w:t>A paragraph of text appears between these &lt;p&gt; and &lt;/p&gt; tags.</w:t>
      </w:r>
    </w:p>
    <w:p>
      <w:r>
        <w:t>Words between &lt;h2&gt; and &lt;/h2&gt; form a sub-heading.</w:t>
      </w:r>
    </w:p>
    <w:p>
      <w:r>
        <w:t>Here is another paragraph between opening &lt;p&gt; and closing &lt;/p&gt; tags.</w:t>
      </w:r>
    </w:p>
    <w:p>
      <w:r>
        <w:t>Another sub-heading inside &lt;h2&gt; and &lt;/h2&gt; tags.</w:t>
      </w:r>
    </w:p>
    <w:p>
      <w:r>
        <w:t>Another paragraph inside &lt;p&gt; and &lt;/p&gt; tags.</w:t>
      </w:r>
    </w:p>
    <w:p>
      <w:r>
        <w:t>The closing &lt;/body&gt; tag indicates the end of what should appear in the main browser window.</w:t>
      </w:r>
    </w:p>
    <w:p>
      <w:r>
        <w:t>The closing &lt;/html&gt; tag indicates that it is the end of the HTML code.</w:t>
      </w:r>
    </w:p>
    <w:p>
      <w:r>
        <w:br w:type="page"/>
      </w:r>
    </w:p>
    <w:p>
      <w:r>
        <w:t>23 STRUCTURE</w:t>
      </w:r>
    </w:p>
    <w:p>
      <w:r>
        <w:t xml:space="preserve">The characters in the brackets </w:t>
      </w:r>
    </w:p>
    <w:p>
      <w:r>
        <w:t xml:space="preserve">indicate the tag's purpose. </w:t>
      </w:r>
    </w:p>
    <w:p>
      <w:r>
        <w:t xml:space="preserve">For example, in the tags above </w:t>
      </w:r>
    </w:p>
    <w:p>
      <w:r>
        <w:t xml:space="preserve">the </w:t>
      </w:r>
    </w:p>
    <w:p>
      <w:r>
        <w:t>p stands for paragraph.</w:t>
      </w:r>
    </w:p>
    <w:p>
      <w:r>
        <w:t xml:space="preserve">The closing tag has a forward </w:t>
      </w:r>
    </w:p>
    <w:p>
      <w:r>
        <w:t xml:space="preserve">slash after the the </w:t>
      </w:r>
    </w:p>
    <w:p>
      <w:r>
        <w:t>&lt; symbol.</w:t>
      </w:r>
    </w:p>
    <w:p>
      <w:r>
        <w:t>a cLoSer Look at tagS</w:t>
      </w:r>
    </w:p>
    <w:p>
      <w:r>
        <w:t>&lt;p&gt;</w:t>
      </w:r>
    </w:p>
    <w:p>
      <w:r>
        <w:t xml:space="preserve">left-angle braCket </w:t>
      </w:r>
    </w:p>
    <w:p>
      <w:r>
        <w:t>(less-than sign)</w:t>
      </w:r>
    </w:p>
    <w:p>
      <w:r>
        <w:t xml:space="preserve">right-angle braCket </w:t>
      </w:r>
    </w:p>
    <w:p>
      <w:r>
        <w:t>(More-than sign)</w:t>
      </w:r>
    </w:p>
    <w:p>
      <w:r>
        <w:t>CharaCter</w:t>
      </w:r>
    </w:p>
    <w:p>
      <w:r>
        <w:t>opening tag</w:t>
      </w:r>
    </w:p>
    <w:p>
      <w:r>
        <w:br w:type="page"/>
      </w:r>
    </w:p>
    <w:p>
      <w:r>
        <w:t>24STRUCTURE</w:t>
      </w:r>
    </w:p>
    <w:p>
      <w:r>
        <w:t xml:space="preserve">The terms "tag" and "element" </w:t>
      </w:r>
    </w:p>
    <w:p>
      <w:r>
        <w:t>are often used interchangeably.</w:t>
      </w:r>
    </w:p>
    <w:p>
      <w:r>
        <w:t xml:space="preserve">Strictly speaking, however, an </w:t>
      </w:r>
    </w:p>
    <w:p>
      <w:r>
        <w:t xml:space="preserve">element comprises the opening </w:t>
      </w:r>
    </w:p>
    <w:p>
      <w:r>
        <w:t xml:space="preserve">tag and the closing tag and any </w:t>
      </w:r>
    </w:p>
    <w:p>
      <w:r>
        <w:t>content that lies between them.</w:t>
      </w:r>
    </w:p>
    <w:p>
      <w:r>
        <w:t>&lt;/p&gt;</w:t>
      </w:r>
    </w:p>
    <w:p>
      <w:r>
        <w:t xml:space="preserve">left-angle braCket </w:t>
      </w:r>
    </w:p>
    <w:p>
      <w:r>
        <w:t>(less-than sign)</w:t>
      </w:r>
    </w:p>
    <w:p>
      <w:r>
        <w:t xml:space="preserve">right-angle braCket </w:t>
      </w:r>
    </w:p>
    <w:p>
      <w:r>
        <w:t>(More-than sign)</w:t>
      </w:r>
    </w:p>
    <w:p>
      <w:r>
        <w:t>forward slash</w:t>
      </w:r>
    </w:p>
    <w:p>
      <w:r>
        <w:t>CharaCter</w:t>
      </w:r>
    </w:p>
    <w:p>
      <w:r>
        <w:t>Closing tag</w:t>
      </w:r>
    </w:p>
    <w:p>
      <w:r>
        <w:br w:type="page"/>
      </w:r>
    </w:p>
    <w:p>
      <w:r>
        <w:t>25 STRUCTURE</w:t>
      </w:r>
    </w:p>
    <w:p>
      <w:r>
        <w:t xml:space="preserve">The attribute name indicates </w:t>
      </w:r>
    </w:p>
    <w:p>
      <w:r>
        <w:t xml:space="preserve">what kind of extra information </w:t>
      </w:r>
    </w:p>
    <w:p>
      <w:r>
        <w:t xml:space="preserve">you are supplying about the </w:t>
      </w:r>
    </w:p>
    <w:p>
      <w:r>
        <w:t xml:space="preserve">element's content. It should be </w:t>
      </w:r>
    </w:p>
    <w:p>
      <w:r>
        <w:t>written in lowercase.</w:t>
      </w:r>
    </w:p>
    <w:p>
      <w:r>
        <w:t xml:space="preserve">The value is the information </w:t>
      </w:r>
    </w:p>
    <w:p>
      <w:r>
        <w:t xml:space="preserve">or setting for the attribute. It </w:t>
      </w:r>
    </w:p>
    <w:p>
      <w:r>
        <w:t xml:space="preserve">should be placed in double </w:t>
      </w:r>
    </w:p>
    <w:p>
      <w:r>
        <w:t xml:space="preserve">quotes. Different attributes can </w:t>
      </w:r>
    </w:p>
    <w:p>
      <w:r>
        <w:t>have different values.</w:t>
      </w:r>
    </w:p>
    <w:p>
      <w:r>
        <w:t xml:space="preserve">Here an attribute called </w:t>
      </w:r>
    </w:p>
    <w:p>
      <w:r>
        <w:t xml:space="preserve">lang is </w:t>
      </w:r>
    </w:p>
    <w:p>
      <w:r>
        <w:t xml:space="preserve">used to indicate the language </w:t>
      </w:r>
    </w:p>
    <w:p>
      <w:r>
        <w:t xml:space="preserve">used in this element. The value </w:t>
      </w:r>
    </w:p>
    <w:p>
      <w:r>
        <w:t xml:space="preserve">of this attribute on this page </w:t>
      </w:r>
    </w:p>
    <w:p>
      <w:r>
        <w:t>specifies it is in US English.</w:t>
      </w:r>
    </w:p>
    <w:p>
      <w:r>
        <w:t xml:space="preserve">Attributes provide additional information </w:t>
      </w:r>
    </w:p>
    <w:p>
      <w:r>
        <w:t xml:space="preserve">about the contents of an element. They appear </w:t>
      </w:r>
    </w:p>
    <w:p>
      <w:r>
        <w:t xml:space="preserve">on the opening tag of the element and are </w:t>
      </w:r>
    </w:p>
    <w:p>
      <w:r>
        <w:t xml:space="preserve">made up of two parts: a name and a value, </w:t>
      </w:r>
    </w:p>
    <w:p>
      <w:r>
        <w:t>separated by an equals sign.</w:t>
      </w:r>
    </w:p>
    <w:p>
      <w:r>
        <w:t xml:space="preserve">attributeS teLL uS </w:t>
      </w:r>
    </w:p>
    <w:p>
      <w:r>
        <w:t>more about eLementS</w:t>
      </w:r>
    </w:p>
    <w:p>
      <w:r>
        <w:t>&lt;p lang="en-us"&gt;Paragraph in English&lt;/p&gt;</w:t>
      </w:r>
    </w:p>
    <w:p>
      <w:r>
        <w:t>attribute</w:t>
      </w:r>
    </w:p>
    <w:p>
      <w:r>
        <w:t>naMe</w:t>
      </w:r>
    </w:p>
    <w:p>
      <w:r>
        <w:t>attribute</w:t>
      </w:r>
    </w:p>
    <w:p>
      <w:r>
        <w:t>Value</w:t>
      </w:r>
    </w:p>
    <w:p>
      <w:r>
        <w:br w:type="page"/>
      </w:r>
    </w:p>
    <w:p>
      <w:r>
        <w:t>26STRUCTURE</w:t>
      </w:r>
    </w:p>
    <w:p>
      <w:r>
        <w:t>The majority of attributes can</w:t>
      </w:r>
    </w:p>
    <w:p>
      <w:r>
        <w:t xml:space="preserve">only be used on certain </w:t>
      </w:r>
    </w:p>
    <w:p>
      <w:r>
        <w:t xml:space="preserve">elements, although a few </w:t>
      </w:r>
    </w:p>
    <w:p>
      <w:r>
        <w:t xml:space="preserve">attributes (such as </w:t>
      </w:r>
    </w:p>
    <w:p>
      <w:r>
        <w:t xml:space="preserve">lang) </w:t>
      </w:r>
    </w:p>
    <w:p>
      <w:r>
        <w:t>can appear on any element.</w:t>
      </w:r>
    </w:p>
    <w:p>
      <w:r>
        <w:t xml:space="preserve"> Most attribute values are </w:t>
      </w:r>
    </w:p>
    <w:p>
      <w:r>
        <w:t xml:space="preserve">either pre-de fined or follow a </w:t>
      </w:r>
    </w:p>
    <w:p>
      <w:r>
        <w:t xml:space="preserve">stipulated format. We will look </w:t>
      </w:r>
    </w:p>
    <w:p>
      <w:r>
        <w:t xml:space="preserve">at the permitted values as we </w:t>
      </w:r>
    </w:p>
    <w:p>
      <w:r>
        <w:t xml:space="preserve">introduce each new attribute. </w:t>
      </w:r>
    </w:p>
    <w:p>
      <w:r>
        <w:t xml:space="preserve">The value of the </w:t>
      </w:r>
    </w:p>
    <w:p>
      <w:r>
        <w:t>lang attribute</w:t>
      </w:r>
    </w:p>
    <w:p>
      <w:r>
        <w:t xml:space="preserve">is an abbreviated way of </w:t>
      </w:r>
    </w:p>
    <w:p>
      <w:r>
        <w:t>specifying which language is</w:t>
      </w:r>
    </w:p>
    <w:p>
      <w:r>
        <w:t>used inside the element that</w:t>
      </w:r>
    </w:p>
    <w:p>
      <w:r>
        <w:t>all browsers understand.</w:t>
      </w:r>
    </w:p>
    <w:p>
      <w:r>
        <w:t xml:space="preserve">HTML5 allows you to use </w:t>
      </w:r>
    </w:p>
    <w:p>
      <w:r>
        <w:t xml:space="preserve">uppercase attribute names and </w:t>
      </w:r>
    </w:p>
    <w:p>
      <w:r>
        <w:t xml:space="preserve">omit the quotemarks, but this is </w:t>
      </w:r>
    </w:p>
    <w:p>
      <w:r>
        <w:t>not recommended.</w:t>
      </w:r>
    </w:p>
    <w:p>
      <w:r>
        <w:t>&lt;p lang="fr"&gt;Paragraphe en Français&lt;/p&gt;</w:t>
      </w:r>
    </w:p>
    <w:p>
      <w:r>
        <w:t>attribute</w:t>
      </w:r>
    </w:p>
    <w:p>
      <w:r>
        <w:t>naMe</w:t>
      </w:r>
    </w:p>
    <w:p>
      <w:r>
        <w:t>attribute</w:t>
      </w:r>
    </w:p>
    <w:p>
      <w:r>
        <w:t>Value</w:t>
      </w:r>
    </w:p>
    <w:p>
      <w:r>
        <w:br w:type="page"/>
      </w:r>
    </w:p>
    <w:p>
      <w:r>
        <w:t>27 STRUCTURE</w:t>
      </w:r>
    </w:p>
    <w:p>
      <w:r>
        <w:t>&lt;html&gt;</w:t>
      </w:r>
    </w:p>
    <w:p>
      <w:r>
        <w:t xml:space="preserve"> &lt;head&gt;</w:t>
      </w:r>
    </w:p>
    <w:p>
      <w:r>
        <w:t xml:space="preserve">  &lt;title&gt;This is the Title of the Page&lt;/title&gt;</w:t>
      </w:r>
    </w:p>
    <w:p>
      <w:r>
        <w:t xml:space="preserve"> &lt;/head&gt;</w:t>
      </w:r>
    </w:p>
    <w:p>
      <w:r>
        <w:t xml:space="preserve"> &lt;body&gt;</w:t>
      </w:r>
    </w:p>
    <w:p>
      <w:r>
        <w:t xml:space="preserve">  &lt;h1&gt;This is the Body of the Page&lt;/h1&gt;</w:t>
      </w:r>
    </w:p>
    <w:p>
      <w:r>
        <w:t xml:space="preserve">  &lt;p&gt;Anything within the body of a web page is </w:t>
      </w:r>
    </w:p>
    <w:p>
      <w:r>
        <w:t xml:space="preserve">  displayed in the main browser window.&lt;/p&gt;</w:t>
      </w:r>
    </w:p>
    <w:p>
      <w:r>
        <w:t xml:space="preserve"> &lt;/body&gt;</w:t>
      </w:r>
    </w:p>
    <w:p>
      <w:r>
        <w:t>&lt;/html&gt;</w:t>
      </w:r>
    </w:p>
    <w:p>
      <w:r>
        <w:t>/chapter-01/body-head-title.html HTML</w:t>
      </w:r>
    </w:p>
    <w:p>
      <w:r>
        <w:t>Resu LT</w:t>
      </w:r>
    </w:p>
    <w:p>
      <w:r>
        <w:t>&lt;body&gt;</w:t>
      </w:r>
    </w:p>
    <w:p>
      <w:r>
        <w:t xml:space="preserve">You met the &lt;body&gt; element </w:t>
      </w:r>
    </w:p>
    <w:p>
      <w:r>
        <w:t xml:space="preserve">in the first example we created. </w:t>
      </w:r>
    </w:p>
    <w:p>
      <w:r>
        <w:t xml:space="preserve">Everything inside this element is </w:t>
      </w:r>
    </w:p>
    <w:p>
      <w:r>
        <w:t xml:space="preserve">shown inside the main browser </w:t>
      </w:r>
    </w:p>
    <w:p>
      <w:r>
        <w:t>window.</w:t>
      </w:r>
    </w:p>
    <w:p>
      <w:r>
        <w:t>&lt;head&gt;</w:t>
      </w:r>
    </w:p>
    <w:p>
      <w:r>
        <w:t xml:space="preserve">Before the &lt;body&gt; element you </w:t>
      </w:r>
    </w:p>
    <w:p>
      <w:r>
        <w:t xml:space="preserve">will often see a &lt;head&gt; element. </w:t>
      </w:r>
    </w:p>
    <w:p>
      <w:r>
        <w:t xml:space="preserve">This contains information </w:t>
      </w:r>
    </w:p>
    <w:p>
      <w:r>
        <w:t xml:space="preserve">about the page (rather than </w:t>
      </w:r>
    </w:p>
    <w:p>
      <w:r>
        <w:t xml:space="preserve">information that is shown within </w:t>
      </w:r>
    </w:p>
    <w:p>
      <w:r>
        <w:t xml:space="preserve">the main part of the browser </w:t>
      </w:r>
    </w:p>
    <w:p>
      <w:r>
        <w:t xml:space="preserve">window that is highlighted in </w:t>
      </w:r>
    </w:p>
    <w:p>
      <w:r>
        <w:t xml:space="preserve">blue on the opposite page). </w:t>
      </w:r>
    </w:p>
    <w:p>
      <w:r>
        <w:t xml:space="preserve">You will usually find a </w:t>
      </w:r>
    </w:p>
    <w:p>
      <w:r>
        <w:t xml:space="preserve">&lt;title&gt; </w:t>
      </w:r>
    </w:p>
    <w:p>
      <w:r>
        <w:t xml:space="preserve">element inside the &lt;head&gt; </w:t>
      </w:r>
    </w:p>
    <w:p>
      <w:r>
        <w:t>element.</w:t>
      </w:r>
    </w:p>
    <w:p>
      <w:r>
        <w:t>&lt;title&gt;</w:t>
      </w:r>
    </w:p>
    <w:p>
      <w:r>
        <w:t xml:space="preserve">The contents of the &lt;title&gt; </w:t>
      </w:r>
    </w:p>
    <w:p>
      <w:r>
        <w:t xml:space="preserve">element are either shown in the </w:t>
      </w:r>
    </w:p>
    <w:p>
      <w:r>
        <w:t xml:space="preserve">top of the browser, above where </w:t>
      </w:r>
    </w:p>
    <w:p>
      <w:r>
        <w:t xml:space="preserve">you usually type in the URL of </w:t>
      </w:r>
    </w:p>
    <w:p>
      <w:r>
        <w:t xml:space="preserve">the page you want to visit, or </w:t>
      </w:r>
    </w:p>
    <w:p>
      <w:r>
        <w:t xml:space="preserve">on the tab for that page (if your </w:t>
      </w:r>
    </w:p>
    <w:p>
      <w:r>
        <w:t xml:space="preserve">browser uses tabs to allow you </w:t>
      </w:r>
    </w:p>
    <w:p>
      <w:r>
        <w:t xml:space="preserve">to view multiple pages at the </w:t>
      </w:r>
    </w:p>
    <w:p>
      <w:r>
        <w:t>same time).</w:t>
      </w:r>
    </w:p>
    <w:p>
      <w:r>
        <w:t>body, Head &amp; titLe</w:t>
      </w:r>
    </w:p>
    <w:p>
      <w:r>
        <w:br w:type="page"/>
      </w:r>
    </w:p>
    <w:p>
      <w:r>
        <w:t>28STRUCTURE</w:t>
      </w:r>
    </w:p>
    <w:p>
      <w:r>
        <w:t xml:space="preserve">You may know that HTML </w:t>
      </w:r>
    </w:p>
    <w:p>
      <w:r>
        <w:t xml:space="preserve">stands for HyperText Markup </w:t>
      </w:r>
    </w:p>
    <w:p>
      <w:r>
        <w:t xml:space="preserve">Language. The HyperText part </w:t>
      </w:r>
    </w:p>
    <w:p>
      <w:r>
        <w:t xml:space="preserve">refers to the fact that HTML </w:t>
      </w:r>
    </w:p>
    <w:p>
      <w:r>
        <w:t xml:space="preserve">allows you to create links that </w:t>
      </w:r>
    </w:p>
    <w:p>
      <w:r>
        <w:t xml:space="preserve">allow visitors to move from one </w:t>
      </w:r>
    </w:p>
    <w:p>
      <w:r>
        <w:t xml:space="preserve">page to another quickly and </w:t>
      </w:r>
    </w:p>
    <w:p>
      <w:r>
        <w:t xml:space="preserve">easily. A markup language allows </w:t>
      </w:r>
    </w:p>
    <w:p>
      <w:r>
        <w:t xml:space="preserve">you to annotate text, and these </w:t>
      </w:r>
    </w:p>
    <w:p>
      <w:r>
        <w:t xml:space="preserve">annotations provide additional </w:t>
      </w:r>
    </w:p>
    <w:p>
      <w:r>
        <w:t xml:space="preserve">meaning to the contents of a </w:t>
      </w:r>
    </w:p>
    <w:p>
      <w:r>
        <w:t xml:space="preserve">document. If you think of a web </w:t>
      </w:r>
    </w:p>
    <w:p>
      <w:r>
        <w:t xml:space="preserve">page, we add code around the </w:t>
      </w:r>
    </w:p>
    <w:p>
      <w:r>
        <w:t xml:space="preserve">original text we want to display </w:t>
      </w:r>
    </w:p>
    <w:p>
      <w:r>
        <w:t xml:space="preserve">and the browser then uses </w:t>
      </w:r>
    </w:p>
    <w:p>
      <w:r>
        <w:t xml:space="preserve">the code to display the page </w:t>
      </w:r>
    </w:p>
    <w:p>
      <w:r>
        <w:t xml:space="preserve">correctly. So the tags we add are </w:t>
      </w:r>
    </w:p>
    <w:p>
      <w:r>
        <w:t>the markup.</w:t>
      </w:r>
    </w:p>
    <w:p>
      <w:r>
        <w:t xml:space="preserve">Anything written between the </w:t>
      </w:r>
    </w:p>
    <w:p>
      <w:r>
        <w:t xml:space="preserve">&lt;title&gt; tags will appear in the </w:t>
      </w:r>
    </w:p>
    <w:p>
      <w:r>
        <w:t xml:space="preserve">title bar (or tabs) at the top of </w:t>
      </w:r>
    </w:p>
    <w:p>
      <w:r>
        <w:t xml:space="preserve">the browser window, highlighted </w:t>
      </w:r>
    </w:p>
    <w:p>
      <w:r>
        <w:t>in orange here.</w:t>
      </w:r>
    </w:p>
    <w:p>
      <w:r>
        <w:t xml:space="preserve">Anything written between </w:t>
      </w:r>
    </w:p>
    <w:p>
      <w:r>
        <w:t xml:space="preserve">the &lt;body&gt; tags will appear </w:t>
      </w:r>
    </w:p>
    <w:p>
      <w:r>
        <w:t xml:space="preserve">in the main browser window, </w:t>
      </w:r>
    </w:p>
    <w:p>
      <w:r>
        <w:t>highlighted in blue here.</w:t>
      </w:r>
    </w:p>
    <w:p>
      <w:r>
        <w:br w:type="page"/>
      </w:r>
    </w:p>
    <w:p>
      <w:r>
        <w:t>29 STRUCTURE</w:t>
      </w:r>
    </w:p>
    <w:p>
      <w:r>
        <w:t>1</w:t>
      </w:r>
    </w:p>
    <w:p>
      <w:r>
        <w:t>2</w:t>
      </w:r>
    </w:p>
    <w:p>
      <w:r>
        <w:t xml:space="preserve">Type the code shown on the </w:t>
      </w:r>
    </w:p>
    <w:p>
      <w:r>
        <w:t>right.</w:t>
      </w:r>
    </w:p>
    <w:p>
      <w:r>
        <w:t xml:space="preserve">To create your first web page on </w:t>
      </w:r>
    </w:p>
    <w:p>
      <w:r>
        <w:t xml:space="preserve">a PC, start up Notepad. You can </w:t>
      </w:r>
    </w:p>
    <w:p>
      <w:r>
        <w:t>find this by going to:</w:t>
      </w:r>
    </w:p>
    <w:p>
      <w:r>
        <w:t>Start</w:t>
      </w:r>
    </w:p>
    <w:p>
      <w:r>
        <w:t xml:space="preserve">  All Programs (or Programs)</w:t>
      </w:r>
    </w:p>
    <w:p>
      <w:r>
        <w:t xml:space="preserve">    Accessories</w:t>
      </w:r>
    </w:p>
    <w:p>
      <w:r>
        <w:t xml:space="preserve">      Notepad</w:t>
      </w:r>
    </w:p>
    <w:p>
      <w:r>
        <w:t xml:space="preserve">You might also like to download </w:t>
      </w:r>
    </w:p>
    <w:p>
      <w:r>
        <w:t xml:space="preserve">a free editor called Notepad++ </w:t>
      </w:r>
    </w:p>
    <w:p>
      <w:r>
        <w:t xml:space="preserve">from </w:t>
      </w:r>
    </w:p>
    <w:p>
      <w:r>
        <w:t>notepad-plus-plus.org.</w:t>
      </w:r>
    </w:p>
    <w:p>
      <w:r>
        <w:t xml:space="preserve">creating a web Page </w:t>
      </w:r>
    </w:p>
    <w:p>
      <w:r>
        <w:t>on a Pc</w:t>
      </w:r>
    </w:p>
    <w:p>
      <w:r>
        <w:t>1</w:t>
      </w:r>
    </w:p>
    <w:p>
      <w:r>
        <w:t>2</w:t>
      </w:r>
    </w:p>
    <w:p>
      <w:r>
        <w:br w:type="page"/>
      </w:r>
    </w:p>
    <w:p>
      <w:r>
        <w:t>articLe</w:t>
      </w:r>
    </w:p>
    <w:p>
      <w:r>
        <w:t>30STRUCTURE 30STRUCTURE</w:t>
      </w:r>
    </w:p>
    <w:p>
      <w:r>
        <w:t>3</w:t>
      </w:r>
    </w:p>
    <w:p>
      <w:r>
        <w:t>4</w:t>
      </w:r>
    </w:p>
    <w:p>
      <w:r>
        <w:t xml:space="preserve">Start your web browser. Go to </w:t>
      </w:r>
    </w:p>
    <w:p>
      <w:r>
        <w:t xml:space="preserve">the File menu and select Open . </w:t>
      </w:r>
    </w:p>
    <w:p>
      <w:r>
        <w:t xml:space="preserve">Browse to the file that you just </w:t>
      </w:r>
    </w:p>
    <w:p>
      <w:r>
        <w:t xml:space="preserve">created, select it and click on the </w:t>
      </w:r>
    </w:p>
    <w:p>
      <w:r>
        <w:t xml:space="preserve">Open button. The result should </w:t>
      </w:r>
    </w:p>
    <w:p>
      <w:r>
        <w:t xml:space="preserve">look something like the screen </w:t>
      </w:r>
    </w:p>
    <w:p>
      <w:r>
        <w:t>shot to the left.</w:t>
      </w:r>
    </w:p>
    <w:p>
      <w:r>
        <w:t xml:space="preserve">If it doesn't look like this, find </w:t>
      </w:r>
    </w:p>
    <w:p>
      <w:r>
        <w:t xml:space="preserve">the file you just created on your </w:t>
      </w:r>
    </w:p>
    <w:p>
      <w:r>
        <w:t xml:space="preserve">computer and make sure that it </w:t>
      </w:r>
    </w:p>
    <w:p>
      <w:r>
        <w:t xml:space="preserve">has the file extension </w:t>
      </w:r>
    </w:p>
    <w:p>
      <w:r>
        <w:t xml:space="preserve">.html (if </w:t>
      </w:r>
    </w:p>
    <w:p>
      <w:r>
        <w:t xml:space="preserve">it is .txt then you need to go </w:t>
      </w:r>
    </w:p>
    <w:p>
      <w:r>
        <w:t xml:space="preserve">back to Notepad and save the </w:t>
      </w:r>
    </w:p>
    <w:p>
      <w:r>
        <w:t xml:space="preserve">file again, but this time put quote </w:t>
      </w:r>
    </w:p>
    <w:p>
      <w:r>
        <w:t>marks around the name "</w:t>
      </w:r>
    </w:p>
    <w:p>
      <w:r>
        <w:t>first-</w:t>
      </w:r>
    </w:p>
    <w:p>
      <w:r>
        <w:t>test.html").</w:t>
      </w:r>
    </w:p>
    <w:p>
      <w:r>
        <w:t xml:space="preserve">Go to the File menu and select </w:t>
      </w:r>
    </w:p>
    <w:p>
      <w:r>
        <w:t xml:space="preserve">Save as... You will need to save </w:t>
      </w:r>
    </w:p>
    <w:p>
      <w:r>
        <w:t xml:space="preserve">the file somewhere you can </w:t>
      </w:r>
    </w:p>
    <w:p>
      <w:r>
        <w:t xml:space="preserve">remember. If you like, you could </w:t>
      </w:r>
    </w:p>
    <w:p>
      <w:r>
        <w:t xml:space="preserve">create a folder for any examples </w:t>
      </w:r>
    </w:p>
    <w:p>
      <w:r>
        <w:t>that you try out from this book.</w:t>
      </w:r>
    </w:p>
    <w:p>
      <w:r>
        <w:t xml:space="preserve">Save this file as </w:t>
      </w:r>
    </w:p>
    <w:p>
      <w:r>
        <w:t>first-test.</w:t>
      </w:r>
    </w:p>
    <w:p>
      <w:r>
        <w:t xml:space="preserve">html. Make sure that the Save </w:t>
      </w:r>
    </w:p>
    <w:p>
      <w:r>
        <w:t xml:space="preserve">as type drop down has All Files </w:t>
      </w:r>
    </w:p>
    <w:p>
      <w:r>
        <w:t>selected.</w:t>
      </w:r>
    </w:p>
    <w:p>
      <w:r>
        <w:t>3</w:t>
      </w:r>
    </w:p>
    <w:p>
      <w:r>
        <w:t>4</w:t>
      </w:r>
    </w:p>
    <w:p>
      <w:r>
        <w:br w:type="page"/>
      </w:r>
    </w:p>
    <w:p>
      <w:r>
        <w:t>31 STRUCTURE</w:t>
      </w:r>
    </w:p>
    <w:p>
      <w:r>
        <w:t>1</w:t>
      </w:r>
    </w:p>
    <w:p>
      <w:r>
        <w:t>2</w:t>
      </w:r>
    </w:p>
    <w:p>
      <w:r>
        <w:t xml:space="preserve">Type the code shown on the </w:t>
      </w:r>
    </w:p>
    <w:p>
      <w:r>
        <w:t>right.</w:t>
      </w:r>
    </w:p>
    <w:p>
      <w:r>
        <w:t xml:space="preserve">To create your first web page on </w:t>
      </w:r>
    </w:p>
    <w:p>
      <w:r>
        <w:t xml:space="preserve">a Mac, start up TextEdit. This </w:t>
      </w:r>
    </w:p>
    <w:p>
      <w:r>
        <w:t xml:space="preserve">should be in your Applications  </w:t>
      </w:r>
    </w:p>
    <w:p>
      <w:r>
        <w:t>folder.</w:t>
      </w:r>
    </w:p>
    <w:p>
      <w:r>
        <w:t xml:space="preserve">You might also like to download </w:t>
      </w:r>
    </w:p>
    <w:p>
      <w:r>
        <w:t xml:space="preserve">a free text editor for creating </w:t>
      </w:r>
    </w:p>
    <w:p>
      <w:r>
        <w:t xml:space="preserve">web pages called TextWrangler </w:t>
      </w:r>
    </w:p>
    <w:p>
      <w:r>
        <w:t xml:space="preserve">which is available from </w:t>
      </w:r>
    </w:p>
    <w:p>
      <w:r>
        <w:t>barebones.com.</w:t>
      </w:r>
    </w:p>
    <w:p>
      <w:r>
        <w:t xml:space="preserve">creating a web Page </w:t>
      </w:r>
    </w:p>
    <w:p>
      <w:r>
        <w:t>on a mac</w:t>
      </w:r>
    </w:p>
    <w:p>
      <w:r>
        <w:t>1</w:t>
      </w:r>
    </w:p>
    <w:p>
      <w:r>
        <w:t>2</w:t>
      </w:r>
    </w:p>
    <w:p>
      <w:r>
        <w:br w:type="page"/>
      </w:r>
    </w:p>
    <w:p>
      <w:r>
        <w:t>articLe</w:t>
      </w:r>
    </w:p>
    <w:p>
      <w:r>
        <w:t>32STRUCTURE 32STRUCTURE</w:t>
      </w:r>
    </w:p>
    <w:p>
      <w:r>
        <w:t>3</w:t>
      </w:r>
    </w:p>
    <w:p>
      <w:r>
        <w:t>4</w:t>
      </w:r>
    </w:p>
    <w:p>
      <w:r>
        <w:t xml:space="preserve">Next, start your web browser, </w:t>
      </w:r>
    </w:p>
    <w:p>
      <w:r>
        <w:t xml:space="preserve">go to the File menu, and select </w:t>
      </w:r>
    </w:p>
    <w:p>
      <w:r>
        <w:t xml:space="preserve">Open. You should browse to the </w:t>
      </w:r>
    </w:p>
    <w:p>
      <w:r>
        <w:t xml:space="preserve">file that you just created, select </w:t>
      </w:r>
    </w:p>
    <w:p>
      <w:r>
        <w:t xml:space="preserve">it and click on the Open  button. </w:t>
      </w:r>
    </w:p>
    <w:p>
      <w:r>
        <w:t xml:space="preserve">The result should look like the </w:t>
      </w:r>
    </w:p>
    <w:p>
      <w:r>
        <w:t>screen shot to the left.</w:t>
      </w:r>
    </w:p>
    <w:p>
      <w:r>
        <w:t xml:space="preserve">If it doesn't look like this, you </w:t>
      </w:r>
    </w:p>
    <w:p>
      <w:r>
        <w:t xml:space="preserve">might need to change one of </w:t>
      </w:r>
    </w:p>
    <w:p>
      <w:r>
        <w:t xml:space="preserve">the settings in TextEdit. Go to </w:t>
      </w:r>
    </w:p>
    <w:p>
      <w:r>
        <w:t xml:space="preserve">the TextEdit menu and select </w:t>
      </w:r>
    </w:p>
    <w:p>
      <w:r>
        <w:t xml:space="preserve">Preferences . Then on the </w:t>
      </w:r>
    </w:p>
    <w:p>
      <w:r>
        <w:t xml:space="preserve">preferences for Open and Save , </w:t>
      </w:r>
    </w:p>
    <w:p>
      <w:r>
        <w:t xml:space="preserve">tick the box that says Ignore rich </w:t>
      </w:r>
    </w:p>
    <w:p>
      <w:r>
        <w:t xml:space="preserve">text commands in HTML files . </w:t>
      </w:r>
    </w:p>
    <w:p>
      <w:r>
        <w:t>Now try to save the file again.</w:t>
      </w:r>
    </w:p>
    <w:p>
      <w:r>
        <w:t xml:space="preserve">Now go to the File menu and </w:t>
      </w:r>
    </w:p>
    <w:p>
      <w:r>
        <w:t xml:space="preserve">select Save as... You will need to </w:t>
      </w:r>
    </w:p>
    <w:p>
      <w:r>
        <w:t xml:space="preserve">save the file somewhere you can </w:t>
      </w:r>
    </w:p>
    <w:p>
      <w:r>
        <w:t>remember.</w:t>
      </w:r>
    </w:p>
    <w:p>
      <w:r>
        <w:t xml:space="preserve">If you like, you could create a </w:t>
      </w:r>
    </w:p>
    <w:p>
      <w:r>
        <w:t xml:space="preserve">folder for any examples that you </w:t>
      </w:r>
    </w:p>
    <w:p>
      <w:r>
        <w:t xml:space="preserve">try out from this book. Save this </w:t>
      </w:r>
    </w:p>
    <w:p>
      <w:r>
        <w:t xml:space="preserve">file as </w:t>
      </w:r>
    </w:p>
    <w:p>
      <w:r>
        <w:t xml:space="preserve">first-test.html. You </w:t>
      </w:r>
    </w:p>
    <w:p>
      <w:r>
        <w:t xml:space="preserve">will probably see a window like </w:t>
      </w:r>
    </w:p>
    <w:p>
      <w:r>
        <w:t>the screen shot to the left.</w:t>
      </w:r>
    </w:p>
    <w:p>
      <w:r>
        <w:t xml:space="preserve">You want to select the Use .html </w:t>
      </w:r>
    </w:p>
    <w:p>
      <w:r>
        <w:t>button.</w:t>
      </w:r>
    </w:p>
    <w:p>
      <w:r>
        <w:t>3</w:t>
      </w:r>
    </w:p>
    <w:p>
      <w:r>
        <w:t>4</w:t>
      </w:r>
    </w:p>
    <w:p>
      <w:r>
        <w:br w:type="page"/>
      </w:r>
    </w:p>
    <w:p>
      <w:r>
        <w:t>33 STRUCTURE</w:t>
      </w:r>
    </w:p>
    <w:p>
      <w:r>
        <w:t xml:space="preserve">If you are working with a content </w:t>
      </w:r>
    </w:p>
    <w:p>
      <w:r>
        <w:t xml:space="preserve">management system, blogging </w:t>
      </w:r>
    </w:p>
    <w:p>
      <w:r>
        <w:t xml:space="preserve">platform, or e-commerce </w:t>
      </w:r>
    </w:p>
    <w:p>
      <w:r>
        <w:t xml:space="preserve">application, you will probably </w:t>
      </w:r>
    </w:p>
    <w:p>
      <w:r>
        <w:t xml:space="preserve">log into a special administration </w:t>
      </w:r>
    </w:p>
    <w:p>
      <w:r>
        <w:t xml:space="preserve">section of the website to control </w:t>
      </w:r>
    </w:p>
    <w:p>
      <w:r>
        <w:t xml:space="preserve">it. The tools provided in the </w:t>
      </w:r>
    </w:p>
    <w:p>
      <w:r>
        <w:t xml:space="preserve">administration sections of these </w:t>
      </w:r>
    </w:p>
    <w:p>
      <w:r>
        <w:t xml:space="preserve">sites usually allow you to edit </w:t>
      </w:r>
    </w:p>
    <w:p>
      <w:r>
        <w:t xml:space="preserve">parts of the page rather than </w:t>
      </w:r>
    </w:p>
    <w:p>
      <w:r>
        <w:t xml:space="preserve">the entire page, which means </w:t>
      </w:r>
    </w:p>
    <w:p>
      <w:r>
        <w:t xml:space="preserve">you will rarely see the </w:t>
      </w:r>
    </w:p>
    <w:p>
      <w:r>
        <w:t xml:space="preserve">&lt;html&gt;, </w:t>
      </w:r>
    </w:p>
    <w:p>
      <w:r>
        <w:t>&lt;head&gt;, or &lt;body&gt; elements.</w:t>
      </w:r>
    </w:p>
    <w:p>
      <w:r>
        <w:t xml:space="preserve">Looking at the content </w:t>
      </w:r>
    </w:p>
    <w:p>
      <w:r>
        <w:t xml:space="preserve">management system on the </w:t>
      </w:r>
    </w:p>
    <w:p>
      <w:r>
        <w:t xml:space="preserve">opposite page, you have a box </w:t>
      </w:r>
    </w:p>
    <w:p>
      <w:r>
        <w:t xml:space="preserve">that allows you to enter a title </w:t>
      </w:r>
    </w:p>
    <w:p>
      <w:r>
        <w:t xml:space="preserve">for the page, another box for the </w:t>
      </w:r>
    </w:p>
    <w:p>
      <w:r>
        <w:t xml:space="preserve">main article, a way to enter a </w:t>
      </w:r>
    </w:p>
    <w:p>
      <w:r>
        <w:t xml:space="preserve">publication date, and something </w:t>
      </w:r>
    </w:p>
    <w:p>
      <w:r>
        <w:t xml:space="preserve">to indicate which section of the </w:t>
      </w:r>
    </w:p>
    <w:p>
      <w:r>
        <w:t xml:space="preserve">site this page belongs in. </w:t>
      </w:r>
    </w:p>
    <w:p>
      <w:r>
        <w:t xml:space="preserve">For an  e-commerce store, you </w:t>
      </w:r>
    </w:p>
    <w:p>
      <w:r>
        <w:t xml:space="preserve">might have boxes that allow you </w:t>
      </w:r>
    </w:p>
    <w:p>
      <w:r>
        <w:t xml:space="preserve">to enter a title for the product, </w:t>
      </w:r>
    </w:p>
    <w:p>
      <w:r>
        <w:t xml:space="preserve">a description of the product, its </w:t>
      </w:r>
    </w:p>
    <w:p>
      <w:r>
        <w:t>price, and the quantity available.</w:t>
      </w:r>
    </w:p>
    <w:p>
      <w:r>
        <w:t xml:space="preserve"> </w:t>
      </w:r>
    </w:p>
    <w:p>
      <w:r>
        <w:t xml:space="preserve">That is because they use a single </w:t>
      </w:r>
    </w:p>
    <w:p>
      <w:r>
        <w:t xml:space="preserve">'template' to control all of the </w:t>
      </w:r>
    </w:p>
    <w:p>
      <w:r>
        <w:t xml:space="preserve">pages for a section of the site. </w:t>
      </w:r>
    </w:p>
    <w:p>
      <w:r>
        <w:t xml:space="preserve">(For example, an e-commerce </w:t>
      </w:r>
    </w:p>
    <w:p>
      <w:r>
        <w:t xml:space="preserve">system might use the same </w:t>
      </w:r>
    </w:p>
    <w:p>
      <w:r>
        <w:t xml:space="preserve">template to show all of their </w:t>
      </w:r>
    </w:p>
    <w:p>
      <w:r>
        <w:t xml:space="preserve">products.) The information </w:t>
      </w:r>
    </w:p>
    <w:p>
      <w:r>
        <w:t xml:space="preserve">you supply is placed into the </w:t>
      </w:r>
    </w:p>
    <w:p>
      <w:r>
        <w:t xml:space="preserve">templates. </w:t>
      </w:r>
    </w:p>
    <w:p>
      <w:r>
        <w:t xml:space="preserve">The advantage of this approach </w:t>
      </w:r>
    </w:p>
    <w:p>
      <w:r>
        <w:t xml:space="preserve">is that people who do not know </w:t>
      </w:r>
    </w:p>
    <w:p>
      <w:r>
        <w:t xml:space="preserve">how to write web pages can </w:t>
      </w:r>
    </w:p>
    <w:p>
      <w:r>
        <w:t xml:space="preserve">add information to a website </w:t>
      </w:r>
    </w:p>
    <w:p>
      <w:r>
        <w:t xml:space="preserve">and it is also possible to change </w:t>
      </w:r>
    </w:p>
    <w:p>
      <w:r>
        <w:t xml:space="preserve">the presentation of something </w:t>
      </w:r>
    </w:p>
    <w:p>
      <w:r>
        <w:t xml:space="preserve">in the template, and it will </w:t>
      </w:r>
    </w:p>
    <w:p>
      <w:r>
        <w:t xml:space="preserve">automatically update every page </w:t>
      </w:r>
    </w:p>
    <w:p>
      <w:r>
        <w:t xml:space="preserve">that uses that template. If you </w:t>
      </w:r>
    </w:p>
    <w:p>
      <w:r>
        <w:t xml:space="preserve">imagine an e-commerce store </w:t>
      </w:r>
    </w:p>
    <w:p>
      <w:r>
        <w:t xml:space="preserve">with 1,000 items for sale, just </w:t>
      </w:r>
    </w:p>
    <w:p>
      <w:r>
        <w:t xml:space="preserve">code in a content </w:t>
      </w:r>
    </w:p>
    <w:p>
      <w:r>
        <w:t>management SyStem</w:t>
      </w:r>
    </w:p>
    <w:p>
      <w:r>
        <w:br w:type="page"/>
      </w:r>
    </w:p>
    <w:p>
      <w:r>
        <w:t>34STRUCTURE</w:t>
      </w:r>
    </w:p>
    <w:p>
      <w:r>
        <w:t xml:space="preserve">altering one template is a lot </w:t>
      </w:r>
    </w:p>
    <w:p>
      <w:r>
        <w:t xml:space="preserve">easier than changing the page </w:t>
      </w:r>
    </w:p>
    <w:p>
      <w:r>
        <w:t>for each individual product.</w:t>
      </w:r>
    </w:p>
    <w:p>
      <w:r>
        <w:t xml:space="preserve">In systems like this, when </w:t>
      </w:r>
    </w:p>
    <w:p>
      <w:r>
        <w:t xml:space="preserve">you have a large block of text </w:t>
      </w:r>
    </w:p>
    <w:p>
      <w:r>
        <w:t xml:space="preserve">that you can edit, such as a </w:t>
      </w:r>
    </w:p>
    <w:p>
      <w:r>
        <w:t xml:space="preserve">news article, blog entry or the </w:t>
      </w:r>
    </w:p>
    <w:p>
      <w:r>
        <w:t xml:space="preserve">description of a product in an </w:t>
      </w:r>
    </w:p>
    <w:p>
      <w:r>
        <w:t xml:space="preserve">e-commerce store, you will often </w:t>
      </w:r>
    </w:p>
    <w:p>
      <w:r>
        <w:t xml:space="preserve">see a text editor displayed. </w:t>
      </w:r>
    </w:p>
    <w:p>
      <w:r>
        <w:t xml:space="preserve">Text editors usually have </w:t>
      </w:r>
    </w:p>
    <w:p>
      <w:r>
        <w:t xml:space="preserve">controls a little like those on </w:t>
      </w:r>
    </w:p>
    <w:p>
      <w:r>
        <w:t xml:space="preserve">your word processor, giving </w:t>
      </w:r>
    </w:p>
    <w:p>
      <w:r>
        <w:t xml:space="preserve">you different options to style </w:t>
      </w:r>
    </w:p>
    <w:p>
      <w:r>
        <w:t xml:space="preserve">text, add links or insert images. </w:t>
      </w:r>
    </w:p>
    <w:p>
      <w:r>
        <w:t xml:space="preserve">Behind the scenes these editors </w:t>
      </w:r>
    </w:p>
    <w:p>
      <w:r>
        <w:t xml:space="preserve">are adding HTML code to your </w:t>
      </w:r>
    </w:p>
    <w:p>
      <w:r>
        <w:t xml:space="preserve">text, just like the code you have </w:t>
      </w:r>
    </w:p>
    <w:p>
      <w:r>
        <w:t>seen earlier in this chapter.</w:t>
      </w:r>
    </w:p>
    <w:p>
      <w:r>
        <w:t xml:space="preserve">Many of these editors will have </w:t>
      </w:r>
    </w:p>
    <w:p>
      <w:r>
        <w:t xml:space="preserve">an option that allows you to see </w:t>
      </w:r>
    </w:p>
    <w:p>
      <w:r>
        <w:t xml:space="preserve">(and edit) the code that they </w:t>
      </w:r>
    </w:p>
    <w:p>
      <w:r>
        <w:t>produce.</w:t>
      </w:r>
    </w:p>
    <w:p>
      <w:r>
        <w:t xml:space="preserve">Once you know how to read and </w:t>
      </w:r>
    </w:p>
    <w:p>
      <w:r>
        <w:t xml:space="preserve">edit this code, you can take more </w:t>
      </w:r>
    </w:p>
    <w:p>
      <w:r>
        <w:t xml:space="preserve">control over these sections of </w:t>
      </w:r>
    </w:p>
    <w:p>
      <w:r>
        <w:t>your website.</w:t>
      </w:r>
    </w:p>
    <w:p>
      <w:r>
        <w:t xml:space="preserve">In the example above, you can </w:t>
      </w:r>
    </w:p>
    <w:p>
      <w:r>
        <w:t xml:space="preserve">see that the text editor has a tab </w:t>
      </w:r>
    </w:p>
    <w:p>
      <w:r>
        <w:t xml:space="preserve">for Visual / HTML views of what </w:t>
      </w:r>
    </w:p>
    <w:p>
      <w:r>
        <w:t xml:space="preserve">the user enters. Other systems </w:t>
      </w:r>
    </w:p>
    <w:p>
      <w:r>
        <w:t xml:space="preserve">might have a button (which </w:t>
      </w:r>
    </w:p>
    <w:p>
      <w:r>
        <w:t xml:space="preserve">often shows angle brackets) to </w:t>
      </w:r>
    </w:p>
    <w:p>
      <w:r>
        <w:t>indicate how to access the code.</w:t>
      </w:r>
    </w:p>
    <w:p>
      <w:r>
        <w:t xml:space="preserve">Some content management </w:t>
      </w:r>
    </w:p>
    <w:p>
      <w:r>
        <w:t xml:space="preserve">systems offer tools that also </w:t>
      </w:r>
    </w:p>
    <w:p>
      <w:r>
        <w:t xml:space="preserve">allow you to edit the template </w:t>
      </w:r>
    </w:p>
    <w:p>
      <w:r>
        <w:t xml:space="preserve">files. If you do try to edit </w:t>
      </w:r>
    </w:p>
    <w:p>
      <w:r>
        <w:t xml:space="preserve">template files you need to check </w:t>
      </w:r>
    </w:p>
    <w:p>
      <w:r>
        <w:t xml:space="preserve">the documentation for your CMS </w:t>
      </w:r>
    </w:p>
    <w:p>
      <w:r>
        <w:t xml:space="preserve">as they all differ from each other. </w:t>
      </w:r>
    </w:p>
    <w:p>
      <w:r>
        <w:t xml:space="preserve">You need to be careful when </w:t>
      </w:r>
    </w:p>
    <w:p>
      <w:r>
        <w:t xml:space="preserve">editing template files because </w:t>
      </w:r>
    </w:p>
    <w:p>
      <w:r>
        <w:t xml:space="preserve">if you delete the wrong piece of </w:t>
      </w:r>
    </w:p>
    <w:p>
      <w:r>
        <w:t xml:space="preserve">code or add something in the </w:t>
      </w:r>
    </w:p>
    <w:p>
      <w:r>
        <w:t xml:space="preserve">wrong place the site may stop </w:t>
      </w:r>
    </w:p>
    <w:p>
      <w:r>
        <w:t>working entirely.</w:t>
      </w:r>
    </w:p>
    <w:p>
      <w:r>
        <w:br w:type="page"/>
      </w:r>
    </w:p>
    <w:p>
      <w:r>
        <w:t>35 STRUCTURE</w:t>
      </w:r>
    </w:p>
    <w:p>
      <w:r>
        <w:t xml:space="preserve">When the web was first taking </w:t>
      </w:r>
    </w:p>
    <w:p>
      <w:r>
        <w:t xml:space="preserve">off, one of the most common </w:t>
      </w:r>
    </w:p>
    <w:p>
      <w:r>
        <w:t xml:space="preserve">ways to learn about HTML and </w:t>
      </w:r>
    </w:p>
    <w:p>
      <w:r>
        <w:t xml:space="preserve">discover new tips and techniques </w:t>
      </w:r>
    </w:p>
    <w:p>
      <w:r>
        <w:t xml:space="preserve">was to look at the source code </w:t>
      </w:r>
    </w:p>
    <w:p>
      <w:r>
        <w:t>that made up web pages.</w:t>
      </w:r>
    </w:p>
    <w:p>
      <w:r>
        <w:t xml:space="preserve">These days there are many </w:t>
      </w:r>
    </w:p>
    <w:p>
      <w:r>
        <w:t xml:space="preserve">more books and online tutorials </w:t>
      </w:r>
    </w:p>
    <w:p>
      <w:r>
        <w:t xml:space="preserve">that teach HTML, but you can </w:t>
      </w:r>
    </w:p>
    <w:p>
      <w:r>
        <w:t xml:space="preserve">still look at the code that a web </w:t>
      </w:r>
    </w:p>
    <w:p>
      <w:r>
        <w:t xml:space="preserve">server sends to you. To try this </w:t>
      </w:r>
    </w:p>
    <w:p>
      <w:r>
        <w:t xml:space="preserve">out for yourself, simply go to the </w:t>
      </w:r>
    </w:p>
    <w:p>
      <w:r>
        <w:t xml:space="preserve">sample code for this chapter, at </w:t>
      </w:r>
    </w:p>
    <w:p>
      <w:r>
        <w:t>www.htmlandcssbook.com/</w:t>
      </w:r>
    </w:p>
    <w:p>
      <w:r>
        <w:t xml:space="preserve">code/ and click on the link called </w:t>
      </w:r>
    </w:p>
    <w:p>
      <w:r>
        <w:t>"View Source."</w:t>
      </w:r>
    </w:p>
    <w:p>
      <w:r>
        <w:t xml:space="preserve">Once you have opened this </w:t>
      </w:r>
    </w:p>
    <w:p>
      <w:r>
        <w:t xml:space="preserve">page, you can look for the View  </w:t>
      </w:r>
    </w:p>
    <w:p>
      <w:r>
        <w:t xml:space="preserve">menu in your browser, and select </w:t>
      </w:r>
    </w:p>
    <w:p>
      <w:r>
        <w:t xml:space="preserve">the option that says Source  or </w:t>
      </w:r>
    </w:p>
    <w:p>
      <w:r>
        <w:t xml:space="preserve">View source. (The title changes </w:t>
      </w:r>
    </w:p>
    <w:p>
      <w:r>
        <w:t xml:space="preserve">depending on what browser you </w:t>
      </w:r>
    </w:p>
    <w:p>
      <w:r>
        <w:t>are using.)</w:t>
      </w:r>
    </w:p>
    <w:p>
      <w:r>
        <w:t xml:space="preserve">You should see a new window </w:t>
      </w:r>
    </w:p>
    <w:p>
      <w:r>
        <w:t xml:space="preserve">appear, and it will contain the </w:t>
      </w:r>
    </w:p>
    <w:p>
      <w:r>
        <w:t xml:space="preserve">source code that was used to </w:t>
      </w:r>
    </w:p>
    <w:p>
      <w:r>
        <w:t>create this page.</w:t>
      </w:r>
    </w:p>
    <w:p>
      <w:r>
        <w:t xml:space="preserve">You can see this result in the </w:t>
      </w:r>
    </w:p>
    <w:p>
      <w:r>
        <w:t xml:space="preserve">photograph on the right. The </w:t>
      </w:r>
    </w:p>
    <w:p>
      <w:r>
        <w:t xml:space="preserve">page you see is the window at </w:t>
      </w:r>
    </w:p>
    <w:p>
      <w:r>
        <w:t>the top; the code is below.</w:t>
      </w:r>
    </w:p>
    <w:p>
      <w:r>
        <w:t xml:space="preserve">At first this code might look </w:t>
      </w:r>
    </w:p>
    <w:p>
      <w:r>
        <w:t xml:space="preserve">complicated but don't be </w:t>
      </w:r>
    </w:p>
    <w:p>
      <w:r>
        <w:t xml:space="preserve">discouraged. By the time you </w:t>
      </w:r>
    </w:p>
    <w:p>
      <w:r>
        <w:t xml:space="preserve">have finished the next chapter </w:t>
      </w:r>
    </w:p>
    <w:p>
      <w:r>
        <w:t xml:space="preserve">of this book, you will be able to </w:t>
      </w:r>
    </w:p>
    <w:p>
      <w:r>
        <w:t xml:space="preserve">understand it. </w:t>
      </w:r>
    </w:p>
    <w:p>
      <w:r>
        <w:t xml:space="preserve">All of the examples for this book </w:t>
      </w:r>
    </w:p>
    <w:p>
      <w:r>
        <w:t xml:space="preserve">are on the website, and you can </w:t>
      </w:r>
    </w:p>
    <w:p>
      <w:r>
        <w:t xml:space="preserve">use this simple technique on any </w:t>
      </w:r>
    </w:p>
    <w:p>
      <w:r>
        <w:t xml:space="preserve">of the example pages to see how </w:t>
      </w:r>
    </w:p>
    <w:p>
      <w:r>
        <w:t xml:space="preserve">they work. </w:t>
      </w:r>
    </w:p>
    <w:p>
      <w:r>
        <w:t xml:space="preserve">You can also download all of </w:t>
      </w:r>
    </w:p>
    <w:p>
      <w:r>
        <w:t xml:space="preserve">the code for this book from the </w:t>
      </w:r>
    </w:p>
    <w:p>
      <w:r>
        <w:t xml:space="preserve">same website by clicking on the </w:t>
      </w:r>
    </w:p>
    <w:p>
      <w:r>
        <w:t>"Download" link.</w:t>
      </w:r>
    </w:p>
    <w:p>
      <w:r>
        <w:t xml:space="preserve">Looking at How otHer </w:t>
      </w:r>
    </w:p>
    <w:p>
      <w:r>
        <w:t>SiteS are buiLt</w:t>
      </w:r>
    </w:p>
    <w:p>
      <w:r>
        <w:br w:type="page"/>
      </w:r>
    </w:p>
    <w:p>
      <w:r>
        <w:t>36STRUCTURE</w:t>
      </w:r>
    </w:p>
    <w:p>
      <w:r>
        <w:br w:type="page"/>
      </w:r>
    </w:p>
    <w:p>
      <w:r>
        <w:br w:type="page"/>
      </w:r>
    </w:p>
    <w:p>
      <w:r>
        <w:t>Summary</w:t>
      </w:r>
    </w:p>
    <w:p>
      <w:r>
        <w:t>Structure</w:t>
      </w:r>
    </w:p>
    <w:p>
      <w:r>
        <w:t>HTML pages are text documents. X</w:t>
      </w:r>
    </w:p>
    <w:p>
      <w:r>
        <w:t>HTML uses tags (characters that sit inside angled  X</w:t>
      </w:r>
    </w:p>
    <w:p>
      <w:r>
        <w:t xml:space="preserve">brackets) to give the information they surround special </w:t>
      </w:r>
    </w:p>
    <w:p>
      <w:r>
        <w:t>meaning.</w:t>
      </w:r>
    </w:p>
    <w:p>
      <w:r>
        <w:t>Tags are often referred to as elements. X</w:t>
      </w:r>
    </w:p>
    <w:p>
      <w:r>
        <w:t>Tags usually come in pairs. The opening tag denotes  X</w:t>
      </w:r>
    </w:p>
    <w:p>
      <w:r>
        <w:t xml:space="preserve">the start of a piece of content; the closing tag denotes </w:t>
      </w:r>
    </w:p>
    <w:p>
      <w:r>
        <w:t>the end.</w:t>
      </w:r>
    </w:p>
    <w:p>
      <w:r>
        <w:t>Opening tags can carry attributes, which tell us more  X</w:t>
      </w:r>
    </w:p>
    <w:p>
      <w:r>
        <w:t>about the content of that element.</w:t>
      </w:r>
    </w:p>
    <w:p>
      <w:r>
        <w:t>Attributes require a name and a value.</w:t>
      </w:r>
    </w:p>
    <w:p>
      <w:r>
        <w:t xml:space="preserve"> X</w:t>
      </w:r>
    </w:p>
    <w:p>
      <w:r>
        <w:t>To learn HTML you need to know what tags are  X</w:t>
      </w:r>
    </w:p>
    <w:p>
      <w:r>
        <w:t xml:space="preserve">available for you to use, what they do, and where they </w:t>
      </w:r>
    </w:p>
    <w:p>
      <w:r>
        <w:t>can go.</w:t>
      </w:r>
    </w:p>
    <w:p>
      <w:r>
        <w:br w:type="page"/>
      </w:r>
    </w:p>
    <w:p>
      <w:r>
        <w:br w:type="page"/>
      </w:r>
    </w:p>
    <w:p>
      <w:r>
        <w:t>Headings and paragraphs X</w:t>
      </w:r>
    </w:p>
    <w:p>
      <w:r>
        <w:t>Bold, italic, emphasis X</w:t>
      </w:r>
    </w:p>
    <w:p>
      <w:r>
        <w:t>Structural and semantic markup X</w:t>
      </w:r>
    </w:p>
    <w:p>
      <w:r>
        <w:t>TexT</w:t>
      </w:r>
    </w:p>
    <w:p>
      <w:r>
        <w:t>2</w:t>
      </w:r>
    </w:p>
    <w:p>
      <w:r>
        <w:br w:type="page"/>
      </w:r>
    </w:p>
    <w:p>
      <w:r>
        <w:t>41 TEXT</w:t>
      </w:r>
    </w:p>
    <w:p>
      <w:r>
        <w:t xml:space="preserve">When creating a web page, you add tags </w:t>
      </w:r>
    </w:p>
    <w:p>
      <w:r>
        <w:t xml:space="preserve">(known as markup) to the contents of the </w:t>
      </w:r>
    </w:p>
    <w:p>
      <w:r>
        <w:t xml:space="preserve">page. These tags provide extra meaning </w:t>
      </w:r>
    </w:p>
    <w:p>
      <w:r>
        <w:t xml:space="preserve">and allow browsers to show users the </w:t>
      </w:r>
    </w:p>
    <w:p>
      <w:r>
        <w:t>appropriate structure for the page.</w:t>
      </w:r>
    </w:p>
    <w:p>
      <w:r>
        <w:t xml:space="preserve">In this chapter we focus on how to add markup to the text that </w:t>
      </w:r>
    </w:p>
    <w:p>
      <w:r>
        <w:t>appears on your pages. You will learn about:</w:t>
      </w:r>
    </w:p>
    <w:p>
      <w:r>
        <w:t xml:space="preserve">Structural markup: ●  the elements that you can use to </w:t>
      </w:r>
    </w:p>
    <w:p>
      <w:r>
        <w:t>describe both headings and paragraphs</w:t>
      </w:r>
    </w:p>
    <w:p>
      <w:r>
        <w:t xml:space="preserve">Semantic markup: ●  which provides extra information; such </w:t>
      </w:r>
    </w:p>
    <w:p>
      <w:r>
        <w:t xml:space="preserve">as where emphasis is placed in a sentence, that something </w:t>
      </w:r>
    </w:p>
    <w:p>
      <w:r>
        <w:t xml:space="preserve">you have written is a quotation (and who said it), the </w:t>
      </w:r>
    </w:p>
    <w:p>
      <w:r>
        <w:t>meaning of acronyms, and so on</w:t>
      </w:r>
    </w:p>
    <w:p>
      <w:r>
        <w:br w:type="page"/>
      </w:r>
    </w:p>
    <w:p>
      <w:r>
        <w:t>42TEXT</w:t>
      </w:r>
    </w:p>
    <w:p>
      <w:r>
        <w:br w:type="page"/>
      </w:r>
    </w:p>
    <w:p>
      <w:r>
        <w:t>43 TEXT</w:t>
      </w:r>
    </w:p>
    <w:p>
      <w:r>
        <w:t>Re S ult</w:t>
      </w:r>
    </w:p>
    <w:p>
      <w:r>
        <w:t>&lt;h1&gt;This is a Main Heading&lt;/h1&gt;</w:t>
      </w:r>
    </w:p>
    <w:p>
      <w:r>
        <w:t>&lt;h2&gt;This is a Level 2 Heading&lt;/h2&gt;</w:t>
      </w:r>
    </w:p>
    <w:p>
      <w:r>
        <w:t>&lt;h3&gt;This is a Level 3 Heading&lt;/h3&gt;</w:t>
      </w:r>
    </w:p>
    <w:p>
      <w:r>
        <w:t>&lt;h4&gt;This is a Level 4 Heading&lt;/h4&gt;</w:t>
      </w:r>
    </w:p>
    <w:p>
      <w:r>
        <w:t>&lt;h5&gt;This is a Level 5 Heading&lt;/h5&gt;</w:t>
      </w:r>
    </w:p>
    <w:p>
      <w:r>
        <w:t>&lt;h6&gt;This is a Level 6 Heading&lt;/h6&gt;</w:t>
      </w:r>
    </w:p>
    <w:p>
      <w:r>
        <w:t>chapter-02/headings.html H tM l</w:t>
      </w:r>
    </w:p>
    <w:p>
      <w:r>
        <w:t>Headings</w:t>
      </w:r>
    </w:p>
    <w:p>
      <w:r>
        <w:t>&lt;h1&gt;</w:t>
      </w:r>
    </w:p>
    <w:p>
      <w:r>
        <w:t>&lt;h2&gt;</w:t>
      </w:r>
    </w:p>
    <w:p>
      <w:r>
        <w:t>&lt;h3&gt;</w:t>
      </w:r>
    </w:p>
    <w:p>
      <w:r>
        <w:t>&lt;h4&gt;</w:t>
      </w:r>
    </w:p>
    <w:p>
      <w:r>
        <w:t>&lt;h5&gt;</w:t>
      </w:r>
    </w:p>
    <w:p>
      <w:r>
        <w:t>&lt;h6&gt;</w:t>
      </w:r>
    </w:p>
    <w:p>
      <w:r>
        <w:t xml:space="preserve">HTML has six "levels" of </w:t>
      </w:r>
    </w:p>
    <w:p>
      <w:r>
        <w:t>headings:</w:t>
      </w:r>
    </w:p>
    <w:p>
      <w:r>
        <w:t>&lt;h1&gt; is used for main headings</w:t>
      </w:r>
    </w:p>
    <w:p>
      <w:r>
        <w:t>&lt;h2&gt; is used for subheadings</w:t>
      </w:r>
    </w:p>
    <w:p>
      <w:r>
        <w:t xml:space="preserve">If there are further sections </w:t>
      </w:r>
    </w:p>
    <w:p>
      <w:r>
        <w:t xml:space="preserve">under the subheadings then the </w:t>
      </w:r>
    </w:p>
    <w:p>
      <w:r>
        <w:t xml:space="preserve">&lt;h3&gt; element is used, and so </w:t>
      </w:r>
    </w:p>
    <w:p>
      <w:r>
        <w:t>on...</w:t>
      </w:r>
    </w:p>
    <w:p>
      <w:r>
        <w:t xml:space="preserve">Browsers display the contents of </w:t>
      </w:r>
    </w:p>
    <w:p>
      <w:r>
        <w:t xml:space="preserve">headings at different sizes. The </w:t>
      </w:r>
    </w:p>
    <w:p>
      <w:r>
        <w:t xml:space="preserve">contents of an </w:t>
      </w:r>
    </w:p>
    <w:p>
      <w:r>
        <w:t xml:space="preserve">&lt;h1&gt; element is </w:t>
      </w:r>
    </w:p>
    <w:p>
      <w:r>
        <w:t xml:space="preserve">the largest, and the contents of </w:t>
      </w:r>
    </w:p>
    <w:p>
      <w:r>
        <w:t xml:space="preserve">an </w:t>
      </w:r>
    </w:p>
    <w:p>
      <w:r>
        <w:t xml:space="preserve">&lt;h6&gt; element is the smallest. </w:t>
      </w:r>
    </w:p>
    <w:p>
      <w:r>
        <w:t xml:space="preserve">The exact size at which each </w:t>
      </w:r>
    </w:p>
    <w:p>
      <w:r>
        <w:t xml:space="preserve">browser shows the headings </w:t>
      </w:r>
    </w:p>
    <w:p>
      <w:r>
        <w:t xml:space="preserve">can vary slightly. Users can also </w:t>
      </w:r>
    </w:p>
    <w:p>
      <w:r>
        <w:t xml:space="preserve">adjust the size of text in their </w:t>
      </w:r>
    </w:p>
    <w:p>
      <w:r>
        <w:t xml:space="preserve">browser. You will see how to </w:t>
      </w:r>
    </w:p>
    <w:p>
      <w:r>
        <w:t xml:space="preserve">control the size of text, its color, </w:t>
      </w:r>
    </w:p>
    <w:p>
      <w:r>
        <w:t xml:space="preserve">and the fonts used when we </w:t>
      </w:r>
    </w:p>
    <w:p>
      <w:r>
        <w:t>come to look at CSS.</w:t>
      </w:r>
    </w:p>
    <w:p>
      <w:r>
        <w:br w:type="page"/>
      </w:r>
    </w:p>
    <w:p>
      <w:r>
        <w:t>arTicle</w:t>
      </w:r>
    </w:p>
    <w:p>
      <w:r>
        <w:t>44TEXT 44TEXT</w:t>
      </w:r>
    </w:p>
    <w:p>
      <w:r>
        <w:t>Re S ult</w:t>
      </w:r>
    </w:p>
    <w:p>
      <w:r>
        <w:t>&lt;html&gt;</w:t>
      </w:r>
    </w:p>
    <w:p>
      <w:r>
        <w:t>chapter-02/paragraphs.htmlH tM l &lt;p&gt;</w:t>
      </w:r>
    </w:p>
    <w:p>
      <w:r>
        <w:t xml:space="preserve">To create a paragraph, surround </w:t>
      </w:r>
    </w:p>
    <w:p>
      <w:r>
        <w:t xml:space="preserve">the words that make up the </w:t>
      </w:r>
    </w:p>
    <w:p>
      <w:r>
        <w:t xml:space="preserve">paragraph with an opening </w:t>
      </w:r>
    </w:p>
    <w:p>
      <w:r>
        <w:t xml:space="preserve">&lt;p&gt; </w:t>
      </w:r>
    </w:p>
    <w:p>
      <w:r>
        <w:t>tag and closing &lt;/p&gt; tag.</w:t>
      </w:r>
    </w:p>
    <w:p>
      <w:r>
        <w:t xml:space="preserve">By default, a browser will show </w:t>
      </w:r>
    </w:p>
    <w:p>
      <w:r>
        <w:t xml:space="preserve">each paragraph on a new line </w:t>
      </w:r>
    </w:p>
    <w:p>
      <w:r>
        <w:t xml:space="preserve">with some space between it and </w:t>
      </w:r>
    </w:p>
    <w:p>
      <w:r>
        <w:t>any subsequent paragraphs.</w:t>
      </w:r>
    </w:p>
    <w:p>
      <w:r>
        <w:t>ParagraPHs</w:t>
      </w:r>
    </w:p>
    <w:p>
      <w:r>
        <w:t xml:space="preserve">&lt;p&gt;A paragraph consists of one or more sentences </w:t>
      </w:r>
    </w:p>
    <w:p>
      <w:r>
        <w:t xml:space="preserve">  that form a self-contained unit of discourse. The </w:t>
      </w:r>
    </w:p>
    <w:p>
      <w:r>
        <w:t xml:space="preserve">  start of a paragraph is indicated by a new </w:t>
      </w:r>
    </w:p>
    <w:p>
      <w:r>
        <w:t xml:space="preserve">  line.&lt;/p&gt;</w:t>
      </w:r>
    </w:p>
    <w:p>
      <w:r>
        <w:t xml:space="preserve">&lt;p&gt;Text is easier to understand when it is split up </w:t>
      </w:r>
    </w:p>
    <w:p>
      <w:r>
        <w:t xml:space="preserve">  into units of text. For example, a book may have </w:t>
      </w:r>
    </w:p>
    <w:p>
      <w:r>
        <w:t xml:space="preserve">  chapters. Chapters can have subheadings. Under </w:t>
      </w:r>
    </w:p>
    <w:p>
      <w:r>
        <w:t xml:space="preserve">  each heading there will be one or more </w:t>
      </w:r>
    </w:p>
    <w:p>
      <w:r>
        <w:t xml:space="preserve">  paragraphs.&lt;/p&gt;</w:t>
      </w:r>
    </w:p>
    <w:p>
      <w:r>
        <w:t>H tM l</w:t>
      </w:r>
    </w:p>
    <w:p>
      <w:r>
        <w:br w:type="page"/>
      </w:r>
    </w:p>
    <w:p>
      <w:r>
        <w:t>45 TEXT</w:t>
      </w:r>
    </w:p>
    <w:p>
      <w:r>
        <w:t>&lt;p&gt;This is how we make a word appear &lt;i&gt;italic&lt;/i&gt;.</w:t>
      </w:r>
    </w:p>
    <w:p>
      <w:r>
        <w:t xml:space="preserve">  &lt;/p&gt;</w:t>
      </w:r>
    </w:p>
    <w:p>
      <w:r>
        <w:t>&lt;p&gt;It's a potato &lt;i&gt;Solanum teberosum&lt;/i&gt;.&lt;/p&gt;</w:t>
      </w:r>
    </w:p>
    <w:p>
      <w:r>
        <w:t xml:space="preserve">&lt;p&gt;Captain Cook sailed to Australia on the </w:t>
      </w:r>
    </w:p>
    <w:p>
      <w:r>
        <w:t xml:space="preserve">  &lt;i&gt;Endeavour&lt;/i&gt;.&lt;/p&gt;</w:t>
      </w:r>
    </w:p>
    <w:p>
      <w:r>
        <w:t>chapter-02/italic.html H tM l</w:t>
      </w:r>
    </w:p>
    <w:p>
      <w:r>
        <w:t>Re S ult</w:t>
      </w:r>
    </w:p>
    <w:p>
      <w:r>
        <w:t>&lt;p&gt;This is how we make a word appear &lt;b&gt;bold.&lt;/b&gt;</w:t>
      </w:r>
    </w:p>
    <w:p>
      <w:r>
        <w:t xml:space="preserve">  &lt;/p&gt;</w:t>
      </w:r>
    </w:p>
    <w:p>
      <w:r>
        <w:t xml:space="preserve">&lt;p&gt;Inside a product description you might see some </w:t>
      </w:r>
    </w:p>
    <w:p>
      <w:r>
        <w:t xml:space="preserve">  &lt;b&gt;key features&lt;/b&gt; in bold.&lt;/p&gt;</w:t>
      </w:r>
    </w:p>
    <w:p>
      <w:r>
        <w:t>chapter-02/bold.html H tM l</w:t>
      </w:r>
    </w:p>
    <w:p>
      <w:r>
        <w:t>Re S ult</w:t>
      </w:r>
    </w:p>
    <w:p>
      <w:r>
        <w:t>&lt;i&gt;</w:t>
      </w:r>
    </w:p>
    <w:p>
      <w:r>
        <w:t xml:space="preserve">By enclosing words in the tags </w:t>
      </w:r>
    </w:p>
    <w:p>
      <w:r>
        <w:t xml:space="preserve">&lt;i&gt; and &lt;/i&gt; we can make </w:t>
      </w:r>
    </w:p>
    <w:p>
      <w:r>
        <w:t>characters appear italic.</w:t>
      </w:r>
    </w:p>
    <w:p>
      <w:r>
        <w:t xml:space="preserve">The &lt;i&gt; element also represents </w:t>
      </w:r>
    </w:p>
    <w:p>
      <w:r>
        <w:t xml:space="preserve">a section of text that would be </w:t>
      </w:r>
    </w:p>
    <w:p>
      <w:r>
        <w:t xml:space="preserve">said in a different way from </w:t>
      </w:r>
    </w:p>
    <w:p>
      <w:r>
        <w:t xml:space="preserve">surrounding content — such as </w:t>
      </w:r>
    </w:p>
    <w:p>
      <w:r>
        <w:t xml:space="preserve">technical terms, names of ships, </w:t>
      </w:r>
    </w:p>
    <w:p>
      <w:r>
        <w:t xml:space="preserve">foreign words, thoughts, or other </w:t>
      </w:r>
    </w:p>
    <w:p>
      <w:r>
        <w:t xml:space="preserve">terms that would usually be </w:t>
      </w:r>
    </w:p>
    <w:p>
      <w:r>
        <w:t>italicized.</w:t>
      </w:r>
    </w:p>
    <w:p>
      <w:r>
        <w:t>&lt;b&gt;</w:t>
      </w:r>
    </w:p>
    <w:p>
      <w:r>
        <w:t xml:space="preserve">By enclosing words in the tags </w:t>
      </w:r>
    </w:p>
    <w:p>
      <w:r>
        <w:t xml:space="preserve">&lt;b&gt; and &lt;/b&gt; we can make </w:t>
      </w:r>
    </w:p>
    <w:p>
      <w:r>
        <w:t>characters appear bold.</w:t>
      </w:r>
    </w:p>
    <w:p>
      <w:r>
        <w:t xml:space="preserve">The &lt;b&gt; element also represents </w:t>
      </w:r>
    </w:p>
    <w:p>
      <w:r>
        <w:t xml:space="preserve">a section of text that would be </w:t>
      </w:r>
    </w:p>
    <w:p>
      <w:r>
        <w:t xml:space="preserve">presented in a visually different </w:t>
      </w:r>
    </w:p>
    <w:p>
      <w:r>
        <w:t xml:space="preserve">way (for example key words in a </w:t>
      </w:r>
    </w:p>
    <w:p>
      <w:r>
        <w:t xml:space="preserve">paragraph) although the use of </w:t>
      </w:r>
    </w:p>
    <w:p>
      <w:r>
        <w:t xml:space="preserve">the </w:t>
      </w:r>
    </w:p>
    <w:p>
      <w:r>
        <w:t xml:space="preserve">&lt;b&gt; element does not imply </w:t>
      </w:r>
    </w:p>
    <w:p>
      <w:r>
        <w:t>any additional meaning.</w:t>
      </w:r>
    </w:p>
    <w:p>
      <w:r>
        <w:t>Bold &amp; iTalic</w:t>
      </w:r>
    </w:p>
    <w:p>
      <w:r>
        <w:br w:type="page"/>
      </w:r>
    </w:p>
    <w:p>
      <w:r>
        <w:t>arTicle</w:t>
      </w:r>
    </w:p>
    <w:p>
      <w:r>
        <w:t>46TEXT 46TEXT</w:t>
      </w:r>
    </w:p>
    <w:p>
      <w:r>
        <w:t>Re S ult</w:t>
      </w:r>
    </w:p>
    <w:p>
      <w:r>
        <w:t xml:space="preserve">&lt;p&gt;On the 4&lt;sup&gt;th&lt;/sup&gt; of September you will learn </w:t>
      </w:r>
    </w:p>
    <w:p>
      <w:r>
        <w:t xml:space="preserve">  about E=MC&lt;sup&gt;2&lt;/sup&gt;.&lt;/p&gt;</w:t>
      </w:r>
    </w:p>
    <w:p>
      <w:r>
        <w:t xml:space="preserve">&lt;p&gt;The amount of CO&lt;sub&gt;2&lt;/sub&gt; in the atmosphere </w:t>
      </w:r>
    </w:p>
    <w:p>
      <w:r>
        <w:t xml:space="preserve">  grew by 2ppm in 2009&lt;sub&gt;1&lt;/sub&gt;.&lt;/p&gt;</w:t>
      </w:r>
    </w:p>
    <w:p>
      <w:r>
        <w:t>chapter-02/superscript-and-subscript.htmlH tM l &lt;sup&gt;</w:t>
      </w:r>
    </w:p>
    <w:p>
      <w:r>
        <w:t xml:space="preserve">The &lt;sup&gt; element is used </w:t>
      </w:r>
    </w:p>
    <w:p>
      <w:r>
        <w:t xml:space="preserve">to contain characters that </w:t>
      </w:r>
    </w:p>
    <w:p>
      <w:r>
        <w:t xml:space="preserve">should be superscript such </w:t>
      </w:r>
    </w:p>
    <w:p>
      <w:r>
        <w:t xml:space="preserve">as the suffixes of dates or </w:t>
      </w:r>
    </w:p>
    <w:p>
      <w:r>
        <w:t xml:space="preserve">mathematical concepts like </w:t>
      </w:r>
    </w:p>
    <w:p>
      <w:r>
        <w:t xml:space="preserve">raising a number to a power such </w:t>
      </w:r>
    </w:p>
    <w:p>
      <w:r>
        <w:t>as 2</w:t>
      </w:r>
    </w:p>
    <w:p>
      <w:r>
        <w:t>2.</w:t>
      </w:r>
    </w:p>
    <w:p>
      <w:r>
        <w:t>&lt;sub&gt;</w:t>
      </w:r>
    </w:p>
    <w:p>
      <w:r>
        <w:t xml:space="preserve">The &lt;sub&gt; element is used to </w:t>
      </w:r>
    </w:p>
    <w:p>
      <w:r>
        <w:t xml:space="preserve">contain characters that should </w:t>
      </w:r>
    </w:p>
    <w:p>
      <w:r>
        <w:t xml:space="preserve">be subscript. It is commonly </w:t>
      </w:r>
    </w:p>
    <w:p>
      <w:r>
        <w:t xml:space="preserve">used with foot notes or chemical </w:t>
      </w:r>
    </w:p>
    <w:p>
      <w:r>
        <w:t>formulas such as H</w:t>
      </w:r>
    </w:p>
    <w:p>
      <w:r>
        <w:t>20.</w:t>
      </w:r>
    </w:p>
    <w:p>
      <w:r>
        <w:t xml:space="preserve">suPerscriPT &amp; </w:t>
      </w:r>
    </w:p>
    <w:p>
      <w:r>
        <w:t>suBscriPT</w:t>
      </w:r>
    </w:p>
    <w:p>
      <w:r>
        <w:br w:type="page"/>
      </w:r>
    </w:p>
    <w:p>
      <w:r>
        <w:t>47 TEXT</w:t>
      </w:r>
    </w:p>
    <w:p>
      <w:r>
        <w:t>Re S ult</w:t>
      </w:r>
    </w:p>
    <w:p>
      <w:r>
        <w:t>&lt;p&gt;The moon is drifting away from Earth.&lt;/p&gt;</w:t>
      </w:r>
    </w:p>
    <w:p>
      <w:r>
        <w:t>&lt;p&gt;The moon        is drifting away from Earth.&lt;/p&gt;</w:t>
      </w:r>
    </w:p>
    <w:p>
      <w:r>
        <w:t xml:space="preserve">&lt;p&gt;The moon is drifting away from </w:t>
      </w:r>
    </w:p>
    <w:p>
      <w:r>
        <w:t xml:space="preserve">   Earth.&lt;/p&gt;</w:t>
      </w:r>
    </w:p>
    <w:p>
      <w:r>
        <w:t xml:space="preserve">chapter-02/white-space.html H tM lIn order to make code easier to </w:t>
      </w:r>
    </w:p>
    <w:p>
      <w:r>
        <w:t xml:space="preserve">read, web page authors often </w:t>
      </w:r>
    </w:p>
    <w:p>
      <w:r>
        <w:t xml:space="preserve">add extra spaces or start some </w:t>
      </w:r>
    </w:p>
    <w:p>
      <w:r>
        <w:t>elements on new lines.</w:t>
      </w:r>
    </w:p>
    <w:p>
      <w:r>
        <w:t xml:space="preserve">When the browser comes across </w:t>
      </w:r>
    </w:p>
    <w:p>
      <w:r>
        <w:t xml:space="preserve">two or more spaces next to each </w:t>
      </w:r>
    </w:p>
    <w:p>
      <w:r>
        <w:t xml:space="preserve">other, it only displays one space. </w:t>
      </w:r>
    </w:p>
    <w:p>
      <w:r>
        <w:t xml:space="preserve">Similarly if it comes across a line </w:t>
      </w:r>
    </w:p>
    <w:p>
      <w:r>
        <w:t xml:space="preserve">break, it treats that as a single </w:t>
      </w:r>
    </w:p>
    <w:p>
      <w:r>
        <w:t xml:space="preserve">space too. This is known as </w:t>
      </w:r>
    </w:p>
    <w:p>
      <w:r>
        <w:t>white space collapsing .</w:t>
      </w:r>
    </w:p>
    <w:p>
      <w:r>
        <w:t xml:space="preserve">You will often see that web page </w:t>
      </w:r>
    </w:p>
    <w:p>
      <w:r>
        <w:t xml:space="preserve">authors take advantage of white </w:t>
      </w:r>
    </w:p>
    <w:p>
      <w:r>
        <w:t xml:space="preserve">space collapsing to indent their </w:t>
      </w:r>
    </w:p>
    <w:p>
      <w:r>
        <w:t xml:space="preserve">code in order to make it easier </w:t>
      </w:r>
    </w:p>
    <w:p>
      <w:r>
        <w:t>to follow.</w:t>
      </w:r>
    </w:p>
    <w:p>
      <w:r>
        <w:t>WHiTe sPace</w:t>
      </w:r>
    </w:p>
    <w:p>
      <w:r>
        <w:br w:type="page"/>
      </w:r>
    </w:p>
    <w:p>
      <w:r>
        <w:t>arTicle</w:t>
      </w:r>
    </w:p>
    <w:p>
      <w:r>
        <w:t>48TEXT 48TEXT</w:t>
      </w:r>
    </w:p>
    <w:p>
      <w:r>
        <w:t xml:space="preserve">&lt;p&gt;Venus is the only planet that rotates </w:t>
      </w:r>
    </w:p>
    <w:p>
      <w:r>
        <w:t xml:space="preserve">  clockwise.&lt;/p&gt;</w:t>
      </w:r>
    </w:p>
    <w:p>
      <w:r>
        <w:t>&lt;hr /&gt;</w:t>
      </w:r>
    </w:p>
    <w:p>
      <w:r>
        <w:t xml:space="preserve">&lt;p&gt;Jupiter is bigger than all the other planets </w:t>
      </w:r>
    </w:p>
    <w:p>
      <w:r>
        <w:t xml:space="preserve">  combined.&lt;/p&gt;</w:t>
      </w:r>
    </w:p>
    <w:p>
      <w:r>
        <w:t>chapter-02/horizontal-rules.htmlH tM l</w:t>
      </w:r>
    </w:p>
    <w:p>
      <w:r>
        <w:t>Re S ult</w:t>
      </w:r>
    </w:p>
    <w:p>
      <w:r>
        <w:t xml:space="preserve">&lt;p&gt;The Earth&lt;br /&gt;gets one hundred tons heavier </w:t>
      </w:r>
    </w:p>
    <w:p>
      <w:r>
        <w:t xml:space="preserve">  every day&lt;br /&gt;due to falling space dust.&lt;/p&gt;</w:t>
      </w:r>
    </w:p>
    <w:p>
      <w:r>
        <w:t>chapter-02/line-breaks.htmlH tM l</w:t>
      </w:r>
    </w:p>
    <w:p>
      <w:r>
        <w:t>Re S ult</w:t>
      </w:r>
    </w:p>
    <w:p>
      <w:r>
        <w:t>&lt;hr /&gt;</w:t>
      </w:r>
    </w:p>
    <w:p>
      <w:r>
        <w:t xml:space="preserve">To create a break between </w:t>
      </w:r>
    </w:p>
    <w:p>
      <w:r>
        <w:t xml:space="preserve">themes — such as a change of </w:t>
      </w:r>
    </w:p>
    <w:p>
      <w:r>
        <w:t xml:space="preserve">topic in a book or a new scene </w:t>
      </w:r>
    </w:p>
    <w:p>
      <w:r>
        <w:t xml:space="preserve">in a play — you can add a </w:t>
      </w:r>
    </w:p>
    <w:p>
      <w:r>
        <w:t xml:space="preserve">horizontal rule between sections </w:t>
      </w:r>
    </w:p>
    <w:p>
      <w:r>
        <w:t xml:space="preserve">using the </w:t>
      </w:r>
    </w:p>
    <w:p>
      <w:r>
        <w:t>&lt;hr /&gt; tag.</w:t>
      </w:r>
    </w:p>
    <w:p>
      <w:r>
        <w:t xml:space="preserve">There are a few elements that </w:t>
      </w:r>
    </w:p>
    <w:p>
      <w:r>
        <w:t xml:space="preserve">do not have any words between </w:t>
      </w:r>
    </w:p>
    <w:p>
      <w:r>
        <w:t xml:space="preserve">an opening and closing tag. They </w:t>
      </w:r>
    </w:p>
    <w:p>
      <w:r>
        <w:t xml:space="preserve">are known as empty elements </w:t>
      </w:r>
    </w:p>
    <w:p>
      <w:r>
        <w:t>and they are written differently.</w:t>
      </w:r>
    </w:p>
    <w:p>
      <w:r>
        <w:t xml:space="preserve">An empty element usually </w:t>
      </w:r>
    </w:p>
    <w:p>
      <w:r>
        <w:t xml:space="preserve">has only one tag. Before the </w:t>
      </w:r>
    </w:p>
    <w:p>
      <w:r>
        <w:t xml:space="preserve">closing angled bracket of an </w:t>
      </w:r>
    </w:p>
    <w:p>
      <w:r>
        <w:t xml:space="preserve">empty element there will often </w:t>
      </w:r>
    </w:p>
    <w:p>
      <w:r>
        <w:t xml:space="preserve">be a space and a forward slash </w:t>
      </w:r>
    </w:p>
    <w:p>
      <w:r>
        <w:t xml:space="preserve">character. Some web page </w:t>
      </w:r>
    </w:p>
    <w:p>
      <w:r>
        <w:t xml:space="preserve">authors miss this out but it is a </w:t>
      </w:r>
    </w:p>
    <w:p>
      <w:r>
        <w:t>good habit to get into.</w:t>
      </w:r>
    </w:p>
    <w:p>
      <w:r>
        <w:t>&lt;br /&gt;</w:t>
      </w:r>
    </w:p>
    <w:p>
      <w:r>
        <w:t xml:space="preserve">As you have already seen, the </w:t>
      </w:r>
    </w:p>
    <w:p>
      <w:r>
        <w:t xml:space="preserve">browser will automatically show </w:t>
      </w:r>
    </w:p>
    <w:p>
      <w:r>
        <w:t xml:space="preserve">each new paragraph or heading </w:t>
      </w:r>
    </w:p>
    <w:p>
      <w:r>
        <w:t xml:space="preserve">on a new line. But if you wanted </w:t>
      </w:r>
    </w:p>
    <w:p>
      <w:r>
        <w:t xml:space="preserve">to add a line break inside the </w:t>
      </w:r>
    </w:p>
    <w:p>
      <w:r>
        <w:t xml:space="preserve">middle of a paragraph you can </w:t>
      </w:r>
    </w:p>
    <w:p>
      <w:r>
        <w:t xml:space="preserve">use the line break tag </w:t>
      </w:r>
    </w:p>
    <w:p>
      <w:r>
        <w:t>&lt;br /&gt;.</w:t>
      </w:r>
    </w:p>
    <w:p>
      <w:r>
        <w:t xml:space="preserve">line Breaks &amp; </w:t>
      </w:r>
    </w:p>
    <w:p>
      <w:r>
        <w:t>HorizonTal rules</w:t>
      </w:r>
    </w:p>
    <w:p>
      <w:r>
        <w:br w:type="page"/>
      </w:r>
    </w:p>
    <w:p>
      <w:r>
        <w:t>49 TEXT</w:t>
      </w:r>
    </w:p>
    <w:p>
      <w:r>
        <w:t xml:space="preserve">Visual editors often resemble </w:t>
      </w:r>
    </w:p>
    <w:p>
      <w:r>
        <w:t xml:space="preserve">word processors. Although </w:t>
      </w:r>
    </w:p>
    <w:p>
      <w:r>
        <w:t xml:space="preserve">each editor will differ slightly, </w:t>
      </w:r>
    </w:p>
    <w:p>
      <w:r>
        <w:t xml:space="preserve">there are some features that </w:t>
      </w:r>
    </w:p>
    <w:p>
      <w:r>
        <w:t xml:space="preserve">are common to most editors </w:t>
      </w:r>
    </w:p>
    <w:p>
      <w:r>
        <w:t xml:space="preserve">that allow you to control the </w:t>
      </w:r>
    </w:p>
    <w:p>
      <w:r>
        <w:t>presentation of text.</w:t>
      </w:r>
    </w:p>
    <w:p>
      <w:r>
        <w:t xml:space="preserve">Headings are created by </w:t>
      </w:r>
    </w:p>
    <w:p>
      <w:r>
        <w:t xml:space="preserve"> ●</w:t>
      </w:r>
    </w:p>
    <w:p>
      <w:r>
        <w:t xml:space="preserve">highlighting text then using </w:t>
      </w:r>
    </w:p>
    <w:p>
      <w:r>
        <w:t xml:space="preserve">a drop-down box to select a </w:t>
      </w:r>
    </w:p>
    <w:p>
      <w:r>
        <w:t>heading.</w:t>
      </w:r>
    </w:p>
    <w:p>
      <w:r>
        <w:t xml:space="preserve">Bold and italic text are </w:t>
      </w:r>
    </w:p>
    <w:p>
      <w:r>
        <w:t xml:space="preserve"> ●</w:t>
      </w:r>
    </w:p>
    <w:p>
      <w:r>
        <w:t xml:space="preserve">created by highlighting some </w:t>
      </w:r>
    </w:p>
    <w:p>
      <w:r>
        <w:t xml:space="preserve">text and pressing a b or i </w:t>
      </w:r>
    </w:p>
    <w:p>
      <w:r>
        <w:t>button.</w:t>
      </w:r>
    </w:p>
    <w:p>
      <w:r>
        <w:t xml:space="preserve">New paragraphs are created </w:t>
      </w:r>
    </w:p>
    <w:p>
      <w:r>
        <w:t xml:space="preserve"> ●</w:t>
      </w:r>
    </w:p>
    <w:p>
      <w:r>
        <w:t xml:space="preserve">using the return or the enter </w:t>
      </w:r>
    </w:p>
    <w:p>
      <w:r>
        <w:t>key.</w:t>
      </w:r>
    </w:p>
    <w:p>
      <w:r>
        <w:t>Line breaks are created by  ●</w:t>
      </w:r>
    </w:p>
    <w:p>
      <w:r>
        <w:t xml:space="preserve">pressing the shift key and the </w:t>
      </w:r>
    </w:p>
    <w:p>
      <w:r>
        <w:t>return key at the same time.</w:t>
      </w:r>
    </w:p>
    <w:p>
      <w:r>
        <w:t>Horizontal rules are created  ●</w:t>
      </w:r>
    </w:p>
    <w:p>
      <w:r>
        <w:t xml:space="preserve">using a button with a straight </w:t>
      </w:r>
    </w:p>
    <w:p>
      <w:r>
        <w:t>line on it.</w:t>
      </w:r>
    </w:p>
    <w:p>
      <w:r>
        <w:t xml:space="preserve">If you copy and paste text from </w:t>
      </w:r>
    </w:p>
    <w:p>
      <w:r>
        <w:t xml:space="preserve">a program that allows you to </w:t>
      </w:r>
    </w:p>
    <w:p>
      <w:r>
        <w:t xml:space="preserve">format text (such as Word) into </w:t>
      </w:r>
    </w:p>
    <w:p>
      <w:r>
        <w:t xml:space="preserve">a visual editor, it may add extra </w:t>
      </w:r>
    </w:p>
    <w:p>
      <w:r>
        <w:t xml:space="preserve">markup. To prevent this copy </w:t>
      </w:r>
    </w:p>
    <w:p>
      <w:r>
        <w:t xml:space="preserve">the text into a plain text editor </w:t>
      </w:r>
    </w:p>
    <w:p>
      <w:r>
        <w:t xml:space="preserve">first (such as Notepad on a PC </w:t>
      </w:r>
    </w:p>
    <w:p>
      <w:r>
        <w:t xml:space="preserve">or TextEdit on a Mac) and then </w:t>
      </w:r>
    </w:p>
    <w:p>
      <w:r>
        <w:t xml:space="preserve">copy it from that program and </w:t>
      </w:r>
    </w:p>
    <w:p>
      <w:r>
        <w:t>paste it into the visual editor.</w:t>
      </w:r>
    </w:p>
    <w:p>
      <w:r>
        <w:t xml:space="preserve">Code views show you the code </w:t>
      </w:r>
    </w:p>
    <w:p>
      <w:r>
        <w:t xml:space="preserve">created by the visual editor so </w:t>
      </w:r>
    </w:p>
    <w:p>
      <w:r>
        <w:t xml:space="preserve">you can manually edit it, or so </w:t>
      </w:r>
    </w:p>
    <w:p>
      <w:r>
        <w:t xml:space="preserve">you can just enter new code </w:t>
      </w:r>
    </w:p>
    <w:p>
      <w:r>
        <w:t xml:space="preserve">yourself. It is often activated </w:t>
      </w:r>
    </w:p>
    <w:p>
      <w:r>
        <w:t xml:space="preserve">using a button with an icon </w:t>
      </w:r>
    </w:p>
    <w:p>
      <w:r>
        <w:t xml:space="preserve">that says HTML or has angled </w:t>
      </w:r>
    </w:p>
    <w:p>
      <w:r>
        <w:t xml:space="preserve">brackets. White space may be </w:t>
      </w:r>
    </w:p>
    <w:p>
      <w:r>
        <w:t xml:space="preserve">added to the code by the editor </w:t>
      </w:r>
    </w:p>
    <w:p>
      <w:r>
        <w:t>to make the code easier to read.</w:t>
      </w:r>
    </w:p>
    <w:p>
      <w:r>
        <w:t xml:space="preserve">Content management systems and HTML editors such as Dreamweaver </w:t>
      </w:r>
    </w:p>
    <w:p>
      <w:r>
        <w:t xml:space="preserve">usually have two views of the page you are creating: a visual editor and a </w:t>
      </w:r>
    </w:p>
    <w:p>
      <w:r>
        <w:t>code view.</w:t>
      </w:r>
    </w:p>
    <w:p>
      <w:r>
        <w:t xml:space="preserve">Visual ediTors &amp; </w:t>
      </w:r>
    </w:p>
    <w:p>
      <w:r>
        <w:t>THeir code VieWs</w:t>
      </w:r>
    </w:p>
    <w:p>
      <w:r>
        <w:br w:type="page"/>
      </w:r>
    </w:p>
    <w:p>
      <w:r>
        <w:t>50 TEXT</w:t>
      </w:r>
    </w:p>
    <w:p>
      <w:r>
        <w:t xml:space="preserve">In the rest of the chapter you </w:t>
      </w:r>
    </w:p>
    <w:p>
      <w:r>
        <w:t xml:space="preserve">will meet some more elements </w:t>
      </w:r>
    </w:p>
    <w:p>
      <w:r>
        <w:t xml:space="preserve">that will help you when you are </w:t>
      </w:r>
    </w:p>
    <w:p>
      <w:r>
        <w:t xml:space="preserve">adding text to web pages. For </w:t>
      </w:r>
    </w:p>
    <w:p>
      <w:r>
        <w:t xml:space="preserve">example, you are going to meet </w:t>
      </w:r>
    </w:p>
    <w:p>
      <w:r>
        <w:t xml:space="preserve">the </w:t>
      </w:r>
    </w:p>
    <w:p>
      <w:r>
        <w:t xml:space="preserve">&lt;em&gt; element that allows </w:t>
      </w:r>
    </w:p>
    <w:p>
      <w:r>
        <w:t xml:space="preserve">you to indicate where emphasis </w:t>
      </w:r>
    </w:p>
    <w:p>
      <w:r>
        <w:t xml:space="preserve">should be placed on selected </w:t>
      </w:r>
    </w:p>
    <w:p>
      <w:r>
        <w:t xml:space="preserve">words and the </w:t>
      </w:r>
    </w:p>
    <w:p>
      <w:r>
        <w:t xml:space="preserve">&lt;blockquote&gt; </w:t>
      </w:r>
    </w:p>
    <w:p>
      <w:r>
        <w:t xml:space="preserve">element which indicates that a </w:t>
      </w:r>
    </w:p>
    <w:p>
      <w:r>
        <w:t>block of text is a quotation.</w:t>
      </w:r>
    </w:p>
    <w:p>
      <w:r>
        <w:t xml:space="preserve">Browsers often display the </w:t>
      </w:r>
    </w:p>
    <w:p>
      <w:r>
        <w:t xml:space="preserve">contents of these elements in </w:t>
      </w:r>
    </w:p>
    <w:p>
      <w:r>
        <w:t xml:space="preserve">a different way. For example, </w:t>
      </w:r>
    </w:p>
    <w:p>
      <w:r>
        <w:t xml:space="preserve">the content of the </w:t>
      </w:r>
    </w:p>
    <w:p>
      <w:r>
        <w:t xml:space="preserve">&lt;em&gt; </w:t>
      </w:r>
    </w:p>
    <w:p>
      <w:r>
        <w:t xml:space="preserve">element is shown in italics, </w:t>
      </w:r>
    </w:p>
    <w:p>
      <w:r>
        <w:t xml:space="preserve">and a </w:t>
      </w:r>
    </w:p>
    <w:p>
      <w:r>
        <w:t xml:space="preserve">&lt;blockquote&gt; is usually </w:t>
      </w:r>
    </w:p>
    <w:p>
      <w:r>
        <w:t xml:space="preserve">indented. But you should not </w:t>
      </w:r>
    </w:p>
    <w:p>
      <w:r>
        <w:t xml:space="preserve">use them to change the way that </w:t>
      </w:r>
    </w:p>
    <w:p>
      <w:r>
        <w:t xml:space="preserve">your text looks; their purpose is </w:t>
      </w:r>
    </w:p>
    <w:p>
      <w:r>
        <w:t xml:space="preserve">to describe the content of your </w:t>
      </w:r>
    </w:p>
    <w:p>
      <w:r>
        <w:t>web pages more accurately.</w:t>
      </w:r>
    </w:p>
    <w:p>
      <w:r>
        <w:t xml:space="preserve">The reason for using these </w:t>
      </w:r>
    </w:p>
    <w:p>
      <w:r>
        <w:t xml:space="preserve">elements is that other programs, </w:t>
      </w:r>
    </w:p>
    <w:p>
      <w:r>
        <w:t xml:space="preserve">such as screen readers or search </w:t>
      </w:r>
    </w:p>
    <w:p>
      <w:r>
        <w:t xml:space="preserve">engines, can use this extra </w:t>
      </w:r>
    </w:p>
    <w:p>
      <w:r>
        <w:t xml:space="preserve">information. For example, the </w:t>
      </w:r>
    </w:p>
    <w:p>
      <w:r>
        <w:t xml:space="preserve">voice of a screen reader may add </w:t>
      </w:r>
    </w:p>
    <w:p>
      <w:r>
        <w:t xml:space="preserve">emphasis to the words inside </w:t>
      </w:r>
    </w:p>
    <w:p>
      <w:r>
        <w:t xml:space="preserve">the </w:t>
      </w:r>
    </w:p>
    <w:p>
      <w:r>
        <w:t xml:space="preserve">&lt;em&gt; element, or a search </w:t>
      </w:r>
    </w:p>
    <w:p>
      <w:r>
        <w:t xml:space="preserve">engine might register that your </w:t>
      </w:r>
    </w:p>
    <w:p>
      <w:r>
        <w:t xml:space="preserve">page features a  quote if you use </w:t>
      </w:r>
    </w:p>
    <w:p>
      <w:r>
        <w:t xml:space="preserve">the </w:t>
      </w:r>
    </w:p>
    <w:p>
      <w:r>
        <w:t>&lt;blockquote&gt; element.</w:t>
      </w:r>
    </w:p>
    <w:p>
      <w:r>
        <w:t xml:space="preserve">There are some text elements that are not intended to affect the </w:t>
      </w:r>
    </w:p>
    <w:p>
      <w:r>
        <w:t xml:space="preserve">structure of your web pages, but they do add extra information to the </w:t>
      </w:r>
    </w:p>
    <w:p>
      <w:r>
        <w:t>pages — they are known as semantic markup.</w:t>
      </w:r>
    </w:p>
    <w:p>
      <w:r>
        <w:t>semanTic markuP</w:t>
      </w:r>
    </w:p>
    <w:p>
      <w:r>
        <w:br w:type="page"/>
      </w:r>
    </w:p>
    <w:p>
      <w:r>
        <w:t>51 TEXT</w:t>
      </w:r>
    </w:p>
    <w:p>
      <w:r>
        <w:t>&lt;p&gt;I &lt;em&gt;think&lt;/em&gt; Ivy was the first.&lt;/p&gt;</w:t>
      </w:r>
    </w:p>
    <w:p>
      <w:r>
        <w:t>&lt;p&gt;I think &lt;em&gt;Ivy&lt;/em&gt; was the first.&lt;/p&gt;</w:t>
      </w:r>
    </w:p>
    <w:p>
      <w:r>
        <w:t>&lt;p&gt;I think Ivy was the &lt;em&gt;first&lt;/em&gt;.&lt;/p&gt;</w:t>
      </w:r>
    </w:p>
    <w:p>
      <w:r>
        <w:t>chapter-02/emphasis.html H tM l</w:t>
      </w:r>
    </w:p>
    <w:p>
      <w:r>
        <w:t>Re S ult</w:t>
      </w:r>
    </w:p>
    <w:p>
      <w:r>
        <w:t xml:space="preserve">&lt;p&gt;&lt;strong&gt;Beware:&lt;/strong&gt; Pickpockets operate in </w:t>
      </w:r>
    </w:p>
    <w:p>
      <w:r>
        <w:t xml:space="preserve">  this area.&lt;/p&gt;</w:t>
      </w:r>
    </w:p>
    <w:p>
      <w:r>
        <w:t xml:space="preserve">&lt;p&gt;This toy has many small pieces and is &lt;strong&gt;not </w:t>
      </w:r>
    </w:p>
    <w:p>
      <w:r>
        <w:t xml:space="preserve">  suitable for children under five years old.</w:t>
      </w:r>
    </w:p>
    <w:p>
      <w:r>
        <w:t xml:space="preserve">  &lt;/strong&gt;&lt;/p&gt;</w:t>
      </w:r>
    </w:p>
    <w:p>
      <w:r>
        <w:t>chapter-02/strong.html H tM l</w:t>
      </w:r>
    </w:p>
    <w:p>
      <w:r>
        <w:t>Re S ult</w:t>
      </w:r>
    </w:p>
    <w:p>
      <w:r>
        <w:t>&lt;em&gt;</w:t>
      </w:r>
    </w:p>
    <w:p>
      <w:r>
        <w:t xml:space="preserve">The &lt;em&gt; element indicates </w:t>
      </w:r>
    </w:p>
    <w:p>
      <w:r>
        <w:t xml:space="preserve">emphasis that subtly changes </w:t>
      </w:r>
    </w:p>
    <w:p>
      <w:r>
        <w:t>the meaning of a sentence.</w:t>
      </w:r>
    </w:p>
    <w:p>
      <w:r>
        <w:t xml:space="preserve">By default browsers will show </w:t>
      </w:r>
    </w:p>
    <w:p>
      <w:r>
        <w:t xml:space="preserve">the contents of an &lt;em&gt; element </w:t>
      </w:r>
    </w:p>
    <w:p>
      <w:r>
        <w:t>in italic.</w:t>
      </w:r>
    </w:p>
    <w:p>
      <w:r>
        <w:t>&lt;strong&gt;</w:t>
      </w:r>
    </w:p>
    <w:p>
      <w:r>
        <w:t xml:space="preserve">The use of the &lt;strong&gt; </w:t>
      </w:r>
    </w:p>
    <w:p>
      <w:r>
        <w:t xml:space="preserve">element indicates that its </w:t>
      </w:r>
    </w:p>
    <w:p>
      <w:r>
        <w:t xml:space="preserve">content has strong importance. </w:t>
      </w:r>
    </w:p>
    <w:p>
      <w:r>
        <w:t xml:space="preserve">For example, the words </w:t>
      </w:r>
    </w:p>
    <w:p>
      <w:r>
        <w:t xml:space="preserve">contained in this element might </w:t>
      </w:r>
    </w:p>
    <w:p>
      <w:r>
        <w:t>be said with strong emphasis.</w:t>
      </w:r>
    </w:p>
    <w:p>
      <w:r>
        <w:t xml:space="preserve">By default, browsers will show </w:t>
      </w:r>
    </w:p>
    <w:p>
      <w:r>
        <w:t xml:space="preserve">the contents of a </w:t>
      </w:r>
    </w:p>
    <w:p>
      <w:r>
        <w:t xml:space="preserve">&lt;strong&gt; </w:t>
      </w:r>
    </w:p>
    <w:p>
      <w:r>
        <w:t>element in bold.</w:t>
      </w:r>
    </w:p>
    <w:p>
      <w:r>
        <w:t>sTrong &amp; emPHasis</w:t>
      </w:r>
    </w:p>
    <w:p>
      <w:r>
        <w:br w:type="page"/>
      </w:r>
    </w:p>
    <w:p>
      <w:r>
        <w:t>arTicle</w:t>
      </w:r>
    </w:p>
    <w:p>
      <w:r>
        <w:t>52TEXT 52TEXT</w:t>
      </w:r>
    </w:p>
    <w:p>
      <w:r>
        <w:t>Re S ult</w:t>
      </w:r>
    </w:p>
    <w:p>
      <w:r>
        <w:t>&lt;blockquote cite="http://en.wikipedia.org/wiki/</w:t>
      </w:r>
    </w:p>
    <w:p>
      <w:r>
        <w:t xml:space="preserve"> Winnie-the-Pooh"&gt;</w:t>
      </w:r>
    </w:p>
    <w:p>
      <w:r>
        <w:t xml:space="preserve">  &lt;p&gt;Did you ever stop to think, and forget to start </w:t>
      </w:r>
    </w:p>
    <w:p>
      <w:r>
        <w:t xml:space="preserve">   again?&lt;/p&gt;</w:t>
      </w:r>
    </w:p>
    <w:p>
      <w:r>
        <w:t>&lt;/blockquote&gt;</w:t>
      </w:r>
    </w:p>
    <w:p>
      <w:r>
        <w:t xml:space="preserve">&lt;p&gt;As A.A. Milne said, &lt;q&gt;Some people talk to </w:t>
      </w:r>
    </w:p>
    <w:p>
      <w:r>
        <w:t xml:space="preserve">  animals. Not many listen though. That's the </w:t>
      </w:r>
    </w:p>
    <w:p>
      <w:r>
        <w:t xml:space="preserve">  problem.&lt;/q&gt;&lt;/p&gt;</w:t>
      </w:r>
    </w:p>
    <w:p>
      <w:r>
        <w:t xml:space="preserve">chapter-02/quotations.htmlH tM l There are two elements </w:t>
      </w:r>
    </w:p>
    <w:p>
      <w:r>
        <w:t xml:space="preserve">commonly used for marking up </w:t>
      </w:r>
    </w:p>
    <w:p>
      <w:r>
        <w:t>quotations:</w:t>
      </w:r>
    </w:p>
    <w:p>
      <w:r>
        <w:t>&lt;blockquote&gt;</w:t>
      </w:r>
    </w:p>
    <w:p>
      <w:r>
        <w:t xml:space="preserve">The &lt;blockquote&gt; element is </w:t>
      </w:r>
    </w:p>
    <w:p>
      <w:r>
        <w:t xml:space="preserve">used for longer quotes that take </w:t>
      </w:r>
    </w:p>
    <w:p>
      <w:r>
        <w:t xml:space="preserve">up an entire paragraph. Note </w:t>
      </w:r>
    </w:p>
    <w:p>
      <w:r>
        <w:t xml:space="preserve">how the </w:t>
      </w:r>
    </w:p>
    <w:p>
      <w:r>
        <w:t xml:space="preserve">&lt;p&gt; element is still </w:t>
      </w:r>
    </w:p>
    <w:p>
      <w:r>
        <w:t xml:space="preserve">used inside the &lt;blockquote&gt; </w:t>
      </w:r>
    </w:p>
    <w:p>
      <w:r>
        <w:t xml:space="preserve">element. </w:t>
      </w:r>
    </w:p>
    <w:p>
      <w:r>
        <w:t xml:space="preserve">Browsers tend to indent the </w:t>
      </w:r>
    </w:p>
    <w:p>
      <w:r>
        <w:t xml:space="preserve">contents of the &lt;blockquote&gt; </w:t>
      </w:r>
    </w:p>
    <w:p>
      <w:r>
        <w:t xml:space="preserve">element, however you should not </w:t>
      </w:r>
    </w:p>
    <w:p>
      <w:r>
        <w:t xml:space="preserve">use this element just to indent a </w:t>
      </w:r>
    </w:p>
    <w:p>
      <w:r>
        <w:t xml:space="preserve">piece of text — rather you should </w:t>
      </w:r>
    </w:p>
    <w:p>
      <w:r>
        <w:t xml:space="preserve">achieve this effect using CSS. </w:t>
      </w:r>
    </w:p>
    <w:p>
      <w:r>
        <w:t>&lt;q&gt;</w:t>
      </w:r>
    </w:p>
    <w:p>
      <w:r>
        <w:t xml:space="preserve">The &lt;q&gt; element is used for </w:t>
      </w:r>
    </w:p>
    <w:p>
      <w:r>
        <w:t xml:space="preserve">shorter quotes that sit within </w:t>
      </w:r>
    </w:p>
    <w:p>
      <w:r>
        <w:t xml:space="preserve">a paragraph. Browsers are </w:t>
      </w:r>
    </w:p>
    <w:p>
      <w:r>
        <w:t xml:space="preserve">supposed to put quotes around </w:t>
      </w:r>
    </w:p>
    <w:p>
      <w:r>
        <w:t xml:space="preserve">the </w:t>
      </w:r>
    </w:p>
    <w:p>
      <w:r>
        <w:t xml:space="preserve">&lt;q&gt; element, however </w:t>
      </w:r>
    </w:p>
    <w:p>
      <w:r>
        <w:t xml:space="preserve">Internet Explorer does not — </w:t>
      </w:r>
    </w:p>
    <w:p>
      <w:r>
        <w:t xml:space="preserve">therefore many people avoid </w:t>
      </w:r>
    </w:p>
    <w:p>
      <w:r>
        <w:t xml:space="preserve">using the </w:t>
      </w:r>
    </w:p>
    <w:p>
      <w:r>
        <w:t>&lt;q&gt; element.</w:t>
      </w:r>
    </w:p>
    <w:p>
      <w:r>
        <w:t xml:space="preserve">Both elements may use the cite </w:t>
      </w:r>
    </w:p>
    <w:p>
      <w:r>
        <w:t xml:space="preserve">attribute to indicate where the </w:t>
      </w:r>
    </w:p>
    <w:p>
      <w:r>
        <w:t xml:space="preserve">quote is from. Its value should </w:t>
      </w:r>
    </w:p>
    <w:p>
      <w:r>
        <w:t xml:space="preserve">be a URL that will have more </w:t>
      </w:r>
    </w:p>
    <w:p>
      <w:r>
        <w:t xml:space="preserve">information about the source of </w:t>
      </w:r>
    </w:p>
    <w:p>
      <w:r>
        <w:t>the quotation.</w:t>
      </w:r>
    </w:p>
    <w:p>
      <w:r>
        <w:t>QuoTaTions</w:t>
      </w:r>
    </w:p>
    <w:p>
      <w:r>
        <w:br w:type="page"/>
      </w:r>
    </w:p>
    <w:p>
      <w:r>
        <w:t>53 TEXT</w:t>
      </w:r>
    </w:p>
    <w:p>
      <w:r>
        <w:t>Re S ult</w:t>
      </w:r>
    </w:p>
    <w:p>
      <w:r>
        <w:t xml:space="preserve">&lt;p&gt;&lt;abbr title="Professor"&gt;Prof&lt;/abbr&gt; Stephen </w:t>
      </w:r>
    </w:p>
    <w:p>
      <w:r>
        <w:t xml:space="preserve">  Hawking is a theoretical physicist and </w:t>
      </w:r>
    </w:p>
    <w:p>
      <w:r>
        <w:t xml:space="preserve">  cosmologist.&lt;/p&gt;</w:t>
      </w:r>
    </w:p>
    <w:p>
      <w:r>
        <w:t xml:space="preserve">&lt;p&gt;&lt;acronym title="National Aeronautics and Space </w:t>
      </w:r>
    </w:p>
    <w:p>
      <w:r>
        <w:t xml:space="preserve">  Administration"&gt;NASA&lt;/acronym&gt; do some crazy </w:t>
      </w:r>
    </w:p>
    <w:p>
      <w:r>
        <w:t xml:space="preserve">  space stuff.&lt;/p&gt;</w:t>
      </w:r>
    </w:p>
    <w:p>
      <w:r>
        <w:t>chapter-02/abbreviations.html H tM l&lt;abbr&gt;</w:t>
      </w:r>
    </w:p>
    <w:p>
      <w:r>
        <w:t xml:space="preserve">If you use an abbreviation or </w:t>
      </w:r>
    </w:p>
    <w:p>
      <w:r>
        <w:t xml:space="preserve">an acronym, then the &lt;abbr&gt; </w:t>
      </w:r>
    </w:p>
    <w:p>
      <w:r>
        <w:t xml:space="preserve">element can be used. A title </w:t>
      </w:r>
    </w:p>
    <w:p>
      <w:r>
        <w:t xml:space="preserve">attribute on the opening tag is </w:t>
      </w:r>
    </w:p>
    <w:p>
      <w:r>
        <w:t>used to specify the full term.</w:t>
      </w:r>
    </w:p>
    <w:p>
      <w:r>
        <w:t xml:space="preserve">In HTML 4 there was a separate </w:t>
      </w:r>
    </w:p>
    <w:p>
      <w:r>
        <w:t xml:space="preserve">&lt;acronym&gt;  element  for </w:t>
      </w:r>
    </w:p>
    <w:p>
      <w:r>
        <w:t xml:space="preserve">acronyms. To spell out the full </w:t>
      </w:r>
    </w:p>
    <w:p>
      <w:r>
        <w:t xml:space="preserve">form of the acronym, the title </w:t>
      </w:r>
    </w:p>
    <w:p>
      <w:r>
        <w:t xml:space="preserve">attribute was used (as with the </w:t>
      </w:r>
    </w:p>
    <w:p>
      <w:r>
        <w:t xml:space="preserve">&lt;abbr&gt; element above). HTML5 </w:t>
      </w:r>
    </w:p>
    <w:p>
      <w:r>
        <w:t xml:space="preserve">just uses the &lt;abbr&gt; element </w:t>
      </w:r>
    </w:p>
    <w:p>
      <w:r>
        <w:t xml:space="preserve">for both abbreviations and </w:t>
      </w:r>
    </w:p>
    <w:p>
      <w:r>
        <w:t>acronyms.</w:t>
      </w:r>
    </w:p>
    <w:p>
      <w:r>
        <w:t xml:space="preserve">aBBreViaTions &amp; </w:t>
      </w:r>
    </w:p>
    <w:p>
      <w:r>
        <w:t>acronyms</w:t>
      </w:r>
    </w:p>
    <w:p>
      <w:r>
        <w:br w:type="page"/>
      </w:r>
    </w:p>
    <w:p>
      <w:r>
        <w:t>arTicle</w:t>
      </w:r>
    </w:p>
    <w:p>
      <w:r>
        <w:t>54TEXT 54TEXT</w:t>
      </w:r>
    </w:p>
    <w:p>
      <w:r>
        <w:t xml:space="preserve">&lt;p&gt;A &lt;dfn&gt;black hole&lt;/dfn&gt; is a region of space from </w:t>
      </w:r>
    </w:p>
    <w:p>
      <w:r>
        <w:t xml:space="preserve">  which nothing, not even light, can escape.&lt;/p&gt;</w:t>
      </w:r>
    </w:p>
    <w:p>
      <w:r>
        <w:t>chapter-02/definitions.htmlH tM l</w:t>
      </w:r>
    </w:p>
    <w:p>
      <w:r>
        <w:t>Re S ult</w:t>
      </w:r>
    </w:p>
    <w:p>
      <w:r>
        <w:t xml:space="preserve">&lt;p&gt;&lt;cite&gt;A Brief History of Time&lt;/cite&gt; by Stephen </w:t>
      </w:r>
    </w:p>
    <w:p>
      <w:r>
        <w:t xml:space="preserve">  Hawking has sold over ten million copies </w:t>
      </w:r>
    </w:p>
    <w:p>
      <w:r>
        <w:t xml:space="preserve">  worldwide.&lt;/p&gt;</w:t>
      </w:r>
    </w:p>
    <w:p>
      <w:r>
        <w:t>chapter-02/citations.htmlH tM l</w:t>
      </w:r>
    </w:p>
    <w:p>
      <w:r>
        <w:t>Re S ult</w:t>
      </w:r>
    </w:p>
    <w:p>
      <w:r>
        <w:t>&lt;dfn&gt;</w:t>
      </w:r>
    </w:p>
    <w:p>
      <w:r>
        <w:t xml:space="preserve">The first time you explain some </w:t>
      </w:r>
    </w:p>
    <w:p>
      <w:r>
        <w:t xml:space="preserve">new terminology (perhaps an </w:t>
      </w:r>
    </w:p>
    <w:p>
      <w:r>
        <w:t xml:space="preserve">academic concept or some </w:t>
      </w:r>
    </w:p>
    <w:p>
      <w:r>
        <w:t xml:space="preserve">jargon) in a document, it is </w:t>
      </w:r>
    </w:p>
    <w:p>
      <w:r>
        <w:t xml:space="preserve">known as the defining instance </w:t>
      </w:r>
    </w:p>
    <w:p>
      <w:r>
        <w:t>of it.</w:t>
      </w:r>
    </w:p>
    <w:p>
      <w:r>
        <w:t xml:space="preserve">The </w:t>
      </w:r>
    </w:p>
    <w:p>
      <w:r>
        <w:t xml:space="preserve">&lt;dfn&gt; element is used to </w:t>
      </w:r>
    </w:p>
    <w:p>
      <w:r>
        <w:t xml:space="preserve">indicate the defining instance of </w:t>
      </w:r>
    </w:p>
    <w:p>
      <w:r>
        <w:t>a new term.</w:t>
      </w:r>
    </w:p>
    <w:p>
      <w:r>
        <w:t xml:space="preserve">Some browsers show the </w:t>
      </w:r>
    </w:p>
    <w:p>
      <w:r>
        <w:t xml:space="preserve">content of the &lt;dfn&gt; element in </w:t>
      </w:r>
    </w:p>
    <w:p>
      <w:r>
        <w:t xml:space="preserve">italics. Safari and Chrome do not </w:t>
      </w:r>
    </w:p>
    <w:p>
      <w:r>
        <w:t>change its appearance.</w:t>
      </w:r>
    </w:p>
    <w:p>
      <w:r>
        <w:t>&lt;cite&gt;</w:t>
      </w:r>
    </w:p>
    <w:p>
      <w:r>
        <w:t xml:space="preserve">When you are referencing a </w:t>
      </w:r>
    </w:p>
    <w:p>
      <w:r>
        <w:t xml:space="preserve">piece of work such as a book, </w:t>
      </w:r>
    </w:p>
    <w:p>
      <w:r>
        <w:t xml:space="preserve">film or research paper, the  </w:t>
      </w:r>
    </w:p>
    <w:p>
      <w:r>
        <w:t xml:space="preserve">&lt;cite&gt; element can be used </w:t>
      </w:r>
    </w:p>
    <w:p>
      <w:r>
        <w:t xml:space="preserve">to indicate where the citation is </w:t>
      </w:r>
    </w:p>
    <w:p>
      <w:r>
        <w:t>from.</w:t>
      </w:r>
    </w:p>
    <w:p>
      <w:r>
        <w:t xml:space="preserve">In HTML5, </w:t>
      </w:r>
    </w:p>
    <w:p>
      <w:r>
        <w:t xml:space="preserve">&lt;cite&gt; should not </w:t>
      </w:r>
    </w:p>
    <w:p>
      <w:r>
        <w:t xml:space="preserve">really be used for a person's </w:t>
      </w:r>
    </w:p>
    <w:p>
      <w:r>
        <w:t xml:space="preserve">name — but it was allowed in </w:t>
      </w:r>
    </w:p>
    <w:p>
      <w:r>
        <w:t xml:space="preserve">HTML 4, so most people are </w:t>
      </w:r>
    </w:p>
    <w:p>
      <w:r>
        <w:t>likely to continue to use it.</w:t>
      </w:r>
    </w:p>
    <w:p>
      <w:r>
        <w:t xml:space="preserve">Browsers will render the content </w:t>
      </w:r>
    </w:p>
    <w:p>
      <w:r>
        <w:t xml:space="preserve">of a </w:t>
      </w:r>
    </w:p>
    <w:p>
      <w:r>
        <w:t>&lt;cite&gt; element in italics.</w:t>
      </w:r>
    </w:p>
    <w:p>
      <w:r>
        <w:t>ciTaTions &amp;</w:t>
      </w:r>
    </w:p>
    <w:p>
      <w:r>
        <w:t>definiTions</w:t>
      </w:r>
    </w:p>
    <w:p>
      <w:r>
        <w:br w:type="page"/>
      </w:r>
    </w:p>
    <w:p>
      <w:r>
        <w:t>55 TEXT</w:t>
      </w:r>
    </w:p>
    <w:p>
      <w:r>
        <w:t>Re S ult</w:t>
      </w:r>
    </w:p>
    <w:p>
      <w:r>
        <w:t>&lt;address&gt;</w:t>
      </w:r>
    </w:p>
    <w:p>
      <w:r>
        <w:t xml:space="preserve"> &lt;p&gt;&lt;a href="mailto:homer@example.org"&gt;</w:t>
      </w:r>
    </w:p>
    <w:p>
      <w:r>
        <w:t xml:space="preserve">   homer@example.org&lt;/a&gt;&lt;/p&gt;</w:t>
      </w:r>
    </w:p>
    <w:p>
      <w:r>
        <w:t xml:space="preserve"> &lt;p&gt;742 Evergreen Terrace, Springfield.&lt;/p&gt;</w:t>
      </w:r>
    </w:p>
    <w:p>
      <w:r>
        <w:t>&lt;/address&gt;</w:t>
      </w:r>
    </w:p>
    <w:p>
      <w:r>
        <w:t>chapter-02/address.html H tM l&lt;address&gt;</w:t>
      </w:r>
    </w:p>
    <w:p>
      <w:r>
        <w:t xml:space="preserve">The &lt;address&gt; element has </w:t>
      </w:r>
    </w:p>
    <w:p>
      <w:r>
        <w:t xml:space="preserve">quite a specific use: to contain </w:t>
      </w:r>
    </w:p>
    <w:p>
      <w:r>
        <w:t xml:space="preserve">contact details for the author of </w:t>
      </w:r>
    </w:p>
    <w:p>
      <w:r>
        <w:t>the page.</w:t>
      </w:r>
    </w:p>
    <w:p>
      <w:r>
        <w:t xml:space="preserve">It can contain a physical address, </w:t>
      </w:r>
    </w:p>
    <w:p>
      <w:r>
        <w:t xml:space="preserve">but it does not have to. For </w:t>
      </w:r>
    </w:p>
    <w:p>
      <w:r>
        <w:t xml:space="preserve">example, it may also contain a </w:t>
      </w:r>
    </w:p>
    <w:p>
      <w:r>
        <w:t>phone number or email address.</w:t>
      </w:r>
    </w:p>
    <w:p>
      <w:r>
        <w:t xml:space="preserve">Browsers often display the </w:t>
      </w:r>
    </w:p>
    <w:p>
      <w:r>
        <w:t xml:space="preserve">content of the </w:t>
      </w:r>
    </w:p>
    <w:p>
      <w:r>
        <w:t xml:space="preserve">&lt;address&gt; </w:t>
      </w:r>
    </w:p>
    <w:p>
      <w:r>
        <w:t>element in italics.</w:t>
      </w:r>
    </w:p>
    <w:p>
      <w:r>
        <w:t xml:space="preserve">You may also be interested in </w:t>
      </w:r>
    </w:p>
    <w:p>
      <w:r>
        <w:t xml:space="preserve">something called the hCard </w:t>
      </w:r>
    </w:p>
    <w:p>
      <w:r>
        <w:t xml:space="preserve">microformat for adding physical </w:t>
      </w:r>
    </w:p>
    <w:p>
      <w:r>
        <w:t xml:space="preserve">address information to your </w:t>
      </w:r>
    </w:p>
    <w:p>
      <w:r>
        <w:t>markup.</w:t>
      </w:r>
    </w:p>
    <w:p>
      <w:r>
        <w:t>online exTra:</w:t>
      </w:r>
    </w:p>
    <w:p>
      <w:r>
        <w:t xml:space="preserve">You can find out more about </w:t>
      </w:r>
    </w:p>
    <w:p>
      <w:r>
        <w:t xml:space="preserve">hCards on the website </w:t>
      </w:r>
    </w:p>
    <w:p>
      <w:r>
        <w:t>accompanying this book.</w:t>
      </w:r>
    </w:p>
    <w:p>
      <w:r>
        <w:t>auTHor deTails</w:t>
      </w:r>
    </w:p>
    <w:p>
      <w:r>
        <w:br w:type="page"/>
      </w:r>
    </w:p>
    <w:p>
      <w:r>
        <w:t>arTicle</w:t>
      </w:r>
    </w:p>
    <w:p>
      <w:r>
        <w:t>56TEXT 56TEXT</w:t>
      </w:r>
    </w:p>
    <w:p>
      <w:r>
        <w:t>&lt;p&gt;Laptop computer:&lt;/p&gt;</w:t>
      </w:r>
    </w:p>
    <w:p>
      <w:r>
        <w:t>&lt;p&gt;&lt;s&gt;Was $995&lt;/s&gt;&lt;/p&gt;</w:t>
      </w:r>
    </w:p>
    <w:p>
      <w:r>
        <w:t>&lt;p&gt;Now only $375&lt;/p&gt;</w:t>
      </w:r>
    </w:p>
    <w:p>
      <w:r>
        <w:t>chapter-02/strikethrough.htmlH tM l</w:t>
      </w:r>
    </w:p>
    <w:p>
      <w:r>
        <w:t>Re S ult</w:t>
      </w:r>
    </w:p>
    <w:p>
      <w:r>
        <w:t xml:space="preserve">&lt;p&gt;It was the &lt;del&gt;worst&lt;/del&gt; &lt;ins&gt;best&lt;/ins&gt; idea </w:t>
      </w:r>
    </w:p>
    <w:p>
      <w:r>
        <w:t xml:space="preserve">  she had ever had.&lt;/p&gt;</w:t>
      </w:r>
    </w:p>
    <w:p>
      <w:r>
        <w:t>chapter-02/insert-and-delete.htmlH tM l</w:t>
      </w:r>
    </w:p>
    <w:p>
      <w:r>
        <w:t>Re S ult</w:t>
      </w:r>
    </w:p>
    <w:p>
      <w:r>
        <w:t>&lt;s&gt;</w:t>
      </w:r>
    </w:p>
    <w:p>
      <w:r>
        <w:t xml:space="preserve">The &lt;s&gt; element indicates </w:t>
      </w:r>
    </w:p>
    <w:p>
      <w:r>
        <w:t xml:space="preserve">something that is no longer </w:t>
      </w:r>
    </w:p>
    <w:p>
      <w:r>
        <w:t xml:space="preserve">accurate or relevant (but that </w:t>
      </w:r>
    </w:p>
    <w:p>
      <w:r>
        <w:t>should not be deleted).</w:t>
      </w:r>
    </w:p>
    <w:p>
      <w:r>
        <w:t xml:space="preserve">Visually the content of an </w:t>
      </w:r>
    </w:p>
    <w:p>
      <w:r>
        <w:t xml:space="preserve">&lt;s&gt; </w:t>
      </w:r>
    </w:p>
    <w:p>
      <w:r>
        <w:t xml:space="preserve">element will usually be displayed </w:t>
      </w:r>
    </w:p>
    <w:p>
      <w:r>
        <w:t>with a line through the center.</w:t>
      </w:r>
    </w:p>
    <w:p>
      <w:r>
        <w:t xml:space="preserve">Older versions of HTML had a </w:t>
      </w:r>
    </w:p>
    <w:p>
      <w:r>
        <w:t xml:space="preserve">&lt;u&gt; element for content that </w:t>
      </w:r>
    </w:p>
    <w:p>
      <w:r>
        <w:t xml:space="preserve">was underlined, but this is being </w:t>
      </w:r>
    </w:p>
    <w:p>
      <w:r>
        <w:t>phased out.</w:t>
      </w:r>
    </w:p>
    <w:p>
      <w:r>
        <w:t>&lt;ins&gt;</w:t>
      </w:r>
    </w:p>
    <w:p>
      <w:r>
        <w:t>&lt;del&gt;</w:t>
      </w:r>
    </w:p>
    <w:p>
      <w:r>
        <w:t xml:space="preserve">The &lt;ins&gt; element can be used </w:t>
      </w:r>
    </w:p>
    <w:p>
      <w:r>
        <w:t xml:space="preserve">to show content that has been </w:t>
      </w:r>
    </w:p>
    <w:p>
      <w:r>
        <w:t xml:space="preserve">inserted into a document, while </w:t>
      </w:r>
    </w:p>
    <w:p>
      <w:r>
        <w:t xml:space="preserve">the </w:t>
      </w:r>
    </w:p>
    <w:p>
      <w:r>
        <w:t xml:space="preserve">&lt;del&gt; element can show text </w:t>
      </w:r>
    </w:p>
    <w:p>
      <w:r>
        <w:t>that has been deleted from it.</w:t>
      </w:r>
    </w:p>
    <w:p>
      <w:r>
        <w:t xml:space="preserve">The content of a &lt;ins&gt; element </w:t>
      </w:r>
    </w:p>
    <w:p>
      <w:r>
        <w:t xml:space="preserve">is usually underlined, while the </w:t>
      </w:r>
    </w:p>
    <w:p>
      <w:r>
        <w:t xml:space="preserve">content of a &lt;del&gt; element </w:t>
      </w:r>
    </w:p>
    <w:p>
      <w:r>
        <w:t>usually has a line through it.</w:t>
      </w:r>
    </w:p>
    <w:p>
      <w:r>
        <w:t>cHanges To conTenT</w:t>
      </w:r>
    </w:p>
    <w:p>
      <w:r>
        <w:br w:type="page"/>
      </w:r>
    </w:p>
    <w:p>
      <w:r>
        <w:t>57 TEXT</w:t>
      </w:r>
    </w:p>
    <w:p>
      <w:r>
        <w:br w:type="page"/>
      </w:r>
    </w:p>
    <w:p>
      <w:r>
        <w:t>examPle</w:t>
      </w:r>
    </w:p>
    <w:p>
      <w:r>
        <w:t>TexT</w:t>
      </w:r>
    </w:p>
    <w:p>
      <w:r>
        <w:t>58TEXT</w:t>
      </w:r>
    </w:p>
    <w:p>
      <w:r>
        <w:t xml:space="preserve">This is a very simple HTML page that </w:t>
      </w:r>
    </w:p>
    <w:p>
      <w:r>
        <w:t>demonstrates text markup.</w:t>
      </w:r>
    </w:p>
    <w:p>
      <w:r>
        <w:t xml:space="preserve">Structural markup includes elements such as &lt;h1&gt;, &lt;h2&gt;, and &lt;p&gt;. </w:t>
      </w:r>
    </w:p>
    <w:p>
      <w:r>
        <w:t>Semantic information is carried in elements such as &lt;cite&gt; and &lt;em&gt;.</w:t>
      </w:r>
    </w:p>
    <w:p>
      <w:r>
        <w:t>&lt;html&gt;</w:t>
      </w:r>
    </w:p>
    <w:p>
      <w:r>
        <w:t xml:space="preserve"> &lt;head&gt;</w:t>
      </w:r>
    </w:p>
    <w:p>
      <w:r>
        <w:t xml:space="preserve">  &lt;title&gt;Text&lt;/title&gt;</w:t>
      </w:r>
    </w:p>
    <w:p>
      <w:r>
        <w:t xml:space="preserve"> &lt;/head&gt;</w:t>
      </w:r>
    </w:p>
    <w:p>
      <w:r>
        <w:t xml:space="preserve"> &lt;body&gt;</w:t>
      </w:r>
    </w:p>
    <w:p>
      <w:r>
        <w:t xml:space="preserve">  &lt;h1&gt;The Story in the Book&lt;/h1&gt;</w:t>
      </w:r>
    </w:p>
    <w:p>
      <w:r>
        <w:t xml:space="preserve">  &lt;h2&gt;Chapter 1&lt;/h2&gt;</w:t>
      </w:r>
    </w:p>
    <w:p>
      <w:r>
        <w:t xml:space="preserve">  &lt;p&gt;Molly had been staring out of her window for about </w:t>
      </w:r>
    </w:p>
    <w:p>
      <w:r>
        <w:t xml:space="preserve">    an hour now. On her desk, lying between the copies </w:t>
      </w:r>
    </w:p>
    <w:p>
      <w:r>
        <w:t xml:space="preserve">    of &lt;i&gt;Nature&lt;/i&gt;, &lt;i&gt;New Scientist&lt;/i&gt;, and all </w:t>
      </w:r>
    </w:p>
    <w:p>
      <w:r>
        <w:t xml:space="preserve">    the other scientific journals her work had </w:t>
      </w:r>
    </w:p>
    <w:p>
      <w:r>
        <w:t xml:space="preserve">    appeared in, was a well thumbed copy of &lt;cite&gt;On </w:t>
      </w:r>
    </w:p>
    <w:p>
      <w:r>
        <w:t xml:space="preserve">    The Road&lt;/cite&gt;. It had been Molly's favorite book </w:t>
      </w:r>
    </w:p>
    <w:p>
      <w:r>
        <w:t xml:space="preserve">    since college, and the longer she spent in these </w:t>
      </w:r>
    </w:p>
    <w:p>
      <w:r>
        <w:t xml:space="preserve">    four walls the more she felt she needed to be </w:t>
      </w:r>
    </w:p>
    <w:p>
      <w:r>
        <w:t xml:space="preserve">    free.&lt;/p&gt;</w:t>
      </w:r>
    </w:p>
    <w:p>
      <w:r>
        <w:t xml:space="preserve">  &lt;p&gt;She had spent the last ten years in this room, </w:t>
      </w:r>
    </w:p>
    <w:p>
      <w:r>
        <w:t xml:space="preserve">    sitting under a poster with an Oscar Wilde quote </w:t>
      </w:r>
    </w:p>
    <w:p>
      <w:r>
        <w:t xml:space="preserve">    proclaiming that &lt;q&gt;Work is the refuge of </w:t>
      </w:r>
    </w:p>
    <w:p>
      <w:r>
        <w:t xml:space="preserve">    people who have nothing better to do&lt;/q&gt;. Although </w:t>
      </w:r>
    </w:p>
    <w:p>
      <w:r>
        <w:t xml:space="preserve">    many considered her pioneering work, unraveling </w:t>
      </w:r>
    </w:p>
    <w:p>
      <w:r>
        <w:t xml:space="preserve">    the secrets of the llama &lt;abbr </w:t>
      </w:r>
    </w:p>
    <w:p>
      <w:r>
        <w:t xml:space="preserve">    title="Deoxyribonucleic acid"&gt;DNA&lt;/abbr&gt;, to be an </w:t>
      </w:r>
    </w:p>
    <w:p>
      <w:r>
        <w:t xml:space="preserve">    outstanding achievement, Molly &lt;em&gt;did&lt;/em&gt; think </w:t>
      </w:r>
    </w:p>
    <w:p>
      <w:r>
        <w:t xml:space="preserve">    she had something better to do.&lt;/p&gt;</w:t>
      </w:r>
    </w:p>
    <w:p>
      <w:r>
        <w:t xml:space="preserve"> &lt;/body&gt;</w:t>
      </w:r>
    </w:p>
    <w:p>
      <w:r>
        <w:t>&lt;/html&gt;</w:t>
      </w:r>
    </w:p>
    <w:p>
      <w:r>
        <w:br w:type="page"/>
      </w:r>
    </w:p>
    <w:p>
      <w:r>
        <w:br w:type="page"/>
      </w:r>
    </w:p>
    <w:p>
      <w:r>
        <w:t>summary</w:t>
      </w:r>
    </w:p>
    <w:p>
      <w:r>
        <w:t>TexT</w:t>
      </w:r>
    </w:p>
    <w:p>
      <w:r>
        <w:t>HTML elements are used to describe the structure of  X</w:t>
      </w:r>
    </w:p>
    <w:p>
      <w:r>
        <w:t>the page (e.g. headings, subheadings, paragraphs).</w:t>
      </w:r>
    </w:p>
    <w:p>
      <w:r>
        <w:t>They also provide semantic information (e.g. where  X</w:t>
      </w:r>
    </w:p>
    <w:p>
      <w:r>
        <w:t xml:space="preserve">emphasis should be placed, the definition of any </w:t>
      </w:r>
    </w:p>
    <w:p>
      <w:r>
        <w:t>acronyms used, when given text is a quotation).</w:t>
      </w:r>
    </w:p>
    <w:p>
      <w:r>
        <w:br w:type="page"/>
      </w:r>
    </w:p>
    <w:p>
      <w:r>
        <w:br w:type="page"/>
      </w:r>
    </w:p>
    <w:p>
      <w:r>
        <w:t>Numbered lists X</w:t>
      </w:r>
    </w:p>
    <w:p>
      <w:r>
        <w:t>Bullet lists X</w:t>
      </w:r>
    </w:p>
    <w:p>
      <w:r>
        <w:t>Definition lists X</w:t>
      </w:r>
    </w:p>
    <w:p>
      <w:r>
        <w:t>Lists</w:t>
      </w:r>
    </w:p>
    <w:p>
      <w:r>
        <w:t>3</w:t>
      </w:r>
    </w:p>
    <w:p>
      <w:r>
        <w:br w:type="page"/>
      </w:r>
    </w:p>
    <w:p>
      <w:r>
        <w:t>63 LISTS</w:t>
      </w:r>
    </w:p>
    <w:p>
      <w:r>
        <w:t xml:space="preserve">There are lots of occasions when we </w:t>
      </w:r>
    </w:p>
    <w:p>
      <w:r>
        <w:t xml:space="preserve">need to use lists. HTML provides us with </w:t>
      </w:r>
    </w:p>
    <w:p>
      <w:r>
        <w:t>three different types:</w:t>
      </w:r>
    </w:p>
    <w:p>
      <w:r>
        <w:t xml:space="preserve">Ordered lists ●  are lists where each item in the list is </w:t>
      </w:r>
    </w:p>
    <w:p>
      <w:r>
        <w:t xml:space="preserve">numbered. For example, the list might be a set of steps for </w:t>
      </w:r>
    </w:p>
    <w:p>
      <w:r>
        <w:t xml:space="preserve">a recipe that must be performed in order, or a legal contract </w:t>
      </w:r>
    </w:p>
    <w:p>
      <w:r>
        <w:t xml:space="preserve">where each point needs to be identified by a section </w:t>
      </w:r>
    </w:p>
    <w:p>
      <w:r>
        <w:t>number.</w:t>
      </w:r>
    </w:p>
    <w:p>
      <w:r>
        <w:t>Unordered lists</w:t>
      </w:r>
    </w:p>
    <w:p>
      <w:r>
        <w:t xml:space="preserve"> ●  are lists that begin with a bullet point </w:t>
      </w:r>
    </w:p>
    <w:p>
      <w:r>
        <w:t>(rather than characters that indicate order).</w:t>
      </w:r>
    </w:p>
    <w:p>
      <w:r>
        <w:t xml:space="preserve">Definition lists ●  are made up of a set of terms along with the </w:t>
      </w:r>
    </w:p>
    <w:p>
      <w:r>
        <w:t>definitions for each of those terms.</w:t>
      </w:r>
    </w:p>
    <w:p>
      <w:r>
        <w:br w:type="page"/>
      </w:r>
    </w:p>
    <w:p>
      <w:r>
        <w:t>64LISTS</w:t>
      </w:r>
    </w:p>
    <w:p>
      <w:r>
        <w:br w:type="page"/>
      </w:r>
    </w:p>
    <w:p>
      <w:r>
        <w:t>65 LISTS</w:t>
      </w:r>
    </w:p>
    <w:p>
      <w:r>
        <w:t>Res U lt</w:t>
      </w:r>
    </w:p>
    <w:p>
      <w:r>
        <w:t>&lt;ol&gt;</w:t>
      </w:r>
    </w:p>
    <w:p>
      <w:r>
        <w:t xml:space="preserve">The ordered list is created with </w:t>
      </w:r>
    </w:p>
    <w:p>
      <w:r>
        <w:t>the &lt;ol&gt; element.</w:t>
      </w:r>
    </w:p>
    <w:p>
      <w:r>
        <w:t>&lt;li&gt;</w:t>
      </w:r>
    </w:p>
    <w:p>
      <w:r>
        <w:t xml:space="preserve">Each item in the list is placed </w:t>
      </w:r>
    </w:p>
    <w:p>
      <w:r>
        <w:t xml:space="preserve">between an opening </w:t>
      </w:r>
    </w:p>
    <w:p>
      <w:r>
        <w:t xml:space="preserve">&lt;li&gt; tag </w:t>
      </w:r>
    </w:p>
    <w:p>
      <w:r>
        <w:t xml:space="preserve">and a closing &lt;/li&gt; tag. (The li </w:t>
      </w:r>
    </w:p>
    <w:p>
      <w:r>
        <w:t>stands for list item.)</w:t>
      </w:r>
    </w:p>
    <w:p>
      <w:r>
        <w:t>Browsers indent lists by default.</w:t>
      </w:r>
    </w:p>
    <w:p>
      <w:r>
        <w:t xml:space="preserve">Sometimes you may see a </w:t>
      </w:r>
    </w:p>
    <w:p>
      <w:r>
        <w:t xml:space="preserve">type </w:t>
      </w:r>
    </w:p>
    <w:p>
      <w:r>
        <w:t xml:space="preserve">attribute used with the &lt;ol&gt; </w:t>
      </w:r>
    </w:p>
    <w:p>
      <w:r>
        <w:t xml:space="preserve">element to specify the type of </w:t>
      </w:r>
    </w:p>
    <w:p>
      <w:r>
        <w:t xml:space="preserve">numbering (numbers, letters, </w:t>
      </w:r>
    </w:p>
    <w:p>
      <w:r>
        <w:t xml:space="preserve">roman numerals and so on). It </w:t>
      </w:r>
    </w:p>
    <w:p>
      <w:r>
        <w:t xml:space="preserve">is better to use the CSS </w:t>
      </w:r>
    </w:p>
    <w:p>
      <w:r>
        <w:t>list-</w:t>
      </w:r>
    </w:p>
    <w:p>
      <w:r>
        <w:t xml:space="preserve">style-type property covered </w:t>
      </w:r>
    </w:p>
    <w:p>
      <w:r>
        <w:t>on pages 333-335.</w:t>
      </w:r>
    </w:p>
    <w:p>
      <w:r>
        <w:t>&lt;ol&gt;</w:t>
      </w:r>
    </w:p>
    <w:p>
      <w:r>
        <w:t xml:space="preserve"> &lt;li&gt;Chop potatoes into quarters&lt;/li&gt;</w:t>
      </w:r>
    </w:p>
    <w:p>
      <w:r>
        <w:t xml:space="preserve"> &lt;li&gt;Simmer in salted water for 15-20</w:t>
      </w:r>
    </w:p>
    <w:p>
      <w:r>
        <w:t xml:space="preserve">    minutes until tender&lt;/li&gt;</w:t>
      </w:r>
    </w:p>
    <w:p>
      <w:r>
        <w:t xml:space="preserve"> &lt;li&gt;Heat milk, butter and nutmeg&lt;/li&gt;</w:t>
      </w:r>
    </w:p>
    <w:p>
      <w:r>
        <w:t xml:space="preserve"> &lt;li&gt;Drain potatoes and mash&lt;/li&gt;</w:t>
      </w:r>
    </w:p>
    <w:p>
      <w:r>
        <w:t xml:space="preserve"> &lt;li&gt;Mix in the milk mixture&lt;/li&gt;</w:t>
      </w:r>
    </w:p>
    <w:p>
      <w:r>
        <w:t>&lt;/ol&gt;</w:t>
      </w:r>
    </w:p>
    <w:p>
      <w:r>
        <w:t>chapter-03/ordered-lists.html H tM l</w:t>
      </w:r>
    </w:p>
    <w:p>
      <w:r>
        <w:t>Ordered Lists</w:t>
      </w:r>
    </w:p>
    <w:p>
      <w:r>
        <w:br w:type="page"/>
      </w:r>
    </w:p>
    <w:p>
      <w:r>
        <w:t>ArticLe</w:t>
      </w:r>
    </w:p>
    <w:p>
      <w:r>
        <w:t>66LISTS 66LISTS</w:t>
      </w:r>
    </w:p>
    <w:p>
      <w:r>
        <w:t>Res U lt</w:t>
      </w:r>
    </w:p>
    <w:p>
      <w:r>
        <w:t>&lt;ul&gt;</w:t>
      </w:r>
    </w:p>
    <w:p>
      <w:r>
        <w:t xml:space="preserve"> &lt;li&gt;1kg King Edward potatoes&lt;/li&gt;</w:t>
      </w:r>
    </w:p>
    <w:p>
      <w:r>
        <w:t xml:space="preserve"> &lt;li&gt;100ml milk&lt;/li&gt;</w:t>
      </w:r>
    </w:p>
    <w:p>
      <w:r>
        <w:t xml:space="preserve"> &lt;li&gt;50g salted butter&lt;/li&gt;</w:t>
      </w:r>
    </w:p>
    <w:p>
      <w:r>
        <w:t xml:space="preserve"> &lt;li&gt;Freshly grated nutmeg&lt;/li&gt;</w:t>
      </w:r>
    </w:p>
    <w:p>
      <w:r>
        <w:t xml:space="preserve"> &lt;li&gt;Salt and pepper to taste&lt;/li&gt;</w:t>
      </w:r>
    </w:p>
    <w:p>
      <w:r>
        <w:t>&lt;/ul&gt;</w:t>
      </w:r>
    </w:p>
    <w:p>
      <w:r>
        <w:t>chapter-03/unordered-lists.htmlH tM l</w:t>
      </w:r>
    </w:p>
    <w:p>
      <w:r>
        <w:t>UnOrdered Lists</w:t>
      </w:r>
    </w:p>
    <w:p>
      <w:r>
        <w:t>&lt;ul&gt;</w:t>
      </w:r>
    </w:p>
    <w:p>
      <w:r>
        <w:t xml:space="preserve">The unordered list is created </w:t>
      </w:r>
    </w:p>
    <w:p>
      <w:r>
        <w:t>with the &lt;ul&gt; element.</w:t>
      </w:r>
    </w:p>
    <w:p>
      <w:r>
        <w:t>&lt;li&gt;</w:t>
      </w:r>
    </w:p>
    <w:p>
      <w:r>
        <w:t xml:space="preserve">Each item in the list is placed </w:t>
      </w:r>
    </w:p>
    <w:p>
      <w:r>
        <w:t xml:space="preserve">between an opening </w:t>
      </w:r>
    </w:p>
    <w:p>
      <w:r>
        <w:t xml:space="preserve">&lt;li&gt; tag </w:t>
      </w:r>
    </w:p>
    <w:p>
      <w:r>
        <w:t xml:space="preserve">and a closing &lt;/li&gt; tag. (The li </w:t>
      </w:r>
    </w:p>
    <w:p>
      <w:r>
        <w:t>stands for list item.)</w:t>
      </w:r>
    </w:p>
    <w:p>
      <w:r>
        <w:t>Browsers indent lists by default.</w:t>
      </w:r>
    </w:p>
    <w:p>
      <w:r>
        <w:t xml:space="preserve">Sometimes you may see a </w:t>
      </w:r>
    </w:p>
    <w:p>
      <w:r>
        <w:t xml:space="preserve">type </w:t>
      </w:r>
    </w:p>
    <w:p>
      <w:r>
        <w:t xml:space="preserve">attribute used with the &lt;ul&gt; </w:t>
      </w:r>
    </w:p>
    <w:p>
      <w:r>
        <w:t xml:space="preserve">element to specify the type of </w:t>
      </w:r>
    </w:p>
    <w:p>
      <w:r>
        <w:t xml:space="preserve">bullet point (circles, squares, </w:t>
      </w:r>
    </w:p>
    <w:p>
      <w:r>
        <w:t xml:space="preserve">diamonds and so on). It is better </w:t>
      </w:r>
    </w:p>
    <w:p>
      <w:r>
        <w:t xml:space="preserve">to use the CSS </w:t>
      </w:r>
    </w:p>
    <w:p>
      <w:r>
        <w:t>list-style-</w:t>
      </w:r>
    </w:p>
    <w:p>
      <w:r>
        <w:t xml:space="preserve">type property covered on pages </w:t>
      </w:r>
    </w:p>
    <w:p>
      <w:r>
        <w:t>333-335.</w:t>
      </w:r>
    </w:p>
    <w:p>
      <w:r>
        <w:br w:type="page"/>
      </w:r>
    </w:p>
    <w:p>
      <w:r>
        <w:t>67 LISTS</w:t>
      </w:r>
    </w:p>
    <w:p>
      <w:r>
        <w:t>&lt;dl&gt;</w:t>
      </w:r>
    </w:p>
    <w:p>
      <w:r>
        <w:t xml:space="preserve">The definition list is created with </w:t>
      </w:r>
    </w:p>
    <w:p>
      <w:r>
        <w:t xml:space="preserve">the &lt;dl&gt; element and usually </w:t>
      </w:r>
    </w:p>
    <w:p>
      <w:r>
        <w:t xml:space="preserve">consists of a series of terms and </w:t>
      </w:r>
    </w:p>
    <w:p>
      <w:r>
        <w:t>their definitions.</w:t>
      </w:r>
    </w:p>
    <w:p>
      <w:r>
        <w:t xml:space="preserve">Inside the </w:t>
      </w:r>
    </w:p>
    <w:p>
      <w:r>
        <w:t xml:space="preserve">&lt;dl&gt; element you will </w:t>
      </w:r>
    </w:p>
    <w:p>
      <w:r>
        <w:t xml:space="preserve">usually see pairs of &lt;dt&gt; and </w:t>
      </w:r>
    </w:p>
    <w:p>
      <w:r>
        <w:t>&lt;dd&gt; elements.</w:t>
      </w:r>
    </w:p>
    <w:p>
      <w:r>
        <w:t>&lt;dt&gt;</w:t>
      </w:r>
    </w:p>
    <w:p>
      <w:r>
        <w:t xml:space="preserve">This is used to contain the term </w:t>
      </w:r>
    </w:p>
    <w:p>
      <w:r>
        <w:t xml:space="preserve">being defined (the definition </w:t>
      </w:r>
    </w:p>
    <w:p>
      <w:r>
        <w:t>term).</w:t>
      </w:r>
    </w:p>
    <w:p>
      <w:r>
        <w:t>&lt;dd&gt;</w:t>
      </w:r>
    </w:p>
    <w:p>
      <w:r>
        <w:t xml:space="preserve">This is used to contain the </w:t>
      </w:r>
    </w:p>
    <w:p>
      <w:r>
        <w:t>definition.</w:t>
      </w:r>
    </w:p>
    <w:p>
      <w:r>
        <w:t xml:space="preserve">Sometimes you might see a list </w:t>
      </w:r>
    </w:p>
    <w:p>
      <w:r>
        <w:t xml:space="preserve">where there are two terms used </w:t>
      </w:r>
    </w:p>
    <w:p>
      <w:r>
        <w:t xml:space="preserve">for the same definition or two </w:t>
      </w:r>
    </w:p>
    <w:p>
      <w:r>
        <w:t xml:space="preserve">different definitions for the same </w:t>
      </w:r>
    </w:p>
    <w:p>
      <w:r>
        <w:t>term.</w:t>
      </w:r>
    </w:p>
    <w:p>
      <w:r>
        <w:t>Res U lt</w:t>
      </w:r>
    </w:p>
    <w:p>
      <w:r>
        <w:t>&lt;dl&gt;</w:t>
      </w:r>
    </w:p>
    <w:p>
      <w:r>
        <w:t xml:space="preserve"> &lt;dt&gt;Sashimi&lt;/dt&gt;</w:t>
      </w:r>
    </w:p>
    <w:p>
      <w:r>
        <w:t xml:space="preserve"> &lt;dd&gt;Sliced raw fish that is served with </w:t>
      </w:r>
    </w:p>
    <w:p>
      <w:r>
        <w:t xml:space="preserve">   condiments such as shredded daikon radish or </w:t>
      </w:r>
    </w:p>
    <w:p>
      <w:r>
        <w:t xml:space="preserve">   ginger root, wasabi and soy sauce&lt;/dd&gt;</w:t>
      </w:r>
    </w:p>
    <w:p>
      <w:r>
        <w:t xml:space="preserve"> &lt;dt&gt;Scale&lt;/dt&gt;</w:t>
      </w:r>
    </w:p>
    <w:p>
      <w:r>
        <w:t xml:space="preserve"> &lt;dd&gt;A device used to accurately measure the </w:t>
      </w:r>
    </w:p>
    <w:p>
      <w:r>
        <w:t xml:space="preserve">   weight of ingredients&lt;/dd&gt;</w:t>
      </w:r>
    </w:p>
    <w:p>
      <w:r>
        <w:t xml:space="preserve"> &lt;dd&gt;A technique by which the scales are removed </w:t>
      </w:r>
    </w:p>
    <w:p>
      <w:r>
        <w:t xml:space="preserve">   from the skin of a fish&lt;/dd&gt;</w:t>
      </w:r>
    </w:p>
    <w:p>
      <w:r>
        <w:t xml:space="preserve"> &lt;dt&gt;Scamorze&lt;/dt&gt;</w:t>
      </w:r>
    </w:p>
    <w:p>
      <w:r>
        <w:t xml:space="preserve"> &lt;dt&gt;Scamorzo&lt;/dt&gt;</w:t>
      </w:r>
    </w:p>
    <w:p>
      <w:r>
        <w:t xml:space="preserve"> &lt;dd&gt;An Italian cheese usually made from whole </w:t>
      </w:r>
    </w:p>
    <w:p>
      <w:r>
        <w:t xml:space="preserve">   cow's milk (although it was traditionally made </w:t>
      </w:r>
    </w:p>
    <w:p>
      <w:r>
        <w:t xml:space="preserve">   from buffalo milk)&lt;/dd&gt;</w:t>
      </w:r>
    </w:p>
    <w:p>
      <w:r>
        <w:t>&lt;/dl&gt;</w:t>
      </w:r>
    </w:p>
    <w:p>
      <w:r>
        <w:t>chapter-03/definition-lists.html H tM l</w:t>
      </w:r>
    </w:p>
    <w:p>
      <w:r>
        <w:t>definitiOn Lists</w:t>
      </w:r>
    </w:p>
    <w:p>
      <w:r>
        <w:br w:type="page"/>
      </w:r>
    </w:p>
    <w:p>
      <w:r>
        <w:t>ArticLe</w:t>
      </w:r>
    </w:p>
    <w:p>
      <w:r>
        <w:t>68LISTS 68LISTS</w:t>
      </w:r>
    </w:p>
    <w:p>
      <w:r>
        <w:t xml:space="preserve">You can put a second list inside </w:t>
      </w:r>
    </w:p>
    <w:p>
      <w:r>
        <w:t>an &lt;li&gt; element to create a sub-</w:t>
      </w:r>
    </w:p>
    <w:p>
      <w:r>
        <w:t>list or nested list.</w:t>
      </w:r>
    </w:p>
    <w:p>
      <w:r>
        <w:t xml:space="preserve">Browsers display nested lists </w:t>
      </w:r>
    </w:p>
    <w:p>
      <w:r>
        <w:t xml:space="preserve">indented further than the parent </w:t>
      </w:r>
    </w:p>
    <w:p>
      <w:r>
        <w:t xml:space="preserve">list. In nested unordered lists, </w:t>
      </w:r>
    </w:p>
    <w:p>
      <w:r>
        <w:t xml:space="preserve">the browser will usually change </w:t>
      </w:r>
    </w:p>
    <w:p>
      <w:r>
        <w:t>the style of the bullet point too.</w:t>
      </w:r>
    </w:p>
    <w:p>
      <w:r>
        <w:t>Res U lt</w:t>
      </w:r>
    </w:p>
    <w:p>
      <w:r>
        <w:t>&lt;ul&gt;</w:t>
      </w:r>
    </w:p>
    <w:p>
      <w:r>
        <w:t xml:space="preserve"> &lt;li&gt;Mousses&lt;/li&gt;</w:t>
      </w:r>
    </w:p>
    <w:p>
      <w:r>
        <w:t xml:space="preserve"> &lt;li&gt;Pastries</w:t>
      </w:r>
    </w:p>
    <w:p>
      <w:r>
        <w:t xml:space="preserve">  &lt;ul&gt;</w:t>
      </w:r>
    </w:p>
    <w:p>
      <w:r>
        <w:t xml:space="preserve">   &lt;li&gt;Croissant&lt;/li&gt;</w:t>
      </w:r>
    </w:p>
    <w:p>
      <w:r>
        <w:t xml:space="preserve">   &lt;li&gt;Mille-feuille&lt;/li&gt;</w:t>
      </w:r>
    </w:p>
    <w:p>
      <w:r>
        <w:t xml:space="preserve">   &lt;li&gt;Palmier&lt;/li&gt;</w:t>
      </w:r>
    </w:p>
    <w:p>
      <w:r>
        <w:t xml:space="preserve">   &lt;li&gt;Profiterole&lt;/li&gt;</w:t>
      </w:r>
    </w:p>
    <w:p>
      <w:r>
        <w:t xml:space="preserve">  &lt;/ul&gt;</w:t>
      </w:r>
    </w:p>
    <w:p>
      <w:r>
        <w:t xml:space="preserve"> &lt;/li&gt;</w:t>
      </w:r>
    </w:p>
    <w:p>
      <w:r>
        <w:t xml:space="preserve"> &lt;li&gt;Tarts&lt;/li&gt;</w:t>
      </w:r>
    </w:p>
    <w:p>
      <w:r>
        <w:t>&lt;/ul&gt;</w:t>
      </w:r>
    </w:p>
    <w:p>
      <w:r>
        <w:t>chapter-03/nested-lists.htmlH tM l</w:t>
      </w:r>
    </w:p>
    <w:p>
      <w:r>
        <w:t>nested Lists</w:t>
      </w:r>
    </w:p>
    <w:p>
      <w:r>
        <w:br w:type="page"/>
      </w:r>
    </w:p>
    <w:p>
      <w:r>
        <w:t>69 LISTS</w:t>
      </w:r>
    </w:p>
    <w:p>
      <w:r>
        <w:br w:type="page"/>
      </w:r>
    </w:p>
    <w:p>
      <w:r>
        <w:t>exAmpLe</w:t>
      </w:r>
    </w:p>
    <w:p>
      <w:r>
        <w:t>Lists</w:t>
      </w:r>
    </w:p>
    <w:p>
      <w:r>
        <w:t>70LISTS</w:t>
      </w:r>
    </w:p>
    <w:p>
      <w:r>
        <w:t>&lt;html&gt;</w:t>
      </w:r>
    </w:p>
    <w:p>
      <w:r>
        <w:t xml:space="preserve"> &lt;head&gt;</w:t>
      </w:r>
    </w:p>
    <w:p>
      <w:r>
        <w:t xml:space="preserve">  &lt;title&gt;Lists&lt;/title&gt;</w:t>
      </w:r>
    </w:p>
    <w:p>
      <w:r>
        <w:t xml:space="preserve"> &lt;/head&gt;</w:t>
      </w:r>
    </w:p>
    <w:p>
      <w:r>
        <w:t xml:space="preserve"> &lt;body&gt;</w:t>
      </w:r>
    </w:p>
    <w:p>
      <w:r>
        <w:t xml:space="preserve">  &lt;h1&gt;Scrambled Eggs&lt;/h1&gt;</w:t>
      </w:r>
    </w:p>
    <w:p>
      <w:r>
        <w:t xml:space="preserve">  &lt;p&gt;Eggs are one of my favourite foods. Here is a </w:t>
      </w:r>
    </w:p>
    <w:p>
      <w:r>
        <w:t xml:space="preserve">    recipe for deliciously rich scrambled eggs.&lt;/p&gt;</w:t>
      </w:r>
    </w:p>
    <w:p>
      <w:r>
        <w:t xml:space="preserve">  &lt;h2&gt;Ingredients&lt;/h2&gt;</w:t>
      </w:r>
    </w:p>
    <w:p>
      <w:r>
        <w:t xml:space="preserve">  &lt;ul&gt;</w:t>
      </w:r>
    </w:p>
    <w:p>
      <w:r>
        <w:t xml:space="preserve">   &lt;li&gt;2 eggs&lt;/li&gt;</w:t>
      </w:r>
    </w:p>
    <w:p>
      <w:r>
        <w:t xml:space="preserve">   &lt;li&gt;1tbs butter&lt;/li&gt;</w:t>
      </w:r>
    </w:p>
    <w:p>
      <w:r>
        <w:t xml:space="preserve">   &lt;li&gt;2tbs cream&lt;/li&gt;</w:t>
      </w:r>
    </w:p>
    <w:p>
      <w:r>
        <w:t xml:space="preserve">  &lt;/ul&gt;</w:t>
      </w:r>
    </w:p>
    <w:p>
      <w:r>
        <w:t xml:space="preserve">  &lt;h2&gt;Method&lt;/h2&gt;</w:t>
      </w:r>
    </w:p>
    <w:p>
      <w:r>
        <w:t xml:space="preserve">  &lt;ol&gt;</w:t>
      </w:r>
    </w:p>
    <w:p>
      <w:r>
        <w:t xml:space="preserve">   &lt;li&gt;Melt butter in a frying pan over a medium </w:t>
      </w:r>
    </w:p>
    <w:p>
      <w:r>
        <w:t xml:space="preserve">     heat&lt;/li&gt;</w:t>
      </w:r>
    </w:p>
    <w:p>
      <w:r>
        <w:t xml:space="preserve">   &lt;li&gt;Gently mix the eggs and cream in a bowl&lt;/li&gt;</w:t>
      </w:r>
    </w:p>
    <w:p>
      <w:r>
        <w:t xml:space="preserve">   &lt;li&gt;Once butter has melted add cream and eggs&lt;/li&gt;</w:t>
      </w:r>
    </w:p>
    <w:p>
      <w:r>
        <w:t xml:space="preserve">   &lt;li&gt;Using a spatula fold the eggs from the edge of </w:t>
      </w:r>
    </w:p>
    <w:p>
      <w:r>
        <w:t xml:space="preserve">     the pan to the center every 20 seconds (as if </w:t>
      </w:r>
    </w:p>
    <w:p>
      <w:r>
        <w:t xml:space="preserve">     you are making an omelette)&lt;/li&gt;</w:t>
      </w:r>
    </w:p>
    <w:p>
      <w:r>
        <w:t xml:space="preserve">   &lt;li&gt;When the eggs are still moist remove from the </w:t>
      </w:r>
    </w:p>
    <w:p>
      <w:r>
        <w:t xml:space="preserve">     heat (it will continue to cook on the plate </w:t>
      </w:r>
    </w:p>
    <w:p>
      <w:r>
        <w:t xml:space="preserve">     until served)&lt;/li&gt;</w:t>
      </w:r>
    </w:p>
    <w:p>
      <w:r>
        <w:t xml:space="preserve">  &lt;/ol&gt;</w:t>
      </w:r>
    </w:p>
    <w:p>
      <w:r>
        <w:t xml:space="preserve"> &lt;/body&gt;</w:t>
      </w:r>
    </w:p>
    <w:p>
      <w:r>
        <w:t>&lt;/html&gt;</w:t>
      </w:r>
    </w:p>
    <w:p>
      <w:r>
        <w:t xml:space="preserve">Here you can see a main heading followed by </w:t>
      </w:r>
    </w:p>
    <w:p>
      <w:r>
        <w:t xml:space="preserve">an introductory paragraph. An unordered list is </w:t>
      </w:r>
    </w:p>
    <w:p>
      <w:r>
        <w:t xml:space="preserve">used to outline the ingredients and an ordered </w:t>
      </w:r>
    </w:p>
    <w:p>
      <w:r>
        <w:t>list is used to describe the steps.</w:t>
      </w:r>
    </w:p>
    <w:p>
      <w:r>
        <w:br w:type="page"/>
      </w:r>
    </w:p>
    <w:p>
      <w:r>
        <w:br w:type="page"/>
      </w:r>
    </w:p>
    <w:p>
      <w:r>
        <w:t>sUmmAry</w:t>
      </w:r>
    </w:p>
    <w:p>
      <w:r>
        <w:t>Lists</w:t>
      </w:r>
    </w:p>
    <w:p>
      <w:r>
        <w:t>There are three types of HTML lists: ordered,  X</w:t>
      </w:r>
    </w:p>
    <w:p>
      <w:r>
        <w:t xml:space="preserve">unordered, and definition. </w:t>
      </w:r>
    </w:p>
    <w:p>
      <w:r>
        <w:t>Ordered lists use numbers. X</w:t>
      </w:r>
    </w:p>
    <w:p>
      <w:r>
        <w:t>Unordered lists use bullets. X</w:t>
      </w:r>
    </w:p>
    <w:p>
      <w:r>
        <w:t>Definition lists are used to define terminology. X</w:t>
      </w:r>
    </w:p>
    <w:p>
      <w:r>
        <w:t>Lists can be nested inside one another. X</w:t>
      </w:r>
    </w:p>
    <w:p>
      <w:r>
        <w:br w:type="page"/>
      </w:r>
    </w:p>
    <w:p>
      <w:r>
        <w:br w:type="page"/>
      </w:r>
    </w:p>
    <w:p>
      <w:r>
        <w:t>Creating links between pages X</w:t>
      </w:r>
    </w:p>
    <w:p>
      <w:r>
        <w:t>Linking to other sites X</w:t>
      </w:r>
    </w:p>
    <w:p>
      <w:r>
        <w:t>Email links X</w:t>
      </w:r>
    </w:p>
    <w:p>
      <w:r>
        <w:t>Links</w:t>
      </w:r>
    </w:p>
    <w:p>
      <w:r>
        <w:t>4</w:t>
      </w:r>
    </w:p>
    <w:p>
      <w:r>
        <w:br w:type="page"/>
      </w:r>
    </w:p>
    <w:p>
      <w:r>
        <w:t>75 LINKS</w:t>
      </w:r>
    </w:p>
    <w:p>
      <w:r>
        <w:t xml:space="preserve">Links are the defining feature of the web </w:t>
      </w:r>
    </w:p>
    <w:p>
      <w:r>
        <w:t xml:space="preserve">because they allow you to move from </w:t>
      </w:r>
    </w:p>
    <w:p>
      <w:r>
        <w:t xml:space="preserve">one web page to another — enabling the </w:t>
      </w:r>
    </w:p>
    <w:p>
      <w:r>
        <w:t>very idea of browsing or surfing.</w:t>
      </w:r>
    </w:p>
    <w:p>
      <w:r>
        <w:t>You will commonly come across the following types of links:</w:t>
      </w:r>
    </w:p>
    <w:p>
      <w:r>
        <w:t>Links from one website to another ●</w:t>
      </w:r>
    </w:p>
    <w:p>
      <w:r>
        <w:t>Links from one page to another on the same website ●</w:t>
      </w:r>
    </w:p>
    <w:p>
      <w:r>
        <w:t>Links from one part of a web page to another part of the  ●</w:t>
      </w:r>
    </w:p>
    <w:p>
      <w:r>
        <w:t>same page</w:t>
      </w:r>
    </w:p>
    <w:p>
      <w:r>
        <w:t>Links that open in a new browser window ●</w:t>
      </w:r>
    </w:p>
    <w:p>
      <w:r>
        <w:t>Links that start up your email program and address a new  ●</w:t>
      </w:r>
    </w:p>
    <w:p>
      <w:r>
        <w:t>email to someone</w:t>
      </w:r>
    </w:p>
    <w:p>
      <w:r>
        <w:br w:type="page"/>
      </w:r>
    </w:p>
    <w:p>
      <w:r>
        <w:t>76LINKS</w:t>
      </w:r>
    </w:p>
    <w:p>
      <w:r>
        <w:br w:type="page"/>
      </w:r>
    </w:p>
    <w:p>
      <w:r>
        <w:t>77 LINKS</w:t>
      </w:r>
    </w:p>
    <w:p>
      <w:r>
        <w:t xml:space="preserve">Links are created using the &lt;a&gt; element. Users can click on anything </w:t>
      </w:r>
    </w:p>
    <w:p>
      <w:r>
        <w:t xml:space="preserve">between the opening &lt;a&gt; tag and the closing &lt;/a&gt; tag. You specify </w:t>
      </w:r>
    </w:p>
    <w:p>
      <w:r>
        <w:t>which page you want to link to using the href attribute.</w:t>
      </w:r>
    </w:p>
    <w:p>
      <w:r>
        <w:t>Writing Links</w:t>
      </w:r>
    </w:p>
    <w:p>
      <w:r>
        <w:t>&lt;a href="http://www.imdb.com"&gt;IMDB&lt;/a&gt;</w:t>
      </w:r>
    </w:p>
    <w:p>
      <w:r>
        <w:t>This is The page The</w:t>
      </w:r>
    </w:p>
    <w:p>
      <w:r>
        <w:t>link Takes you To</w:t>
      </w:r>
    </w:p>
    <w:p>
      <w:r>
        <w:t>opening link Tag</w:t>
      </w:r>
    </w:p>
    <w:p>
      <w:r>
        <w:t>This is The TexT The</w:t>
      </w:r>
    </w:p>
    <w:p>
      <w:r>
        <w:t>user clicks on</w:t>
      </w:r>
    </w:p>
    <w:p>
      <w:r>
        <w:t>closing</w:t>
      </w:r>
    </w:p>
    <w:p>
      <w:r>
        <w:t>link Tag</w:t>
      </w:r>
    </w:p>
    <w:p>
      <w:r>
        <w:br w:type="page"/>
      </w:r>
    </w:p>
    <w:p>
      <w:r>
        <w:t>78LINKS</w:t>
      </w:r>
    </w:p>
    <w:p>
      <w:r>
        <w:t xml:space="preserve">The text between the opening </w:t>
      </w:r>
    </w:p>
    <w:p>
      <w:r>
        <w:t xml:space="preserve">&lt;a&gt; tag and closing &lt;/a&gt; tag </w:t>
      </w:r>
    </w:p>
    <w:p>
      <w:r>
        <w:t xml:space="preserve">is known as link text. Where </w:t>
      </w:r>
    </w:p>
    <w:p>
      <w:r>
        <w:t xml:space="preserve">possible, your link text should </w:t>
      </w:r>
    </w:p>
    <w:p>
      <w:r>
        <w:t xml:space="preserve">explain where visitors will be </w:t>
      </w:r>
    </w:p>
    <w:p>
      <w:r>
        <w:t xml:space="preserve">taken if they click on it (rather </w:t>
      </w:r>
    </w:p>
    <w:p>
      <w:r>
        <w:t xml:space="preserve">than just saying "click here"). </w:t>
      </w:r>
    </w:p>
    <w:p>
      <w:r>
        <w:t xml:space="preserve">Below you can see the link to </w:t>
      </w:r>
    </w:p>
    <w:p>
      <w:r>
        <w:t xml:space="preserve">IMDB that was created on the </w:t>
      </w:r>
    </w:p>
    <w:p>
      <w:r>
        <w:t xml:space="preserve">previous page.  </w:t>
      </w:r>
    </w:p>
    <w:p>
      <w:r>
        <w:t xml:space="preserve">Many people navigate websites </w:t>
      </w:r>
    </w:p>
    <w:p>
      <w:r>
        <w:t xml:space="preserve">by scanning the text for links. </w:t>
      </w:r>
    </w:p>
    <w:p>
      <w:r>
        <w:t xml:space="preserve">Clear link text can help visitors </w:t>
      </w:r>
    </w:p>
    <w:p>
      <w:r>
        <w:t xml:space="preserve">find what they want.  This </w:t>
      </w:r>
    </w:p>
    <w:p>
      <w:r>
        <w:t xml:space="preserve">will give them a more positive </w:t>
      </w:r>
    </w:p>
    <w:p>
      <w:r>
        <w:t xml:space="preserve">impression of your site and may </w:t>
      </w:r>
    </w:p>
    <w:p>
      <w:r>
        <w:t xml:space="preserve">encourage them to visit it for </w:t>
      </w:r>
    </w:p>
    <w:p>
      <w:r>
        <w:t xml:space="preserve">longer.  (It also helps people </w:t>
      </w:r>
    </w:p>
    <w:p>
      <w:r>
        <w:t>using screen reader software.)</w:t>
      </w:r>
    </w:p>
    <w:p>
      <w:r>
        <w:t xml:space="preserve">To write good link text, you can </w:t>
      </w:r>
    </w:p>
    <w:p>
      <w:r>
        <w:t xml:space="preserve">think of words people might </w:t>
      </w:r>
    </w:p>
    <w:p>
      <w:r>
        <w:t xml:space="preserve">use when searching for the </w:t>
      </w:r>
    </w:p>
    <w:p>
      <w:r>
        <w:t xml:space="preserve">page that you are linking to. </w:t>
      </w:r>
    </w:p>
    <w:p>
      <w:r>
        <w:t xml:space="preserve">(For example, rather than write </w:t>
      </w:r>
    </w:p>
    <w:p>
      <w:r>
        <w:t xml:space="preserve">"places to stay" you could use </w:t>
      </w:r>
    </w:p>
    <w:p>
      <w:r>
        <w:t xml:space="preserve">something more specific such as </w:t>
      </w:r>
    </w:p>
    <w:p>
      <w:r>
        <w:t>"hotels in New York.")</w:t>
      </w:r>
    </w:p>
    <w:p>
      <w:r>
        <w:br w:type="page"/>
      </w:r>
    </w:p>
    <w:p>
      <w:r>
        <w:t>79 LINKS</w:t>
      </w:r>
    </w:p>
    <w:p>
      <w:r>
        <w:t>Result</w:t>
      </w:r>
    </w:p>
    <w:p>
      <w:r>
        <w:t>&lt;p&gt;Movie Reviews:</w:t>
      </w:r>
    </w:p>
    <w:p>
      <w:r>
        <w:t xml:space="preserve"> &lt;ul&gt;</w:t>
      </w:r>
    </w:p>
    <w:p>
      <w:r>
        <w:t xml:space="preserve">  &lt;li&gt;&lt;a href="http://www.empireonline.com"&gt;</w:t>
      </w:r>
    </w:p>
    <w:p>
      <w:r>
        <w:t xml:space="preserve">    Empire&lt;/a&gt;&lt;/li&gt;</w:t>
      </w:r>
    </w:p>
    <w:p>
      <w:r>
        <w:t xml:space="preserve">  &lt;li&gt;&lt;a href="http://www.metacritic.com"&gt;</w:t>
      </w:r>
    </w:p>
    <w:p>
      <w:r>
        <w:t xml:space="preserve">    Metacritic&lt;/a&gt;&lt;/li&gt;</w:t>
      </w:r>
    </w:p>
    <w:p>
      <w:r>
        <w:t xml:space="preserve">  &lt;li&gt;&lt;a href="http://www.rottentomatoes.com"&gt;</w:t>
      </w:r>
    </w:p>
    <w:p>
      <w:r>
        <w:t xml:space="preserve">    Rotten Tomatoes&lt;/a&gt;&lt;/li&gt;</w:t>
      </w:r>
    </w:p>
    <w:p>
      <w:r>
        <w:t xml:space="preserve">  &lt;li&gt;&lt;a href="http://www.variety.com"&gt;</w:t>
      </w:r>
    </w:p>
    <w:p>
      <w:r>
        <w:t xml:space="preserve">    Variety&lt;/a&gt;&lt;/li&gt;</w:t>
      </w:r>
    </w:p>
    <w:p>
      <w:r>
        <w:t xml:space="preserve"> &lt;/ul&gt;</w:t>
      </w:r>
    </w:p>
    <w:p>
      <w:r>
        <w:t>&lt;/p&gt;</w:t>
      </w:r>
    </w:p>
    <w:p>
      <w:r>
        <w:t>chapter-04/linking-to-other-sites.html H tM l&lt;a&gt;</w:t>
      </w:r>
    </w:p>
    <w:p>
      <w:r>
        <w:t xml:space="preserve">Links are created using the &lt;a&gt; </w:t>
      </w:r>
    </w:p>
    <w:p>
      <w:r>
        <w:t xml:space="preserve">element which has an attribute </w:t>
      </w:r>
    </w:p>
    <w:p>
      <w:r>
        <w:t xml:space="preserve">called href. The value of the </w:t>
      </w:r>
    </w:p>
    <w:p>
      <w:r>
        <w:t xml:space="preserve">href attribute is the page that </w:t>
      </w:r>
    </w:p>
    <w:p>
      <w:r>
        <w:t xml:space="preserve">you want people to go to when </w:t>
      </w:r>
    </w:p>
    <w:p>
      <w:r>
        <w:t>they click on the link.</w:t>
      </w:r>
    </w:p>
    <w:p>
      <w:r>
        <w:t xml:space="preserve">Users can click on anything that </w:t>
      </w:r>
    </w:p>
    <w:p>
      <w:r>
        <w:t xml:space="preserve">appears between the opening </w:t>
      </w:r>
    </w:p>
    <w:p>
      <w:r>
        <w:t xml:space="preserve">&lt;a&gt; tag and the closing &lt;/a&gt; </w:t>
      </w:r>
    </w:p>
    <w:p>
      <w:r>
        <w:t xml:space="preserve">tag and will be taken to the page </w:t>
      </w:r>
    </w:p>
    <w:p>
      <w:r>
        <w:t xml:space="preserve">specified in the </w:t>
      </w:r>
    </w:p>
    <w:p>
      <w:r>
        <w:t>href attribute.</w:t>
      </w:r>
    </w:p>
    <w:p>
      <w:r>
        <w:t xml:space="preserve">When you link to a different </w:t>
      </w:r>
    </w:p>
    <w:p>
      <w:r>
        <w:t xml:space="preserve">website, the value of the </w:t>
      </w:r>
    </w:p>
    <w:p>
      <w:r>
        <w:t xml:space="preserve">href </w:t>
      </w:r>
    </w:p>
    <w:p>
      <w:r>
        <w:t xml:space="preserve">attribute will be the full web </w:t>
      </w:r>
    </w:p>
    <w:p>
      <w:r>
        <w:t xml:space="preserve">address for the site, which is </w:t>
      </w:r>
    </w:p>
    <w:p>
      <w:r>
        <w:t>known as an absolute URL.</w:t>
      </w:r>
    </w:p>
    <w:p>
      <w:r>
        <w:t xml:space="preserve">Browsers show links in blue with </w:t>
      </w:r>
    </w:p>
    <w:p>
      <w:r>
        <w:t>an underline by default.</w:t>
      </w:r>
    </w:p>
    <w:p>
      <w:r>
        <w:t>Linking to other sites</w:t>
      </w:r>
    </w:p>
    <w:p>
      <w:r>
        <w:t xml:space="preserve">URL stands for Uniform </w:t>
      </w:r>
    </w:p>
    <w:p>
      <w:r>
        <w:t xml:space="preserve">Resource Locator. Every web </w:t>
      </w:r>
    </w:p>
    <w:p>
      <w:r>
        <w:t xml:space="preserve">page has its own URL. This is the </w:t>
      </w:r>
    </w:p>
    <w:p>
      <w:r>
        <w:t xml:space="preserve">web address that you would type </w:t>
      </w:r>
    </w:p>
    <w:p>
      <w:r>
        <w:t xml:space="preserve">into a browser if you wanted to </w:t>
      </w:r>
    </w:p>
    <w:p>
      <w:r>
        <w:t>visit that specific page.</w:t>
      </w:r>
    </w:p>
    <w:p>
      <w:r>
        <w:t xml:space="preserve">An absolute URL starts with </w:t>
      </w:r>
    </w:p>
    <w:p>
      <w:r>
        <w:t xml:space="preserve">the domain name for that site, </w:t>
      </w:r>
    </w:p>
    <w:p>
      <w:r>
        <w:t xml:space="preserve">and can be followed by the path </w:t>
      </w:r>
    </w:p>
    <w:p>
      <w:r>
        <w:t xml:space="preserve">to a specific page. If no page is </w:t>
      </w:r>
    </w:p>
    <w:p>
      <w:r>
        <w:t xml:space="preserve">specified, the site will display the </w:t>
      </w:r>
    </w:p>
    <w:p>
      <w:r>
        <w:t>homepage.</w:t>
      </w:r>
    </w:p>
    <w:p>
      <w:r>
        <w:t>AbsoLute urLs</w:t>
      </w:r>
    </w:p>
    <w:p>
      <w:r>
        <w:br w:type="page"/>
      </w:r>
    </w:p>
    <w:p>
      <w:r>
        <w:t>ArticLe</w:t>
      </w:r>
    </w:p>
    <w:p>
      <w:r>
        <w:t>80LINKS 80LINKS</w:t>
      </w:r>
    </w:p>
    <w:p>
      <w:r>
        <w:t>Result</w:t>
      </w:r>
    </w:p>
    <w:p>
      <w:r>
        <w:t>&lt;a&gt;</w:t>
      </w:r>
    </w:p>
    <w:p>
      <w:r>
        <w:t xml:space="preserve">When you are linking to other </w:t>
      </w:r>
    </w:p>
    <w:p>
      <w:r>
        <w:t xml:space="preserve">pages within the same site, </w:t>
      </w:r>
    </w:p>
    <w:p>
      <w:r>
        <w:t xml:space="preserve">you do not need to specify the </w:t>
      </w:r>
    </w:p>
    <w:p>
      <w:r>
        <w:t xml:space="preserve">domain name in the URL. You </w:t>
      </w:r>
    </w:p>
    <w:p>
      <w:r>
        <w:t xml:space="preserve">can use a shorthand known as a </w:t>
      </w:r>
    </w:p>
    <w:p>
      <w:r>
        <w:t>relative URL.</w:t>
      </w:r>
    </w:p>
    <w:p>
      <w:r>
        <w:t xml:space="preserve">If all the pages of the site are in </w:t>
      </w:r>
    </w:p>
    <w:p>
      <w:r>
        <w:t xml:space="preserve">the same folder, then the value </w:t>
      </w:r>
    </w:p>
    <w:p>
      <w:r>
        <w:t xml:space="preserve">of the </w:t>
      </w:r>
    </w:p>
    <w:p>
      <w:r>
        <w:t xml:space="preserve">href attribute is just the </w:t>
      </w:r>
    </w:p>
    <w:p>
      <w:r>
        <w:t>name of the file.</w:t>
      </w:r>
    </w:p>
    <w:p>
      <w:r>
        <w:t xml:space="preserve">If you have different pages of a </w:t>
      </w:r>
    </w:p>
    <w:p>
      <w:r>
        <w:t xml:space="preserve">site in different folders, then you </w:t>
      </w:r>
    </w:p>
    <w:p>
      <w:r>
        <w:t xml:space="preserve">can use a slightly more complex </w:t>
      </w:r>
    </w:p>
    <w:p>
      <w:r>
        <w:t xml:space="preserve">syntax to indicate where the </w:t>
      </w:r>
    </w:p>
    <w:p>
      <w:r>
        <w:t xml:space="preserve">page is in relation to the current </w:t>
      </w:r>
    </w:p>
    <w:p>
      <w:r>
        <w:t xml:space="preserve">page. You will learn more about </w:t>
      </w:r>
    </w:p>
    <w:p>
      <w:r>
        <w:t>these on the pages 81-84.</w:t>
      </w:r>
    </w:p>
    <w:p>
      <w:r>
        <w:t xml:space="preserve">If you look at the download </w:t>
      </w:r>
    </w:p>
    <w:p>
      <w:r>
        <w:t xml:space="preserve">code for each chapter, you will </w:t>
      </w:r>
    </w:p>
    <w:p>
      <w:r>
        <w:t xml:space="preserve">see that the </w:t>
      </w:r>
    </w:p>
    <w:p>
      <w:r>
        <w:t xml:space="preserve">index.html file </w:t>
      </w:r>
    </w:p>
    <w:p>
      <w:r>
        <w:t xml:space="preserve">contains links that use relative </w:t>
      </w:r>
    </w:p>
    <w:p>
      <w:r>
        <w:t>URLs.</w:t>
      </w:r>
    </w:p>
    <w:p>
      <w:r>
        <w:t xml:space="preserve">Relative URLs help when building </w:t>
      </w:r>
    </w:p>
    <w:p>
      <w:r>
        <w:t xml:space="preserve">a site on your computer because </w:t>
      </w:r>
    </w:p>
    <w:p>
      <w:r>
        <w:t xml:space="preserve">you can create links between </w:t>
      </w:r>
    </w:p>
    <w:p>
      <w:r>
        <w:t xml:space="preserve">pages without having to set up </w:t>
      </w:r>
    </w:p>
    <w:p>
      <w:r>
        <w:t>your domain name or hosting.</w:t>
      </w:r>
    </w:p>
    <w:p>
      <w:r>
        <w:t>&lt;p&gt;</w:t>
      </w:r>
    </w:p>
    <w:p>
      <w:r>
        <w:t xml:space="preserve"> &lt;ul&gt;</w:t>
      </w:r>
    </w:p>
    <w:p>
      <w:r>
        <w:t xml:space="preserve">  &lt;li&gt;&lt;a href="index.html"&gt;Home&lt;/a&gt;&lt;/li&gt;</w:t>
      </w:r>
    </w:p>
    <w:p>
      <w:r>
        <w:t xml:space="preserve">  &lt;li&gt;&lt;a href="about-us.html"&gt;About&lt;/a&gt;&lt;/li&gt;</w:t>
      </w:r>
    </w:p>
    <w:p>
      <w:r>
        <w:t xml:space="preserve">  &lt;li&gt;&lt;a href="movies.html"&gt;Movies&lt;/a&gt;&lt;/li&gt;</w:t>
      </w:r>
    </w:p>
    <w:p>
      <w:r>
        <w:t xml:space="preserve">  &lt;li&gt;&lt;a href="contact.html"&gt;Contact&lt;/a&gt;&lt;/li&gt;</w:t>
      </w:r>
    </w:p>
    <w:p>
      <w:r>
        <w:t xml:space="preserve"> &lt;/ul&gt;</w:t>
      </w:r>
    </w:p>
    <w:p>
      <w:r>
        <w:t>&lt;/p&gt;</w:t>
      </w:r>
    </w:p>
    <w:p>
      <w:r>
        <w:t>chapter-04/linking-to-other-pages.htmlH tM l</w:t>
      </w:r>
    </w:p>
    <w:p>
      <w:r>
        <w:t xml:space="preserve">Linking to other PAges </w:t>
      </w:r>
    </w:p>
    <w:p>
      <w:r>
        <w:t>on the sAme site</w:t>
      </w:r>
    </w:p>
    <w:p>
      <w:r>
        <w:t xml:space="preserve">When linking to other pages </w:t>
      </w:r>
    </w:p>
    <w:p>
      <w:r>
        <w:t xml:space="preserve">within the same site, you can </w:t>
      </w:r>
    </w:p>
    <w:p>
      <w:r>
        <w:t xml:space="preserve">use relative URLs. These are like </w:t>
      </w:r>
    </w:p>
    <w:p>
      <w:r>
        <w:t xml:space="preserve">a shorthand version of absolute </w:t>
      </w:r>
    </w:p>
    <w:p>
      <w:r>
        <w:t xml:space="preserve">URLs because you do not need </w:t>
      </w:r>
    </w:p>
    <w:p>
      <w:r>
        <w:t>to specify the domain name.</w:t>
      </w:r>
    </w:p>
    <w:p>
      <w:r>
        <w:t xml:space="preserve">We will take a closer look at </w:t>
      </w:r>
    </w:p>
    <w:p>
      <w:r>
        <w:t xml:space="preserve">relative URLs on pages 83-84 </w:t>
      </w:r>
    </w:p>
    <w:p>
      <w:r>
        <w:t xml:space="preserve">as there are several helpful </w:t>
      </w:r>
    </w:p>
    <w:p>
      <w:r>
        <w:t xml:space="preserve">shortcuts you can use to write </w:t>
      </w:r>
    </w:p>
    <w:p>
      <w:r>
        <w:t xml:space="preserve">links to other pages on your own </w:t>
      </w:r>
    </w:p>
    <w:p>
      <w:r>
        <w:t>website.</w:t>
      </w:r>
    </w:p>
    <w:p>
      <w:r>
        <w:t>reLAtive urLs</w:t>
      </w:r>
    </w:p>
    <w:p>
      <w:r>
        <w:br w:type="page"/>
      </w:r>
    </w:p>
    <w:p>
      <w:r>
        <w:t>81 LINKS</w:t>
      </w:r>
    </w:p>
    <w:p>
      <w:r>
        <w:t>structure</w:t>
      </w:r>
    </w:p>
    <w:p>
      <w:r>
        <w:t xml:space="preserve">The diagram on the right shows </w:t>
      </w:r>
    </w:p>
    <w:p>
      <w:r>
        <w:t xml:space="preserve">the directory structure for a </w:t>
      </w:r>
    </w:p>
    <w:p>
      <w:r>
        <w:t xml:space="preserve">fictional entertainment listings </w:t>
      </w:r>
    </w:p>
    <w:p>
      <w:r>
        <w:t xml:space="preserve">website called ExampleArts. </w:t>
      </w:r>
    </w:p>
    <w:p>
      <w:r>
        <w:t xml:space="preserve">The top-level folder is known </w:t>
      </w:r>
    </w:p>
    <w:p>
      <w:r>
        <w:t xml:space="preserve">as the root folder. (In this </w:t>
      </w:r>
    </w:p>
    <w:p>
      <w:r>
        <w:t xml:space="preserve">example, the root folder is called </w:t>
      </w:r>
    </w:p>
    <w:p>
      <w:r>
        <w:t xml:space="preserve">examplearts .) The root folder </w:t>
      </w:r>
    </w:p>
    <w:p>
      <w:r>
        <w:t xml:space="preserve">contains all of the other files and </w:t>
      </w:r>
    </w:p>
    <w:p>
      <w:r>
        <w:t xml:space="preserve">folders for a website. </w:t>
      </w:r>
    </w:p>
    <w:p>
      <w:r>
        <w:t xml:space="preserve">Each section of the site is placed </w:t>
      </w:r>
    </w:p>
    <w:p>
      <w:r>
        <w:t xml:space="preserve">in a separate folder; this helps </w:t>
      </w:r>
    </w:p>
    <w:p>
      <w:r>
        <w:t>organize the files.</w:t>
      </w:r>
    </w:p>
    <w:p>
      <w:r>
        <w:t>reLAtionshiPs</w:t>
      </w:r>
    </w:p>
    <w:p>
      <w:r>
        <w:t xml:space="preserve">The relationship between </w:t>
      </w:r>
    </w:p>
    <w:p>
      <w:r>
        <w:t xml:space="preserve">files and folders on a website </w:t>
      </w:r>
    </w:p>
    <w:p>
      <w:r>
        <w:t xml:space="preserve">is described using the same </w:t>
      </w:r>
    </w:p>
    <w:p>
      <w:r>
        <w:t xml:space="preserve">terminology as a family tree. </w:t>
      </w:r>
    </w:p>
    <w:p>
      <w:r>
        <w:t xml:space="preserve">In the diagram on the right, you </w:t>
      </w:r>
    </w:p>
    <w:p>
      <w:r>
        <w:t xml:space="preserve">can see some relationships have </w:t>
      </w:r>
    </w:p>
    <w:p>
      <w:r>
        <w:t>been drawn in.</w:t>
      </w:r>
    </w:p>
    <w:p>
      <w:r>
        <w:t xml:space="preserve">The examplearts  folder is a </w:t>
      </w:r>
    </w:p>
    <w:p>
      <w:r>
        <w:t xml:space="preserve">parent of the movies, music </w:t>
      </w:r>
    </w:p>
    <w:p>
      <w:r>
        <w:t xml:space="preserve">and theater folders. And the </w:t>
      </w:r>
    </w:p>
    <w:p>
      <w:r>
        <w:t xml:space="preserve">the movies, music and theater </w:t>
      </w:r>
    </w:p>
    <w:p>
      <w:r>
        <w:t xml:space="preserve">folders are children of the </w:t>
      </w:r>
    </w:p>
    <w:p>
      <w:r>
        <w:t>examplearts folder.</w:t>
      </w:r>
    </w:p>
    <w:p>
      <w:r>
        <w:t>homePAges</w:t>
      </w:r>
    </w:p>
    <w:p>
      <w:r>
        <w:t xml:space="preserve">The main homepage of a site </w:t>
      </w:r>
    </w:p>
    <w:p>
      <w:r>
        <w:t xml:space="preserve">written in HTML (and the </w:t>
      </w:r>
    </w:p>
    <w:p>
      <w:r>
        <w:t xml:space="preserve">homepages of each section in a </w:t>
      </w:r>
    </w:p>
    <w:p>
      <w:r>
        <w:t>child folder) is called index.html .</w:t>
      </w:r>
    </w:p>
    <w:p>
      <w:r>
        <w:t xml:space="preserve">Web servers are usually set up </w:t>
      </w:r>
    </w:p>
    <w:p>
      <w:r>
        <w:t xml:space="preserve">to return the index.html  file if no </w:t>
      </w:r>
    </w:p>
    <w:p>
      <w:r>
        <w:t xml:space="preserve">file name is specified. </w:t>
      </w:r>
    </w:p>
    <w:p>
      <w:r>
        <w:t xml:space="preserve">Therefore, if you enter </w:t>
      </w:r>
    </w:p>
    <w:p>
      <w:r>
        <w:t xml:space="preserve">examplearts.com it will return </w:t>
      </w:r>
    </w:p>
    <w:p>
      <w:r>
        <w:t>examplearts.com/index</w:t>
      </w:r>
    </w:p>
    <w:p>
      <w:r>
        <w:t>.html, and examplearts.com/</w:t>
      </w:r>
    </w:p>
    <w:p>
      <w:r>
        <w:t>music will return examplearts</w:t>
      </w:r>
    </w:p>
    <w:p>
      <w:r>
        <w:t>.com/music/index.html.</w:t>
      </w:r>
    </w:p>
    <w:p>
      <w:r>
        <w:t xml:space="preserve">On larger websites it's a good idea to organize your code by placing the </w:t>
      </w:r>
    </w:p>
    <w:p>
      <w:r>
        <w:t xml:space="preserve">pages for each different section of the site into a new folder. Folders on a </w:t>
      </w:r>
    </w:p>
    <w:p>
      <w:r>
        <w:t>website are sometimes referred to as directories.</w:t>
      </w:r>
    </w:p>
    <w:p>
      <w:r>
        <w:t>Directory structure</w:t>
      </w:r>
    </w:p>
    <w:p>
      <w:r>
        <w:t xml:space="preserve">If you are working with a content </w:t>
      </w:r>
    </w:p>
    <w:p>
      <w:r>
        <w:t xml:space="preserve">management system, blogging </w:t>
      </w:r>
    </w:p>
    <w:p>
      <w:r>
        <w:t xml:space="preserve">software, or an e-commerce </w:t>
      </w:r>
    </w:p>
    <w:p>
      <w:r>
        <w:t xml:space="preserve">system, you might not have </w:t>
      </w:r>
    </w:p>
    <w:p>
      <w:r>
        <w:t xml:space="preserve">individual files for each page of </w:t>
      </w:r>
    </w:p>
    <w:p>
      <w:r>
        <w:t xml:space="preserve">the website. </w:t>
      </w:r>
    </w:p>
    <w:p>
      <w:r>
        <w:t xml:space="preserve">Instead, these systems often </w:t>
      </w:r>
    </w:p>
    <w:p>
      <w:r>
        <w:t xml:space="preserve">use one template file for each </w:t>
      </w:r>
    </w:p>
    <w:p>
      <w:r>
        <w:t xml:space="preserve">different type of page (such as </w:t>
      </w:r>
    </w:p>
    <w:p>
      <w:r>
        <w:t xml:space="preserve">news articles, blog posts, or </w:t>
      </w:r>
    </w:p>
    <w:p>
      <w:r>
        <w:t>products).</w:t>
      </w:r>
    </w:p>
    <w:p>
      <w:r>
        <w:t xml:space="preserve">Editing the template file would </w:t>
      </w:r>
    </w:p>
    <w:p>
      <w:r>
        <w:t xml:space="preserve">change all of the pages that use </w:t>
      </w:r>
    </w:p>
    <w:p>
      <w:r>
        <w:t xml:space="preserve">that template. Do not change </w:t>
      </w:r>
    </w:p>
    <w:p>
      <w:r>
        <w:t xml:space="preserve">any code that is not HTML or </w:t>
      </w:r>
    </w:p>
    <w:p>
      <w:r>
        <w:t>you may break the page.</w:t>
      </w:r>
    </w:p>
    <w:p>
      <w:r>
        <w:br w:type="page"/>
      </w:r>
    </w:p>
    <w:p>
      <w:r>
        <w:t>82LINKS</w:t>
      </w:r>
    </w:p>
    <w:p>
      <w:r>
        <w:t xml:space="preserve">Every page and every image on </w:t>
      </w:r>
    </w:p>
    <w:p>
      <w:r>
        <w:t xml:space="preserve">a website has a uRl (or Uniform </w:t>
      </w:r>
    </w:p>
    <w:p>
      <w:r>
        <w:t xml:space="preserve">Resource Locator). The URL is </w:t>
      </w:r>
    </w:p>
    <w:p>
      <w:r>
        <w:t xml:space="preserve">made up of the domain name </w:t>
      </w:r>
    </w:p>
    <w:p>
      <w:r>
        <w:t xml:space="preserve">followed by the path to that page </w:t>
      </w:r>
    </w:p>
    <w:p>
      <w:r>
        <w:t>or image.</w:t>
      </w:r>
    </w:p>
    <w:p>
      <w:r>
        <w:t xml:space="preserve">The path to the homepage of this </w:t>
      </w:r>
    </w:p>
    <w:p>
      <w:r>
        <w:t xml:space="preserve">site is </w:t>
      </w:r>
    </w:p>
    <w:p>
      <w:r>
        <w:t>www.examplearts</w:t>
      </w:r>
    </w:p>
    <w:p>
      <w:r>
        <w:t xml:space="preserve">.com/index.html. The path </w:t>
      </w:r>
    </w:p>
    <w:p>
      <w:r>
        <w:t xml:space="preserve">to the logo for the site is </w:t>
      </w:r>
    </w:p>
    <w:p>
      <w:r>
        <w:t>examplearts.com/images/</w:t>
      </w:r>
    </w:p>
    <w:p>
      <w:r>
        <w:t>logo.gif.</w:t>
      </w:r>
    </w:p>
    <w:p>
      <w:r>
        <w:t xml:space="preserve">You use URLs when linking </w:t>
      </w:r>
    </w:p>
    <w:p>
      <w:r>
        <w:t xml:space="preserve">to other web pages and when </w:t>
      </w:r>
    </w:p>
    <w:p>
      <w:r>
        <w:t xml:space="preserve">including images in your own </w:t>
      </w:r>
    </w:p>
    <w:p>
      <w:r>
        <w:t xml:space="preserve">site. On the next page, you will </w:t>
      </w:r>
    </w:p>
    <w:p>
      <w:r>
        <w:t xml:space="preserve">meet a shorthand way to link to </w:t>
      </w:r>
    </w:p>
    <w:p>
      <w:r>
        <w:t>files on your own site.</w:t>
      </w:r>
    </w:p>
    <w:p>
      <w:r>
        <w:t>The root folder contains:</w:t>
      </w:r>
    </w:p>
    <w:p>
      <w:r>
        <w:t xml:space="preserve">A file called </w:t>
      </w:r>
    </w:p>
    <w:p>
      <w:r>
        <w:t xml:space="preserve"> ● index.html which </w:t>
      </w:r>
    </w:p>
    <w:p>
      <w:r>
        <w:t xml:space="preserve">is the homepage for the </w:t>
      </w:r>
    </w:p>
    <w:p>
      <w:r>
        <w:t>entire site</w:t>
      </w:r>
    </w:p>
    <w:p>
      <w:r>
        <w:t>Individual folders for the  ●</w:t>
      </w:r>
    </w:p>
    <w:p>
      <w:r>
        <w:t xml:space="preserve">movies, music and theatre </w:t>
      </w:r>
    </w:p>
    <w:p>
      <w:r>
        <w:t>sections of the site</w:t>
      </w:r>
    </w:p>
    <w:p>
      <w:r>
        <w:t>Each sub-directory contains:</w:t>
      </w:r>
    </w:p>
    <w:p>
      <w:r>
        <w:t xml:space="preserve">A file called  ● index.html which </w:t>
      </w:r>
    </w:p>
    <w:p>
      <w:r>
        <w:t xml:space="preserve">is the homepage for that </w:t>
      </w:r>
    </w:p>
    <w:p>
      <w:r>
        <w:t>section</w:t>
      </w:r>
    </w:p>
    <w:p>
      <w:r>
        <w:t xml:space="preserve">A reviews page called </w:t>
      </w:r>
    </w:p>
    <w:p>
      <w:r>
        <w:t xml:space="preserve"> ● reviews </w:t>
      </w:r>
    </w:p>
    <w:p>
      <w:r>
        <w:t>.html</w:t>
      </w:r>
    </w:p>
    <w:p>
      <w:r>
        <w:t xml:space="preserve">A listings page called  ● listings </w:t>
      </w:r>
    </w:p>
    <w:p>
      <w:r>
        <w:t xml:space="preserve">.html (except for the DVD </w:t>
      </w:r>
    </w:p>
    <w:p>
      <w:r>
        <w:t>section)</w:t>
      </w:r>
    </w:p>
    <w:p>
      <w:r>
        <w:t>The movies section contains:</w:t>
      </w:r>
    </w:p>
    <w:p>
      <w:r>
        <w:t>A folder called  ● cinema</w:t>
      </w:r>
    </w:p>
    <w:p>
      <w:r>
        <w:t>A folder called  ● DVD.</w:t>
      </w:r>
    </w:p>
    <w:p>
      <w:r>
        <w:t>grAnDPArent</w:t>
      </w:r>
    </w:p>
    <w:p>
      <w:r>
        <w:t xml:space="preserve">The examplearts  folder is a </w:t>
      </w:r>
    </w:p>
    <w:p>
      <w:r>
        <w:t>grandparent of the dvd  folder.</w:t>
      </w:r>
    </w:p>
    <w:p>
      <w:r>
        <w:t>PArent</w:t>
      </w:r>
    </w:p>
    <w:p>
      <w:r>
        <w:t xml:space="preserve">The examplearts  folder is a </w:t>
      </w:r>
    </w:p>
    <w:p>
      <w:r>
        <w:t>parent of the music  folder.</w:t>
      </w:r>
    </w:p>
    <w:p>
      <w:r>
        <w:t xml:space="preserve">  examplearts</w:t>
      </w:r>
    </w:p>
    <w:p>
      <w:r>
        <w:t xml:space="preserve">   i n d e x . h t m l</w:t>
      </w:r>
    </w:p>
    <w:p>
      <w:r>
        <w:t xml:space="preserve">   i m a g e s</w:t>
      </w:r>
    </w:p>
    <w:p>
      <w:r>
        <w:t xml:space="preserve">    l o g o . g i f</w:t>
      </w:r>
    </w:p>
    <w:p>
      <w:r>
        <w:t xml:space="preserve">   m o v i e s</w:t>
      </w:r>
    </w:p>
    <w:p>
      <w:r>
        <w:t xml:space="preserve">    c i n e m a</w:t>
      </w:r>
    </w:p>
    <w:p>
      <w:r>
        <w:t xml:space="preserve">     i n d e x . h t m l</w:t>
      </w:r>
    </w:p>
    <w:p>
      <w:r>
        <w:t xml:space="preserve">     l i s t i n g s . h t m l</w:t>
      </w:r>
    </w:p>
    <w:p>
      <w:r>
        <w:t xml:space="preserve">     r e v i e w s . h t m l</w:t>
      </w:r>
    </w:p>
    <w:p>
      <w:r>
        <w:t xml:space="preserve">    d v d</w:t>
      </w:r>
    </w:p>
    <w:p>
      <w:r>
        <w:t xml:space="preserve">     i n d e x . h t m l</w:t>
      </w:r>
    </w:p>
    <w:p>
      <w:r>
        <w:t xml:space="preserve">     r e v i e w s . h t m l</w:t>
      </w:r>
    </w:p>
    <w:p>
      <w:r>
        <w:t xml:space="preserve">     i n d e x . h t m l</w:t>
      </w:r>
    </w:p>
    <w:p>
      <w:r>
        <w:t xml:space="preserve">   m u s i c</w:t>
      </w:r>
    </w:p>
    <w:p>
      <w:r>
        <w:t xml:space="preserve">    i n d e x . h t m l</w:t>
      </w:r>
    </w:p>
    <w:p>
      <w:r>
        <w:t xml:space="preserve">    l i s t i n g s . h t m l</w:t>
      </w:r>
    </w:p>
    <w:p>
      <w:r>
        <w:t xml:space="preserve">    r e v i e w s . h t m l</w:t>
      </w:r>
    </w:p>
    <w:p>
      <w:r>
        <w:t xml:space="preserve">   t h e a t e r</w:t>
      </w:r>
    </w:p>
    <w:p>
      <w:r>
        <w:t xml:space="preserve">    i n d e x . h t m l</w:t>
      </w:r>
    </w:p>
    <w:p>
      <w:r>
        <w:t xml:space="preserve">    l i s t i n g s . h t m l</w:t>
      </w:r>
    </w:p>
    <w:p>
      <w:r>
        <w:t xml:space="preserve">    r e v i e w s . h t m l</w:t>
      </w:r>
    </w:p>
    <w:p>
      <w:r>
        <w:t>chiLD</w:t>
      </w:r>
    </w:p>
    <w:p>
      <w:r>
        <w:t>The music folder is a child</w:t>
      </w:r>
    </w:p>
    <w:p>
      <w:r>
        <w:t xml:space="preserve"> of the examplearts  folder.</w:t>
      </w:r>
    </w:p>
    <w:p>
      <w:r>
        <w:t>grAnDchiLD</w:t>
      </w:r>
    </w:p>
    <w:p>
      <w:r>
        <w:t xml:space="preserve">The dvd folder is a grandchild </w:t>
      </w:r>
    </w:p>
    <w:p>
      <w:r>
        <w:t>of the examplearts  folder.</w:t>
      </w:r>
    </w:p>
    <w:p>
      <w:r>
        <w:br w:type="page"/>
      </w:r>
    </w:p>
    <w:p>
      <w:r>
        <w:t>83 LINKS</w:t>
      </w:r>
    </w:p>
    <w:p>
      <w:r>
        <w:t xml:space="preserve">When you are linking to a page </w:t>
      </w:r>
    </w:p>
    <w:p>
      <w:r>
        <w:t xml:space="preserve">on your own website, you do </w:t>
      </w:r>
    </w:p>
    <w:p>
      <w:r>
        <w:t xml:space="preserve">not need to specify the domain </w:t>
      </w:r>
    </w:p>
    <w:p>
      <w:r>
        <w:t xml:space="preserve">name. You can use relative u Rls </w:t>
      </w:r>
    </w:p>
    <w:p>
      <w:r>
        <w:t xml:space="preserve">which are a shorthand way to tell </w:t>
      </w:r>
    </w:p>
    <w:p>
      <w:r>
        <w:t xml:space="preserve">the browser where a page is in </w:t>
      </w:r>
    </w:p>
    <w:p>
      <w:r>
        <w:t>relation to the current page.</w:t>
      </w:r>
    </w:p>
    <w:p>
      <w:r>
        <w:t xml:space="preserve">This is especially helpful when </w:t>
      </w:r>
    </w:p>
    <w:p>
      <w:r>
        <w:t xml:space="preserve">creating a new website or </w:t>
      </w:r>
    </w:p>
    <w:p>
      <w:r>
        <w:t xml:space="preserve">learning about HTML because </w:t>
      </w:r>
    </w:p>
    <w:p>
      <w:r>
        <w:t xml:space="preserve">you can create links between </w:t>
      </w:r>
    </w:p>
    <w:p>
      <w:r>
        <w:t xml:space="preserve">pages when they are only on </w:t>
      </w:r>
    </w:p>
    <w:p>
      <w:r>
        <w:t xml:space="preserve">your personal computer (before </w:t>
      </w:r>
    </w:p>
    <w:p>
      <w:r>
        <w:t xml:space="preserve">you have got a domain name and </w:t>
      </w:r>
    </w:p>
    <w:p>
      <w:r>
        <w:t>uploaded them to the web).</w:t>
      </w:r>
    </w:p>
    <w:p>
      <w:r>
        <w:t xml:space="preserve">Because you do not need to </w:t>
      </w:r>
    </w:p>
    <w:p>
      <w:r>
        <w:t xml:space="preserve">repeat the domain name in each </w:t>
      </w:r>
    </w:p>
    <w:p>
      <w:r>
        <w:t xml:space="preserve">link, they are also quicker to </w:t>
      </w:r>
    </w:p>
    <w:p>
      <w:r>
        <w:t>write.</w:t>
      </w:r>
    </w:p>
    <w:p>
      <w:r>
        <w:t xml:space="preserve">If all of the files in your site are </w:t>
      </w:r>
    </w:p>
    <w:p>
      <w:r>
        <w:t xml:space="preserve">in one folder, you simply use the </w:t>
      </w:r>
    </w:p>
    <w:p>
      <w:r>
        <w:t xml:space="preserve">file name for that page. </w:t>
      </w:r>
    </w:p>
    <w:p>
      <w:r>
        <w:t xml:space="preserve">If your site is organized into </w:t>
      </w:r>
    </w:p>
    <w:p>
      <w:r>
        <w:t xml:space="preserve">separate folders (or directories), </w:t>
      </w:r>
    </w:p>
    <w:p>
      <w:r>
        <w:t xml:space="preserve">you need to tell the browser </w:t>
      </w:r>
    </w:p>
    <w:p>
      <w:r>
        <w:t xml:space="preserve">how to get from the page it is </w:t>
      </w:r>
    </w:p>
    <w:p>
      <w:r>
        <w:t xml:space="preserve">currently on to the page that you </w:t>
      </w:r>
    </w:p>
    <w:p>
      <w:r>
        <w:t>are linking to.</w:t>
      </w:r>
    </w:p>
    <w:p>
      <w:r>
        <w:t xml:space="preserve">If you link to the same page from </w:t>
      </w:r>
    </w:p>
    <w:p>
      <w:r>
        <w:t xml:space="preserve">two different pages you might, </w:t>
      </w:r>
    </w:p>
    <w:p>
      <w:r>
        <w:t xml:space="preserve">therefore, need to write two </w:t>
      </w:r>
    </w:p>
    <w:p>
      <w:r>
        <w:t>different relative URLs.</w:t>
      </w:r>
    </w:p>
    <w:p>
      <w:r>
        <w:t xml:space="preserve">These links make use of the </w:t>
      </w:r>
    </w:p>
    <w:p>
      <w:r>
        <w:t xml:space="preserve">same terminology (borrowed </w:t>
      </w:r>
    </w:p>
    <w:p>
      <w:r>
        <w:t xml:space="preserve">from that of family trees) you </w:t>
      </w:r>
    </w:p>
    <w:p>
      <w:r>
        <w:t xml:space="preserve">met on the previous page which </w:t>
      </w:r>
    </w:p>
    <w:p>
      <w:r>
        <w:t>introduces directory structure.</w:t>
      </w:r>
    </w:p>
    <w:p>
      <w:r>
        <w:t xml:space="preserve">Relative URLs can be used when linking to pages within your own </w:t>
      </w:r>
    </w:p>
    <w:p>
      <w:r>
        <w:t xml:space="preserve">website. They provide a shorthand way of telling the browser where to </w:t>
      </w:r>
    </w:p>
    <w:p>
      <w:r>
        <w:t>find your files.</w:t>
      </w:r>
    </w:p>
    <w:p>
      <w:r>
        <w:t>reLAtive urLs</w:t>
      </w:r>
    </w:p>
    <w:p>
      <w:r>
        <w:br w:type="page"/>
      </w:r>
    </w:p>
    <w:p>
      <w:r>
        <w:t>84LINKS</w:t>
      </w:r>
    </w:p>
    <w:p>
      <w:r>
        <w:t xml:space="preserve">When a website is live (that </w:t>
      </w:r>
    </w:p>
    <w:p>
      <w:r>
        <w:t xml:space="preserve">is, uploaded to a web server) </w:t>
      </w:r>
    </w:p>
    <w:p>
      <w:r>
        <w:t xml:space="preserve">you may see a couple of other </w:t>
      </w:r>
    </w:p>
    <w:p>
      <w:r>
        <w:t xml:space="preserve">techniques used that do not </w:t>
      </w:r>
    </w:p>
    <w:p>
      <w:r>
        <w:t xml:space="preserve">work when the files are on your </w:t>
      </w:r>
    </w:p>
    <w:p>
      <w:r>
        <w:t>local computer.</w:t>
      </w:r>
    </w:p>
    <w:p>
      <w:r>
        <w:t xml:space="preserve">For example, you may see the </w:t>
      </w:r>
    </w:p>
    <w:p>
      <w:r>
        <w:t xml:space="preserve">name of a child folder without </w:t>
      </w:r>
    </w:p>
    <w:p>
      <w:r>
        <w:t xml:space="preserve">the name of a file. In this case </w:t>
      </w:r>
    </w:p>
    <w:p>
      <w:r>
        <w:t xml:space="preserve">the web server will usually try </w:t>
      </w:r>
    </w:p>
    <w:p>
      <w:r>
        <w:t xml:space="preserve">to show the homepage for that </w:t>
      </w:r>
    </w:p>
    <w:p>
      <w:r>
        <w:t>section.</w:t>
      </w:r>
    </w:p>
    <w:p>
      <w:r>
        <w:t xml:space="preserve">A forward slash will return the </w:t>
      </w:r>
    </w:p>
    <w:p>
      <w:r>
        <w:t xml:space="preserve">homepage for the entire site, </w:t>
      </w:r>
    </w:p>
    <w:p>
      <w:r>
        <w:t xml:space="preserve">and a forward slash followed </w:t>
      </w:r>
    </w:p>
    <w:p>
      <w:r>
        <w:t xml:space="preserve">by a file name will return that </w:t>
      </w:r>
    </w:p>
    <w:p>
      <w:r>
        <w:t xml:space="preserve">file providing it is in the root </w:t>
      </w:r>
    </w:p>
    <w:p>
      <w:r>
        <w:t>directory.</w:t>
      </w:r>
    </w:p>
    <w:p>
      <w:r>
        <w:t>reLAtive Link tyPe</w:t>
      </w:r>
    </w:p>
    <w:p>
      <w:r>
        <w:t>sAme FoLDer</w:t>
      </w:r>
    </w:p>
    <w:p>
      <w:r>
        <w:t xml:space="preserve">To link to a file in the same folder, just use the file </w:t>
      </w:r>
    </w:p>
    <w:p>
      <w:r>
        <w:t>name. (Nothing else is needed.)</w:t>
      </w:r>
    </w:p>
    <w:p>
      <w:r>
        <w:t>chiLD FoLDer</w:t>
      </w:r>
    </w:p>
    <w:p>
      <w:r>
        <w:t xml:space="preserve">For a child folder, use the name of the child folder, </w:t>
      </w:r>
    </w:p>
    <w:p>
      <w:r>
        <w:t>followed by a forward slash, then the file name.</w:t>
      </w:r>
    </w:p>
    <w:p>
      <w:r>
        <w:t>grAnDchiLD FoLDer</w:t>
      </w:r>
    </w:p>
    <w:p>
      <w:r>
        <w:t xml:space="preserve">Use the name of the child folder, followed by a </w:t>
      </w:r>
    </w:p>
    <w:p>
      <w:r>
        <w:t xml:space="preserve">forward slash, then the name of the grandchild </w:t>
      </w:r>
    </w:p>
    <w:p>
      <w:r>
        <w:t xml:space="preserve">folder, followed by another forward slash, then the </w:t>
      </w:r>
    </w:p>
    <w:p>
      <w:r>
        <w:t>file name.</w:t>
      </w:r>
    </w:p>
    <w:p>
      <w:r>
        <w:t>PArent FoLDer</w:t>
      </w:r>
    </w:p>
    <w:p>
      <w:r>
        <w:t xml:space="preserve">Use </w:t>
      </w:r>
    </w:p>
    <w:p>
      <w:r>
        <w:t xml:space="preserve">../ to indicate the folder above the current one, </w:t>
      </w:r>
    </w:p>
    <w:p>
      <w:r>
        <w:t>then follow it with the file name.</w:t>
      </w:r>
    </w:p>
    <w:p>
      <w:r>
        <w:t>grAnDPArent FoLDer</w:t>
      </w:r>
    </w:p>
    <w:p>
      <w:r>
        <w:t xml:space="preserve">Repeat the </w:t>
      </w:r>
    </w:p>
    <w:p>
      <w:r>
        <w:t xml:space="preserve">../ to indicate that you want to go up </w:t>
      </w:r>
    </w:p>
    <w:p>
      <w:r>
        <w:t xml:space="preserve">two folders (rather than one), then follow it with the </w:t>
      </w:r>
    </w:p>
    <w:p>
      <w:r>
        <w:t>file name.</w:t>
      </w:r>
    </w:p>
    <w:p>
      <w:r>
        <w:t>exAmPLe (from diagram on previous page)</w:t>
      </w:r>
    </w:p>
    <w:p>
      <w:r>
        <w:t>To link to music reviews from the music homepage:</w:t>
      </w:r>
    </w:p>
    <w:p>
      <w:r>
        <w:t>&lt;a href="reviews.html"&gt;Reviews&lt;/a&gt;</w:t>
      </w:r>
    </w:p>
    <w:p>
      <w:r>
        <w:t>To link to music listings from the homepage:</w:t>
      </w:r>
    </w:p>
    <w:p>
      <w:r>
        <w:t>&lt;a href="music/listings.html"&gt;Listings&lt;/a&gt;</w:t>
      </w:r>
    </w:p>
    <w:p>
      <w:r>
        <w:t>To link to DVD reviews from the homepage:</w:t>
      </w:r>
    </w:p>
    <w:p>
      <w:r>
        <w:t>&lt;a href="movies/dvd/reviews.html"&gt;</w:t>
      </w:r>
    </w:p>
    <w:p>
      <w:r>
        <w:t>Reviews&lt;/a&gt;</w:t>
      </w:r>
    </w:p>
    <w:p>
      <w:r>
        <w:t>To link to the homepage from the music reviews:</w:t>
      </w:r>
    </w:p>
    <w:p>
      <w:r>
        <w:t>&lt;a href="../index.html"&gt;Home&lt;/a&gt;</w:t>
      </w:r>
    </w:p>
    <w:p>
      <w:r>
        <w:t>To link to the homepage from the DVD reviews:</w:t>
      </w:r>
    </w:p>
    <w:p>
      <w:r>
        <w:t>&lt;a href="../../index.html"&gt;Home&lt;/a&gt;</w:t>
      </w:r>
    </w:p>
    <w:p>
      <w:r>
        <w:br w:type="page"/>
      </w:r>
    </w:p>
    <w:p>
      <w:r>
        <w:t>85 LINKS</w:t>
      </w:r>
    </w:p>
    <w:p>
      <w:r>
        <w:t>Result</w:t>
      </w:r>
    </w:p>
    <w:p>
      <w:r>
        <w:t>&lt;a href="mailto:jon@example.org"&gt;Email Jon&lt;/a&gt;</w:t>
      </w:r>
    </w:p>
    <w:p>
      <w:r>
        <w:t>chapter-04/email-links.html H tM lmailto:</w:t>
      </w:r>
    </w:p>
    <w:p>
      <w:r>
        <w:t xml:space="preserve">To create a link that starts up </w:t>
      </w:r>
    </w:p>
    <w:p>
      <w:r>
        <w:t xml:space="preserve">the user's email program and </w:t>
      </w:r>
    </w:p>
    <w:p>
      <w:r>
        <w:t xml:space="preserve">addresses an email to a specified </w:t>
      </w:r>
    </w:p>
    <w:p>
      <w:r>
        <w:t xml:space="preserve">email address, you use the </w:t>
      </w:r>
    </w:p>
    <w:p>
      <w:r>
        <w:t xml:space="preserve">&lt;a&gt; </w:t>
      </w:r>
    </w:p>
    <w:p>
      <w:r>
        <w:t xml:space="preserve">element. However, this time the </w:t>
      </w:r>
    </w:p>
    <w:p>
      <w:r>
        <w:t xml:space="preserve">value of the </w:t>
      </w:r>
    </w:p>
    <w:p>
      <w:r>
        <w:t xml:space="preserve">href attribute starts </w:t>
      </w:r>
    </w:p>
    <w:p>
      <w:r>
        <w:t xml:space="preserve">with mailto: and is followed by </w:t>
      </w:r>
    </w:p>
    <w:p>
      <w:r>
        <w:t xml:space="preserve">the email address you want the </w:t>
      </w:r>
    </w:p>
    <w:p>
      <w:r>
        <w:t>email to be sent to.</w:t>
      </w:r>
    </w:p>
    <w:p>
      <w:r>
        <w:t xml:space="preserve">On the right you can see that </w:t>
      </w:r>
    </w:p>
    <w:p>
      <w:r>
        <w:t xml:space="preserve">an email link looks just like any </w:t>
      </w:r>
    </w:p>
    <w:p>
      <w:r>
        <w:t xml:space="preserve">other link but, when it is clicked </w:t>
      </w:r>
    </w:p>
    <w:p>
      <w:r>
        <w:t xml:space="preserve">on, the user's email program </w:t>
      </w:r>
    </w:p>
    <w:p>
      <w:r>
        <w:t xml:space="preserve">will open a new email message </w:t>
      </w:r>
    </w:p>
    <w:p>
      <w:r>
        <w:t xml:space="preserve">and address it to the person </w:t>
      </w:r>
    </w:p>
    <w:p>
      <w:r>
        <w:t>specified in the link.</w:t>
      </w:r>
    </w:p>
    <w:p>
      <w:r>
        <w:t>emAiL Links</w:t>
      </w:r>
    </w:p>
    <w:p>
      <w:r>
        <w:br w:type="page"/>
      </w:r>
    </w:p>
    <w:p>
      <w:r>
        <w:t>ArticLe</w:t>
      </w:r>
    </w:p>
    <w:p>
      <w:r>
        <w:t>86LINKS 86LINKS</w:t>
      </w:r>
    </w:p>
    <w:p>
      <w:r>
        <w:t>Result</w:t>
      </w:r>
    </w:p>
    <w:p>
      <w:r>
        <w:t>&lt;a href="http://www.imdb.com" target="_blank"&gt;</w:t>
      </w:r>
    </w:p>
    <w:p>
      <w:r>
        <w:t>Internet Movie Database&lt;/a&gt; (opens in new window)</w:t>
      </w:r>
    </w:p>
    <w:p>
      <w:r>
        <w:t>chapter-04/opening-links-in-a-new-window.htmlH tM l target</w:t>
      </w:r>
    </w:p>
    <w:p>
      <w:r>
        <w:t xml:space="preserve">If you want a link to open in a </w:t>
      </w:r>
    </w:p>
    <w:p>
      <w:r>
        <w:t xml:space="preserve">new window, you can use the </w:t>
      </w:r>
    </w:p>
    <w:p>
      <w:r>
        <w:t xml:space="preserve">target attribute on the opening </w:t>
      </w:r>
    </w:p>
    <w:p>
      <w:r>
        <w:t xml:space="preserve">&lt;a&gt; tag. The value of this </w:t>
      </w:r>
    </w:p>
    <w:p>
      <w:r>
        <w:t>attribute should be _blank.</w:t>
      </w:r>
    </w:p>
    <w:p>
      <w:r>
        <w:t xml:space="preserve">One of the most common </w:t>
      </w:r>
    </w:p>
    <w:p>
      <w:r>
        <w:t xml:space="preserve">reasons a web page author </w:t>
      </w:r>
    </w:p>
    <w:p>
      <w:r>
        <w:t xml:space="preserve">might want a link to be opened </w:t>
      </w:r>
    </w:p>
    <w:p>
      <w:r>
        <w:t xml:space="preserve">in a new window is if it points to </w:t>
      </w:r>
    </w:p>
    <w:p>
      <w:r>
        <w:t xml:space="preserve">another website. In such cases, </w:t>
      </w:r>
    </w:p>
    <w:p>
      <w:r>
        <w:t xml:space="preserve">they hope the user will return </w:t>
      </w:r>
    </w:p>
    <w:p>
      <w:r>
        <w:t xml:space="preserve">to the window containing their </w:t>
      </w:r>
    </w:p>
    <w:p>
      <w:r>
        <w:t xml:space="preserve">site after finishing looking at the </w:t>
      </w:r>
    </w:p>
    <w:p>
      <w:r>
        <w:t>other one.</w:t>
      </w:r>
    </w:p>
    <w:p>
      <w:r>
        <w:t xml:space="preserve">Generally you should avoid </w:t>
      </w:r>
    </w:p>
    <w:p>
      <w:r>
        <w:t xml:space="preserve">opening links in a new window, </w:t>
      </w:r>
    </w:p>
    <w:p>
      <w:r>
        <w:t xml:space="preserve">but if you do, it is considered </w:t>
      </w:r>
    </w:p>
    <w:p>
      <w:r>
        <w:t xml:space="preserve">good practice to inform users </w:t>
      </w:r>
    </w:p>
    <w:p>
      <w:r>
        <w:t xml:space="preserve">that the link will open a new </w:t>
      </w:r>
    </w:p>
    <w:p>
      <w:r>
        <w:t>window before they click on it.</w:t>
      </w:r>
    </w:p>
    <w:p>
      <w:r>
        <w:t>oPening Links in</w:t>
      </w:r>
    </w:p>
    <w:p>
      <w:r>
        <w:t xml:space="preserve"> A neW WinDoW</w:t>
      </w:r>
    </w:p>
    <w:p>
      <w:r>
        <w:br w:type="page"/>
      </w:r>
    </w:p>
    <w:p>
      <w:r>
        <w:t>87 LINKS</w:t>
      </w:r>
    </w:p>
    <w:p>
      <w:r>
        <w:t>&lt;h1 id="top"&gt;Film-Making Terms&lt;/h1&gt;</w:t>
      </w:r>
    </w:p>
    <w:p>
      <w:r>
        <w:t>&lt;a href="#arc_shot"&gt;Arc Shot&lt;/a&gt;&lt;br /&gt;</w:t>
      </w:r>
    </w:p>
    <w:p>
      <w:r>
        <w:t>&lt;a href="#interlude"&gt;Interlude&lt;/a&gt;&lt;br /&gt;</w:t>
      </w:r>
    </w:p>
    <w:p>
      <w:r>
        <w:t>&lt;a href="#prologue"&gt;Prologue&lt;/a&gt;&lt;br /&gt;&lt;br /&gt;</w:t>
      </w:r>
    </w:p>
    <w:p>
      <w:r>
        <w:t>&lt;h2 id="arc_shot"&gt;Arc Shot&lt;/h2&gt;</w:t>
      </w:r>
    </w:p>
    <w:p>
      <w:r>
        <w:t xml:space="preserve">&lt;p&gt;A shot in which the subject is photographed by an </w:t>
      </w:r>
    </w:p>
    <w:p>
      <w:r>
        <w:t xml:space="preserve">  encircling or moving camera&lt;/p&gt;</w:t>
      </w:r>
    </w:p>
    <w:p>
      <w:r>
        <w:t>&lt;h2 id="interlude"&gt;Interlude&lt;/h2&gt;</w:t>
      </w:r>
    </w:p>
    <w:p>
      <w:r>
        <w:t xml:space="preserve">&lt;p&gt;A brief, intervening film scene or sequence, not </w:t>
      </w:r>
    </w:p>
    <w:p>
      <w:r>
        <w:t xml:space="preserve">  specifically tied to the plot, that appears </w:t>
      </w:r>
    </w:p>
    <w:p>
      <w:r>
        <w:t xml:space="preserve">  within a film&lt;/p&gt;</w:t>
      </w:r>
    </w:p>
    <w:p>
      <w:r>
        <w:t>&lt;h2 id="prologue"&gt;Prologue&lt;/h2&gt;</w:t>
      </w:r>
    </w:p>
    <w:p>
      <w:r>
        <w:t xml:space="preserve">&lt;p&gt;A speech, preface, introduction, or brief scene </w:t>
      </w:r>
    </w:p>
    <w:p>
      <w:r>
        <w:t xml:space="preserve">  preceding the the main action or plot of a film; </w:t>
      </w:r>
    </w:p>
    <w:p>
      <w:r>
        <w:t xml:space="preserve">  contrast to epilogue&lt;/p&gt;</w:t>
      </w:r>
    </w:p>
    <w:p>
      <w:r>
        <w:t>&lt;p&gt;&lt;a href="#top"&gt;Top&lt;/a&gt;&lt;/p&gt;</w:t>
      </w:r>
    </w:p>
    <w:p>
      <w:r>
        <w:t xml:space="preserve">chapter-05/linking-to-a-specific-part.html H tM lAt the top of a long page </w:t>
      </w:r>
    </w:p>
    <w:p>
      <w:r>
        <w:t xml:space="preserve">you might want to add a list </w:t>
      </w:r>
    </w:p>
    <w:p>
      <w:r>
        <w:t xml:space="preserve">of contents that links to the </w:t>
      </w:r>
    </w:p>
    <w:p>
      <w:r>
        <w:t xml:space="preserve">corresponding sections lower </w:t>
      </w:r>
    </w:p>
    <w:p>
      <w:r>
        <w:t xml:space="preserve">down. Or you might want to add </w:t>
      </w:r>
    </w:p>
    <w:p>
      <w:r>
        <w:t xml:space="preserve">a link from part way down the </w:t>
      </w:r>
    </w:p>
    <w:p>
      <w:r>
        <w:t xml:space="preserve">page back to the top of it to save </w:t>
      </w:r>
    </w:p>
    <w:p>
      <w:r>
        <w:t xml:space="preserve">users from having to scroll back </w:t>
      </w:r>
    </w:p>
    <w:p>
      <w:r>
        <w:t>to the top.</w:t>
      </w:r>
    </w:p>
    <w:p>
      <w:r>
        <w:t xml:space="preserve">Before you can link to a specific </w:t>
      </w:r>
    </w:p>
    <w:p>
      <w:r>
        <w:t xml:space="preserve">part of a page, you need to </w:t>
      </w:r>
    </w:p>
    <w:p>
      <w:r>
        <w:t xml:space="preserve">identify the points in the page </w:t>
      </w:r>
    </w:p>
    <w:p>
      <w:r>
        <w:t xml:space="preserve">that the link will go to. You do </w:t>
      </w:r>
    </w:p>
    <w:p>
      <w:r>
        <w:t xml:space="preserve">this using the </w:t>
      </w:r>
    </w:p>
    <w:p>
      <w:r>
        <w:t xml:space="preserve">id attribute (which </w:t>
      </w:r>
    </w:p>
    <w:p>
      <w:r>
        <w:t xml:space="preserve">can be used on every HTML </w:t>
      </w:r>
    </w:p>
    <w:p>
      <w:r>
        <w:t xml:space="preserve">element). You can see that the </w:t>
      </w:r>
    </w:p>
    <w:p>
      <w:r>
        <w:t xml:space="preserve">&lt;h1&gt; and &lt;h2&gt; elements in this </w:t>
      </w:r>
    </w:p>
    <w:p>
      <w:r>
        <w:t xml:space="preserve">example have been given id </w:t>
      </w:r>
    </w:p>
    <w:p>
      <w:r>
        <w:t xml:space="preserve">attributes that identify those </w:t>
      </w:r>
    </w:p>
    <w:p>
      <w:r>
        <w:t>sections of the page.</w:t>
      </w:r>
    </w:p>
    <w:p>
      <w:r>
        <w:t xml:space="preserve">The value of the </w:t>
      </w:r>
    </w:p>
    <w:p>
      <w:r>
        <w:t xml:space="preserve">id attribute </w:t>
      </w:r>
    </w:p>
    <w:p>
      <w:r>
        <w:t xml:space="preserve">should start with a letter or an </w:t>
      </w:r>
    </w:p>
    <w:p>
      <w:r>
        <w:t xml:space="preserve">underscore (not a number or </w:t>
      </w:r>
    </w:p>
    <w:p>
      <w:r>
        <w:t xml:space="preserve">any other character) and, on a </w:t>
      </w:r>
    </w:p>
    <w:p>
      <w:r>
        <w:t xml:space="preserve">single page, no two </w:t>
      </w:r>
    </w:p>
    <w:p>
      <w:r>
        <w:t xml:space="preserve">id attributes </w:t>
      </w:r>
    </w:p>
    <w:p>
      <w:r>
        <w:t>should have the same value.</w:t>
      </w:r>
    </w:p>
    <w:p>
      <w:r>
        <w:t xml:space="preserve">To link to an element that uses </w:t>
      </w:r>
    </w:p>
    <w:p>
      <w:r>
        <w:t xml:space="preserve">an id attribute you use the &lt;a&gt; </w:t>
      </w:r>
    </w:p>
    <w:p>
      <w:r>
        <w:t xml:space="preserve">element again, but the value of </w:t>
      </w:r>
    </w:p>
    <w:p>
      <w:r>
        <w:t xml:space="preserve">the </w:t>
      </w:r>
    </w:p>
    <w:p>
      <w:r>
        <w:t xml:space="preserve">href attribute starts with </w:t>
      </w:r>
    </w:p>
    <w:p>
      <w:r>
        <w:t xml:space="preserve">the # symbol, followed by the </w:t>
      </w:r>
    </w:p>
    <w:p>
      <w:r>
        <w:t xml:space="preserve">value of the id attribute of the </w:t>
      </w:r>
    </w:p>
    <w:p>
      <w:r>
        <w:t xml:space="preserve">element you want to link to. In </w:t>
      </w:r>
    </w:p>
    <w:p>
      <w:r>
        <w:t xml:space="preserve">this example, </w:t>
      </w:r>
    </w:p>
    <w:p>
      <w:r>
        <w:t xml:space="preserve">&lt;a href="#top"&gt;  </w:t>
      </w:r>
    </w:p>
    <w:p>
      <w:r>
        <w:t xml:space="preserve">links to the &lt;h1&gt; element at </w:t>
      </w:r>
    </w:p>
    <w:p>
      <w:r>
        <w:t xml:space="preserve">the top of the page whose id </w:t>
      </w:r>
    </w:p>
    <w:p>
      <w:r>
        <w:t>attribute has a value of top.</w:t>
      </w:r>
    </w:p>
    <w:p>
      <w:r>
        <w:t xml:space="preserve">Linking to A sPeciFic </w:t>
      </w:r>
    </w:p>
    <w:p>
      <w:r>
        <w:t>PArt oF the sAme PAge</w:t>
      </w:r>
    </w:p>
    <w:p>
      <w:r>
        <w:br w:type="page"/>
      </w:r>
    </w:p>
    <w:p>
      <w:r>
        <w:t>ArticLe</w:t>
      </w:r>
    </w:p>
    <w:p>
      <w:r>
        <w:t>88LINKS 88LINKS</w:t>
      </w:r>
    </w:p>
    <w:p>
      <w:r>
        <w:t xml:space="preserve">Result If you want to link to a specific </w:t>
      </w:r>
    </w:p>
    <w:p>
      <w:r>
        <w:t xml:space="preserve">part of a different page (whether </w:t>
      </w:r>
    </w:p>
    <w:p>
      <w:r>
        <w:t xml:space="preserve">on your own site or a different </w:t>
      </w:r>
    </w:p>
    <w:p>
      <w:r>
        <w:t xml:space="preserve">website) you can use a similar </w:t>
      </w:r>
    </w:p>
    <w:p>
      <w:r>
        <w:t>technique.</w:t>
      </w:r>
    </w:p>
    <w:p>
      <w:r>
        <w:t xml:space="preserve">As long as the page you are </w:t>
      </w:r>
    </w:p>
    <w:p>
      <w:r>
        <w:t xml:space="preserve">linking to has </w:t>
      </w:r>
    </w:p>
    <w:p>
      <w:r>
        <w:t xml:space="preserve">id attributes that </w:t>
      </w:r>
    </w:p>
    <w:p>
      <w:r>
        <w:t xml:space="preserve">identify specific parts of the </w:t>
      </w:r>
    </w:p>
    <w:p>
      <w:r>
        <w:t xml:space="preserve">page, you can simply add the </w:t>
      </w:r>
    </w:p>
    <w:p>
      <w:r>
        <w:t xml:space="preserve">same syntax to the end of the </w:t>
      </w:r>
    </w:p>
    <w:p>
      <w:r>
        <w:t>link for that page.</w:t>
      </w:r>
    </w:p>
    <w:p>
      <w:r>
        <w:t xml:space="preserve">Therefore, the </w:t>
      </w:r>
    </w:p>
    <w:p>
      <w:r>
        <w:t xml:space="preserve">href attribute </w:t>
      </w:r>
    </w:p>
    <w:p>
      <w:r>
        <w:t xml:space="preserve">will contain the address for the </w:t>
      </w:r>
    </w:p>
    <w:p>
      <w:r>
        <w:t xml:space="preserve">page (either an absolute URL or </w:t>
      </w:r>
    </w:p>
    <w:p>
      <w:r>
        <w:t xml:space="preserve">a relative URL), followed by the  </w:t>
      </w:r>
    </w:p>
    <w:p>
      <w:r>
        <w:t xml:space="preserve"># symbol, followed by the value </w:t>
      </w:r>
    </w:p>
    <w:p>
      <w:r>
        <w:t xml:space="preserve">of the id attribute that is used on </w:t>
      </w:r>
    </w:p>
    <w:p>
      <w:r>
        <w:t>the element you are linking to.</w:t>
      </w:r>
    </w:p>
    <w:p>
      <w:r>
        <w:t xml:space="preserve">For example, to link to the </w:t>
      </w:r>
    </w:p>
    <w:p>
      <w:r>
        <w:t xml:space="preserve">bottom of the homepage of the </w:t>
      </w:r>
    </w:p>
    <w:p>
      <w:r>
        <w:t xml:space="preserve">website that accompanies this </w:t>
      </w:r>
    </w:p>
    <w:p>
      <w:r>
        <w:t>book, you would write:</w:t>
      </w:r>
    </w:p>
    <w:p>
      <w:r>
        <w:t>&lt;a href="http:/www.</w:t>
      </w:r>
    </w:p>
    <w:p>
      <w:r>
        <w:t>htmlandcssbookcom/</w:t>
      </w:r>
    </w:p>
    <w:p>
      <w:r>
        <w:t>#bottom"&gt;</w:t>
      </w:r>
    </w:p>
    <w:p>
      <w:r>
        <w:t xml:space="preserve">Linking to A sPeciFic </w:t>
      </w:r>
    </w:p>
    <w:p>
      <w:r>
        <w:t>PArt oF Another PAge</w:t>
      </w:r>
    </w:p>
    <w:p>
      <w:r>
        <w:br w:type="page"/>
      </w:r>
    </w:p>
    <w:p>
      <w:r>
        <w:t>89 LINKS</w:t>
      </w:r>
    </w:p>
    <w:p>
      <w:r>
        <w:br w:type="page"/>
      </w:r>
    </w:p>
    <w:p>
      <w:r>
        <w:t>exAmPLe</w:t>
      </w:r>
    </w:p>
    <w:p>
      <w:r>
        <w:t>Links</w:t>
      </w:r>
    </w:p>
    <w:p>
      <w:r>
        <w:t>90LINKS</w:t>
      </w:r>
    </w:p>
    <w:p>
      <w:r>
        <w:t>This example is of a web page about film.</w:t>
      </w:r>
    </w:p>
    <w:p>
      <w:r>
        <w:t xml:space="preserve">The &lt;h1&gt; element is used with an id attribute at the top of the page so </w:t>
      </w:r>
    </w:p>
    <w:p>
      <w:r>
        <w:t xml:space="preserve">that a link can be added to take readers from the bottom of the page to </w:t>
      </w:r>
    </w:p>
    <w:p>
      <w:r>
        <w:t xml:space="preserve">the top. There is an email link to allow readers to contact the author of </w:t>
      </w:r>
    </w:p>
    <w:p>
      <w:r>
        <w:t xml:space="preserve">the web page. There are also a number of links to qualified URLs. These </w:t>
      </w:r>
    </w:p>
    <w:p>
      <w:r>
        <w:t xml:space="preserve">link to various film festivals. Below this list is a link to a relative URL </w:t>
      </w:r>
    </w:p>
    <w:p>
      <w:r>
        <w:t>which is an "about" page that lives in the same directory.</w:t>
      </w:r>
    </w:p>
    <w:p>
      <w:r>
        <w:t>&lt;html&gt;</w:t>
      </w:r>
    </w:p>
    <w:p>
      <w:r>
        <w:t xml:space="preserve"> &lt;head&gt;</w:t>
      </w:r>
    </w:p>
    <w:p>
      <w:r>
        <w:t xml:space="preserve">  &lt;title&gt;Links&lt;/title&gt;</w:t>
      </w:r>
    </w:p>
    <w:p>
      <w:r>
        <w:t xml:space="preserve"> &lt;/head&gt;</w:t>
      </w:r>
    </w:p>
    <w:p>
      <w:r>
        <w:t xml:space="preserve"> &lt;body&gt;</w:t>
      </w:r>
    </w:p>
    <w:p>
      <w:r>
        <w:t xml:space="preserve">  &lt;h1 id="top"&gt;Film Folk&lt;/h1&gt;</w:t>
      </w:r>
    </w:p>
    <w:p>
      <w:r>
        <w:t xml:space="preserve">  &lt;h2&gt;Festival Diary&lt;/h2&gt;</w:t>
      </w:r>
    </w:p>
    <w:p>
      <w:r>
        <w:t xml:space="preserve">  &lt;p&gt;Here are some of the film festivals we </w:t>
      </w:r>
    </w:p>
    <w:p>
      <w:r>
        <w:t xml:space="preserve">    will be attending this year.&lt;br /&gt;Please </w:t>
      </w:r>
    </w:p>
    <w:p>
      <w:r>
        <w:t xml:space="preserve">    &lt;a href="mailto:filmfolk@example.org"&gt;</w:t>
      </w:r>
    </w:p>
    <w:p>
      <w:r>
        <w:t xml:space="preserve">    contact us&lt;/a&gt; if you would like more </w:t>
      </w:r>
    </w:p>
    <w:p>
      <w:r>
        <w:t xml:space="preserve">    information.&lt;/p&gt;</w:t>
      </w:r>
    </w:p>
    <w:p>
      <w:r>
        <w:t xml:space="preserve">  &lt;h3&gt;January&lt;/h3&gt;</w:t>
      </w:r>
    </w:p>
    <w:p>
      <w:r>
        <w:t xml:space="preserve">  &lt;p&gt;&lt;a href="http://www.sundance.org"&gt;</w:t>
      </w:r>
    </w:p>
    <w:p>
      <w:r>
        <w:t xml:space="preserve">    Sundance Film Festival&lt;/a&gt;&lt;br /&gt;</w:t>
      </w:r>
    </w:p>
    <w:p>
      <w:r>
        <w:t xml:space="preserve">    Park City, Utah, USA&lt;br /&gt;</w:t>
      </w:r>
    </w:p>
    <w:p>
      <w:r>
        <w:t xml:space="preserve">    20 - 30 January 2011&lt;/p&gt;</w:t>
      </w:r>
    </w:p>
    <w:p>
      <w:r>
        <w:t xml:space="preserve">  &lt;h3&gt;February&lt;/h3&gt;</w:t>
      </w:r>
    </w:p>
    <w:p>
      <w:r>
        <w:t xml:space="preserve">  &lt;p&gt;&lt;a href="http://www.tropfest.com"&gt;</w:t>
      </w:r>
    </w:p>
    <w:p>
      <w:r>
        <w:t xml:space="preserve">    Tropfest&lt;/a&gt;&lt;br /&gt;</w:t>
      </w:r>
    </w:p>
    <w:p>
      <w:r>
        <w:t xml:space="preserve">    Sydney, Australia&lt;br /&gt;</w:t>
      </w:r>
    </w:p>
    <w:p>
      <w:r>
        <w:t xml:space="preserve">    20 February 2011&lt;/p&gt;</w:t>
      </w:r>
    </w:p>
    <w:p>
      <w:r>
        <w:t xml:space="preserve">  &lt;!-- additional content --&gt;</w:t>
      </w:r>
    </w:p>
    <w:p>
      <w:r>
        <w:t xml:space="preserve">  &lt;p&gt;&lt;a href="about.html"&gt;About Film Folk&lt;/a&gt;&lt;/p&gt;</w:t>
      </w:r>
    </w:p>
    <w:p>
      <w:r>
        <w:t xml:space="preserve">  &lt;p&gt;&lt;a href="#top"&gt;Top of page&lt;/a&gt;&lt;/p&gt;</w:t>
      </w:r>
    </w:p>
    <w:p>
      <w:r>
        <w:t xml:space="preserve"> &lt;/body&gt;</w:t>
      </w:r>
    </w:p>
    <w:p>
      <w:r>
        <w:t>&lt;/html&gt;</w:t>
      </w:r>
    </w:p>
    <w:p>
      <w:r>
        <w:br w:type="page"/>
      </w:r>
    </w:p>
    <w:p>
      <w:r>
        <w:br w:type="page"/>
      </w:r>
    </w:p>
    <w:p>
      <w:r>
        <w:t>summAry</w:t>
      </w:r>
    </w:p>
    <w:p>
      <w:r>
        <w:t>Links</w:t>
      </w:r>
    </w:p>
    <w:p>
      <w:r>
        <w:t>Links are created using the  X &lt;a&gt; element.</w:t>
      </w:r>
    </w:p>
    <w:p>
      <w:r>
        <w:t xml:space="preserve">The  X &lt;a&gt; element uses the href attribute to indicate </w:t>
      </w:r>
    </w:p>
    <w:p>
      <w:r>
        <w:t>the page you are linking to.</w:t>
      </w:r>
    </w:p>
    <w:p>
      <w:r>
        <w:t>If you are linking to a page within your own site, it is  X</w:t>
      </w:r>
    </w:p>
    <w:p>
      <w:r>
        <w:t>best to use relative links rather than qualified URLs.</w:t>
      </w:r>
    </w:p>
    <w:p>
      <w:r>
        <w:t xml:space="preserve">You can create links to open email programs with an </w:t>
      </w:r>
    </w:p>
    <w:p>
      <w:r>
        <w:t xml:space="preserve"> X</w:t>
      </w:r>
    </w:p>
    <w:p>
      <w:r>
        <w:t>email address in the "to" field.</w:t>
      </w:r>
    </w:p>
    <w:p>
      <w:r>
        <w:t xml:space="preserve">You can use the </w:t>
      </w:r>
    </w:p>
    <w:p>
      <w:r>
        <w:t xml:space="preserve"> X id attribute to target elements within </w:t>
      </w:r>
    </w:p>
    <w:p>
      <w:r>
        <w:t>a page that can be linked to.</w:t>
      </w:r>
    </w:p>
    <w:p>
      <w:r>
        <w:br w:type="page"/>
      </w:r>
    </w:p>
    <w:p>
      <w:r>
        <w:br w:type="page"/>
      </w:r>
    </w:p>
    <w:p>
      <w:r>
        <w:t>How to add images to pages X</w:t>
      </w:r>
    </w:p>
    <w:p>
      <w:r>
        <w:t>Choosing the right format X</w:t>
      </w:r>
    </w:p>
    <w:p>
      <w:r>
        <w:t>Optimizing images for the web X</w:t>
      </w:r>
    </w:p>
    <w:p>
      <w:r>
        <w:t>Images</w:t>
      </w:r>
    </w:p>
    <w:p>
      <w:r>
        <w:t>5</w:t>
      </w:r>
    </w:p>
    <w:p>
      <w:r>
        <w:br w:type="page"/>
      </w:r>
    </w:p>
    <w:p>
      <w:r>
        <w:t>95 IMAGES</w:t>
      </w:r>
    </w:p>
    <w:p>
      <w:r>
        <w:t xml:space="preserve">There are many reasons why you might </w:t>
      </w:r>
    </w:p>
    <w:p>
      <w:r>
        <w:t xml:space="preserve">want to add an image to a web page: you </w:t>
      </w:r>
    </w:p>
    <w:p>
      <w:r>
        <w:t xml:space="preserve">might want to include a logo, photograph, </w:t>
      </w:r>
    </w:p>
    <w:p>
      <w:r>
        <w:t>illustration, diagram, or chart.</w:t>
      </w:r>
    </w:p>
    <w:p>
      <w:r>
        <w:t xml:space="preserve">There are several things to consider when selecting and </w:t>
      </w:r>
    </w:p>
    <w:p>
      <w:r>
        <w:t xml:space="preserve">preparing images for your site, but taking time to get them </w:t>
      </w:r>
    </w:p>
    <w:p>
      <w:r>
        <w:t>right will make it look more attractive and professional.</w:t>
      </w:r>
    </w:p>
    <w:p>
      <w:r>
        <w:t>In this chapter you will learn how to:</w:t>
      </w:r>
    </w:p>
    <w:p>
      <w:r>
        <w:t>Include an image in your web pages using HTML</w:t>
      </w:r>
    </w:p>
    <w:p>
      <w:r>
        <w:t xml:space="preserve"> ●</w:t>
      </w:r>
    </w:p>
    <w:p>
      <w:r>
        <w:t>Pick which image format to use ●</w:t>
      </w:r>
    </w:p>
    <w:p>
      <w:r>
        <w:t>Show an image at the right size ●</w:t>
      </w:r>
    </w:p>
    <w:p>
      <w:r>
        <w:t>Optimize an image for use on the web to make pages       ●</w:t>
      </w:r>
    </w:p>
    <w:p>
      <w:r>
        <w:t>load faster</w:t>
      </w:r>
    </w:p>
    <w:p>
      <w:r>
        <w:t xml:space="preserve">You can also use CSS to include images in your pages using the </w:t>
      </w:r>
    </w:p>
    <w:p>
      <w:r>
        <w:t xml:space="preserve">background-image property, which you will meet on pages </w:t>
      </w:r>
    </w:p>
    <w:p>
      <w:r>
        <w:t>413-420.</w:t>
      </w:r>
    </w:p>
    <w:p>
      <w:r>
        <w:br w:type="page"/>
      </w:r>
    </w:p>
    <w:p>
      <w:r>
        <w:t>96IMAGES</w:t>
      </w:r>
    </w:p>
    <w:p>
      <w:r>
        <w:br w:type="page"/>
      </w:r>
    </w:p>
    <w:p>
      <w:r>
        <w:t>97 IMAGES</w:t>
      </w:r>
    </w:p>
    <w:p>
      <w:r>
        <w:t xml:space="preserve">Images can be used to set the </w:t>
      </w:r>
    </w:p>
    <w:p>
      <w:r>
        <w:t xml:space="preserve">tone for a site in less time than </w:t>
      </w:r>
    </w:p>
    <w:p>
      <w:r>
        <w:t xml:space="preserve">it takes to read a description. If </w:t>
      </w:r>
    </w:p>
    <w:p>
      <w:r>
        <w:t xml:space="preserve">you do not have photographs </w:t>
      </w:r>
    </w:p>
    <w:p>
      <w:r>
        <w:t xml:space="preserve">to use on your website, there </w:t>
      </w:r>
    </w:p>
    <w:p>
      <w:r>
        <w:t xml:space="preserve">are companies who sell stock </w:t>
      </w:r>
    </w:p>
    <w:p>
      <w:r>
        <w:t xml:space="preserve">images; these are images you </w:t>
      </w:r>
    </w:p>
    <w:p>
      <w:r>
        <w:t xml:space="preserve">pay to use (there is a list of stock </w:t>
      </w:r>
    </w:p>
    <w:p>
      <w:r>
        <w:t xml:space="preserve">photography websites below). </w:t>
      </w:r>
    </w:p>
    <w:p>
      <w:r>
        <w:t xml:space="preserve">Remember that all images are </w:t>
      </w:r>
    </w:p>
    <w:p>
      <w:r>
        <w:t xml:space="preserve">subject to copyright, and you </w:t>
      </w:r>
    </w:p>
    <w:p>
      <w:r>
        <w:t xml:space="preserve">can get in trouble for simply </w:t>
      </w:r>
    </w:p>
    <w:p>
      <w:r>
        <w:t xml:space="preserve">taking photographs from </w:t>
      </w:r>
    </w:p>
    <w:p>
      <w:r>
        <w:t>another website.</w:t>
      </w:r>
    </w:p>
    <w:p>
      <w:r>
        <w:t xml:space="preserve">If you have a page that shows </w:t>
      </w:r>
    </w:p>
    <w:p>
      <w:r>
        <w:t xml:space="preserve">several images (such as product </w:t>
      </w:r>
    </w:p>
    <w:p>
      <w:r>
        <w:t xml:space="preserve">photographs or members of a </w:t>
      </w:r>
    </w:p>
    <w:p>
      <w:r>
        <w:t xml:space="preserve">team) then putting them on a </w:t>
      </w:r>
    </w:p>
    <w:p>
      <w:r>
        <w:t xml:space="preserve">simple, consistent background </w:t>
      </w:r>
    </w:p>
    <w:p>
      <w:r>
        <w:t xml:space="preserve">helps them look better as </w:t>
      </w:r>
    </w:p>
    <w:p>
      <w:r>
        <w:t>a group.</w:t>
      </w:r>
    </w:p>
    <w:p>
      <w:r>
        <w:t xml:space="preserve">A picture can say a thousand words, and great </w:t>
      </w:r>
    </w:p>
    <w:p>
      <w:r>
        <w:t xml:space="preserve">images help make the difference between an </w:t>
      </w:r>
    </w:p>
    <w:p>
      <w:r>
        <w:t>average-looking site and a really engaging one.</w:t>
      </w:r>
    </w:p>
    <w:p>
      <w:r>
        <w:t xml:space="preserve">ChoosIng Images for </w:t>
      </w:r>
    </w:p>
    <w:p>
      <w:r>
        <w:t>Your sIte</w:t>
      </w:r>
    </w:p>
    <w:p>
      <w:r>
        <w:t>Images should...</w:t>
      </w:r>
    </w:p>
    <w:p>
      <w:r>
        <w:t xml:space="preserve">       Be relevant</w:t>
      </w:r>
    </w:p>
    <w:p>
      <w:r>
        <w:t xml:space="preserve">       Convey information</w:t>
      </w:r>
    </w:p>
    <w:p>
      <w:r>
        <w:t xml:space="preserve">       Convey the right mood </w:t>
      </w:r>
    </w:p>
    <w:p>
      <w:r>
        <w:t xml:space="preserve">       Be instantly recognisable </w:t>
      </w:r>
    </w:p>
    <w:p>
      <w:r>
        <w:t xml:space="preserve">       Fit the color palette</w:t>
      </w:r>
    </w:p>
    <w:p>
      <w:r>
        <w:t>stoCk photos</w:t>
      </w:r>
    </w:p>
    <w:p>
      <w:r>
        <w:t>www.istockphoto.com</w:t>
      </w:r>
    </w:p>
    <w:p>
      <w:r>
        <w:t>www.gettyimages.com</w:t>
      </w:r>
    </w:p>
    <w:p>
      <w:r>
        <w:t>www.veer.com</w:t>
      </w:r>
    </w:p>
    <w:p>
      <w:r>
        <w:t>www.sxc.hu</w:t>
      </w:r>
    </w:p>
    <w:p>
      <w:r>
        <w:t>www.fotolia.com</w:t>
      </w:r>
    </w:p>
    <w:p>
      <w:r>
        <w:t>onlIne extra</w:t>
      </w:r>
    </w:p>
    <w:p>
      <w:r>
        <w:t xml:space="preserve">We have provided an online </w:t>
      </w:r>
    </w:p>
    <w:p>
      <w:r>
        <w:t xml:space="preserve">gallery that helps you choose the </w:t>
      </w:r>
    </w:p>
    <w:p>
      <w:r>
        <w:t xml:space="preserve">right image for your website. You </w:t>
      </w:r>
    </w:p>
    <w:p>
      <w:r>
        <w:t xml:space="preserve">can find it in the tools section of </w:t>
      </w:r>
    </w:p>
    <w:p>
      <w:r>
        <w:t>the site accompanying this book.</w:t>
      </w:r>
    </w:p>
    <w:p>
      <w:r>
        <w:br w:type="page"/>
      </w:r>
    </w:p>
    <w:p>
      <w:r>
        <w:t>98IMAGES</w:t>
      </w:r>
    </w:p>
    <w:p>
      <w:r>
        <w:t xml:space="preserve">If you are building a site from scratch, it is good </w:t>
      </w:r>
    </w:p>
    <w:p>
      <w:r>
        <w:t xml:space="preserve">practice to create a folder for all of the images </w:t>
      </w:r>
    </w:p>
    <w:p>
      <w:r>
        <w:t>the site uses.</w:t>
      </w:r>
    </w:p>
    <w:p>
      <w:r>
        <w:t xml:space="preserve">As a website grows, keeping </w:t>
      </w:r>
    </w:p>
    <w:p>
      <w:r>
        <w:t xml:space="preserve">images in a separate folder </w:t>
      </w:r>
    </w:p>
    <w:p>
      <w:r>
        <w:t xml:space="preserve">helps you understand how the </w:t>
      </w:r>
    </w:p>
    <w:p>
      <w:r>
        <w:t xml:space="preserve">site is organized. Here you can </w:t>
      </w:r>
    </w:p>
    <w:p>
      <w:r>
        <w:t xml:space="preserve">see an example of the files for </w:t>
      </w:r>
    </w:p>
    <w:p>
      <w:r>
        <w:t xml:space="preserve">a website; all of the images are </w:t>
      </w:r>
    </w:p>
    <w:p>
      <w:r>
        <w:t>stored in a folder called images .</w:t>
      </w:r>
    </w:p>
    <w:p>
      <w:r>
        <w:t xml:space="preserve">On a big site you might like to </w:t>
      </w:r>
    </w:p>
    <w:p>
      <w:r>
        <w:t xml:space="preserve">add subfolders inside the images  </w:t>
      </w:r>
    </w:p>
    <w:p>
      <w:r>
        <w:t xml:space="preserve">folder. For example, images such </w:t>
      </w:r>
    </w:p>
    <w:p>
      <w:r>
        <w:t xml:space="preserve">as logos and buttons might sit in </w:t>
      </w:r>
    </w:p>
    <w:p>
      <w:r>
        <w:t xml:space="preserve">a folder called interface , product </w:t>
      </w:r>
    </w:p>
    <w:p>
      <w:r>
        <w:t xml:space="preserve">photographs might sit in a page </w:t>
      </w:r>
    </w:p>
    <w:p>
      <w:r>
        <w:t xml:space="preserve">called products , and images </w:t>
      </w:r>
    </w:p>
    <w:p>
      <w:r>
        <w:t xml:space="preserve">related to news might live in a </w:t>
      </w:r>
    </w:p>
    <w:p>
      <w:r>
        <w:t>folder called news .</w:t>
      </w:r>
    </w:p>
    <w:p>
      <w:r>
        <w:t xml:space="preserve">If you are using a content </w:t>
      </w:r>
    </w:p>
    <w:p>
      <w:r>
        <w:t xml:space="preserve">management system or blogging </w:t>
      </w:r>
    </w:p>
    <w:p>
      <w:r>
        <w:t xml:space="preserve">platform, there are usually tools </w:t>
      </w:r>
    </w:p>
    <w:p>
      <w:r>
        <w:t xml:space="preserve">built into the admin site that </w:t>
      </w:r>
    </w:p>
    <w:p>
      <w:r>
        <w:t xml:space="preserve">allow you to upload images, </w:t>
      </w:r>
    </w:p>
    <w:p>
      <w:r>
        <w:t xml:space="preserve">and the program will probably </w:t>
      </w:r>
    </w:p>
    <w:p>
      <w:r>
        <w:t xml:space="preserve">already have a separate folder </w:t>
      </w:r>
    </w:p>
    <w:p>
      <w:r>
        <w:t xml:space="preserve">for image files and any </w:t>
      </w:r>
    </w:p>
    <w:p>
      <w:r>
        <w:t>other uploads.</w:t>
      </w:r>
    </w:p>
    <w:p>
      <w:r>
        <w:t xml:space="preserve">storIng Images on </w:t>
      </w:r>
    </w:p>
    <w:p>
      <w:r>
        <w:t>Your sIte</w:t>
      </w:r>
    </w:p>
    <w:p>
      <w:r>
        <w:br w:type="page"/>
      </w:r>
    </w:p>
    <w:p>
      <w:r>
        <w:t>99 IMAGES</w:t>
      </w:r>
    </w:p>
    <w:p>
      <w:r>
        <w:t>Result</w:t>
      </w:r>
    </w:p>
    <w:p>
      <w:r>
        <w:t xml:space="preserve">&lt;img src="images/quokka.jpg" alt="A family of </w:t>
      </w:r>
    </w:p>
    <w:p>
      <w:r>
        <w:t xml:space="preserve">  quokka" title="The quokka is an Australian </w:t>
      </w:r>
    </w:p>
    <w:p>
      <w:r>
        <w:t xml:space="preserve">  marsupial that is similar in size to the </w:t>
      </w:r>
    </w:p>
    <w:p>
      <w:r>
        <w:t xml:space="preserve">  domestic cat." /&gt;</w:t>
      </w:r>
    </w:p>
    <w:p>
      <w:r>
        <w:t>chapter-05/adding-images.html H tM l&lt;img&gt;</w:t>
      </w:r>
    </w:p>
    <w:p>
      <w:r>
        <w:t xml:space="preserve">To add an image into the page </w:t>
      </w:r>
    </w:p>
    <w:p>
      <w:r>
        <w:t xml:space="preserve">you need to use an &lt;img&gt; </w:t>
      </w:r>
    </w:p>
    <w:p>
      <w:r>
        <w:t xml:space="preserve">element. This is an empty </w:t>
      </w:r>
    </w:p>
    <w:p>
      <w:r>
        <w:t xml:space="preserve">element (which means there is </w:t>
      </w:r>
    </w:p>
    <w:p>
      <w:r>
        <w:t xml:space="preserve">no closing tag). It must carry the </w:t>
      </w:r>
    </w:p>
    <w:p>
      <w:r>
        <w:t>following two attributes:</w:t>
      </w:r>
    </w:p>
    <w:p>
      <w:r>
        <w:t>src</w:t>
      </w:r>
    </w:p>
    <w:p>
      <w:r>
        <w:t xml:space="preserve">This tells the browser where </w:t>
      </w:r>
    </w:p>
    <w:p>
      <w:r>
        <w:t xml:space="preserve">it can find the image file. This </w:t>
      </w:r>
    </w:p>
    <w:p>
      <w:r>
        <w:t xml:space="preserve">will usually be a relative URL </w:t>
      </w:r>
    </w:p>
    <w:p>
      <w:r>
        <w:t xml:space="preserve">pointing to an image on your </w:t>
      </w:r>
    </w:p>
    <w:p>
      <w:r>
        <w:t xml:space="preserve">own site. (Here you can see that </w:t>
      </w:r>
    </w:p>
    <w:p>
      <w:r>
        <w:t xml:space="preserve">the images are in a child folder </w:t>
      </w:r>
    </w:p>
    <w:p>
      <w:r>
        <w:t xml:space="preserve">called images — relative URLs </w:t>
      </w:r>
    </w:p>
    <w:p>
      <w:r>
        <w:t xml:space="preserve">were covered on pages 83-84). </w:t>
      </w:r>
    </w:p>
    <w:p>
      <w:r>
        <w:t>alt</w:t>
      </w:r>
    </w:p>
    <w:p>
      <w:r>
        <w:t xml:space="preserve">This provides a text description </w:t>
      </w:r>
    </w:p>
    <w:p>
      <w:r>
        <w:t xml:space="preserve">of the image which describes the </w:t>
      </w:r>
    </w:p>
    <w:p>
      <w:r>
        <w:t>image if you cannot see it.</w:t>
      </w:r>
    </w:p>
    <w:p>
      <w:r>
        <w:t>title</w:t>
      </w:r>
    </w:p>
    <w:p>
      <w:r>
        <w:t xml:space="preserve">You can also use the title </w:t>
      </w:r>
    </w:p>
    <w:p>
      <w:r>
        <w:t xml:space="preserve">attribute with the &lt;img&gt; element </w:t>
      </w:r>
    </w:p>
    <w:p>
      <w:r>
        <w:t xml:space="preserve">to provide additional information </w:t>
      </w:r>
    </w:p>
    <w:p>
      <w:r>
        <w:t xml:space="preserve">about the image. Most browsers </w:t>
      </w:r>
    </w:p>
    <w:p>
      <w:r>
        <w:t xml:space="preserve">will display the content of this </w:t>
      </w:r>
    </w:p>
    <w:p>
      <w:r>
        <w:t xml:space="preserve">attribute in a tootip when the </w:t>
      </w:r>
    </w:p>
    <w:p>
      <w:r>
        <w:t>user hovers over the image.</w:t>
      </w:r>
    </w:p>
    <w:p>
      <w:r>
        <w:t>addIng Images</w:t>
      </w:r>
    </w:p>
    <w:p>
      <w:r>
        <w:t xml:space="preserve">The text used in the alt attribute </w:t>
      </w:r>
    </w:p>
    <w:p>
      <w:r>
        <w:t xml:space="preserve">is often referred to as alt text . </w:t>
      </w:r>
    </w:p>
    <w:p>
      <w:r>
        <w:t xml:space="preserve">It should give an accurate </w:t>
      </w:r>
    </w:p>
    <w:p>
      <w:r>
        <w:t xml:space="preserve">description of the image content </w:t>
      </w:r>
    </w:p>
    <w:p>
      <w:r>
        <w:t xml:space="preserve">so it can be understood by </w:t>
      </w:r>
    </w:p>
    <w:p>
      <w:r>
        <w:t xml:space="preserve">screen reader software (used by </w:t>
      </w:r>
    </w:p>
    <w:p>
      <w:r>
        <w:t xml:space="preserve">people with visual impairments) </w:t>
      </w:r>
    </w:p>
    <w:p>
      <w:r>
        <w:t>and search engines.</w:t>
      </w:r>
    </w:p>
    <w:p>
      <w:r>
        <w:t xml:space="preserve">If the image is just to make a </w:t>
      </w:r>
    </w:p>
    <w:p>
      <w:r>
        <w:t xml:space="preserve">page look more attractive (and </w:t>
      </w:r>
    </w:p>
    <w:p>
      <w:r>
        <w:t xml:space="preserve">it has no meaning, such as a </w:t>
      </w:r>
    </w:p>
    <w:p>
      <w:r>
        <w:t xml:space="preserve">graphic dividing line), then the </w:t>
      </w:r>
    </w:p>
    <w:p>
      <w:r>
        <w:t xml:space="preserve">alt attribute should still be used </w:t>
      </w:r>
    </w:p>
    <w:p>
      <w:r>
        <w:t xml:space="preserve">but the quotes should be left </w:t>
      </w:r>
    </w:p>
    <w:p>
      <w:r>
        <w:t>empty.</w:t>
      </w:r>
    </w:p>
    <w:p>
      <w:r>
        <w:br w:type="page"/>
      </w:r>
    </w:p>
    <w:p>
      <w:r>
        <w:t>artICle</w:t>
      </w:r>
    </w:p>
    <w:p>
      <w:r>
        <w:t>100IMAGES 100IMAGES</w:t>
      </w:r>
    </w:p>
    <w:p>
      <w:r>
        <w:t>Result</w:t>
      </w:r>
    </w:p>
    <w:p>
      <w:r>
        <w:t xml:space="preserve">You will also often see an &lt;img&gt; </w:t>
      </w:r>
    </w:p>
    <w:p>
      <w:r>
        <w:t xml:space="preserve">element use two other attributes </w:t>
      </w:r>
    </w:p>
    <w:p>
      <w:r>
        <w:t>that specify its size:</w:t>
      </w:r>
    </w:p>
    <w:p>
      <w:r>
        <w:t>height</w:t>
      </w:r>
    </w:p>
    <w:p>
      <w:r>
        <w:t xml:space="preserve">This specifies the height of the </w:t>
      </w:r>
    </w:p>
    <w:p>
      <w:r>
        <w:t>image in pixels.</w:t>
      </w:r>
    </w:p>
    <w:p>
      <w:r>
        <w:t>width</w:t>
      </w:r>
    </w:p>
    <w:p>
      <w:r>
        <w:t xml:space="preserve">This specifies the width of the </w:t>
      </w:r>
    </w:p>
    <w:p>
      <w:r>
        <w:t>image in pixels.</w:t>
      </w:r>
    </w:p>
    <w:p>
      <w:r>
        <w:t xml:space="preserve">Images often take longer to </w:t>
      </w:r>
    </w:p>
    <w:p>
      <w:r>
        <w:t xml:space="preserve">load than the HTML code that </w:t>
      </w:r>
    </w:p>
    <w:p>
      <w:r>
        <w:t xml:space="preserve">makes up the rest of the page. </w:t>
      </w:r>
    </w:p>
    <w:p>
      <w:r>
        <w:t xml:space="preserve">It is, therefore, a good idea to </w:t>
      </w:r>
    </w:p>
    <w:p>
      <w:r>
        <w:t xml:space="preserve">specify the size of the image </w:t>
      </w:r>
    </w:p>
    <w:p>
      <w:r>
        <w:t xml:space="preserve">so that the browser can render </w:t>
      </w:r>
    </w:p>
    <w:p>
      <w:r>
        <w:t xml:space="preserve">the rest of the text on the page </w:t>
      </w:r>
    </w:p>
    <w:p>
      <w:r>
        <w:t xml:space="preserve">while leaving the right amount of </w:t>
      </w:r>
    </w:p>
    <w:p>
      <w:r>
        <w:t xml:space="preserve">space for the image that is still </w:t>
      </w:r>
    </w:p>
    <w:p>
      <w:r>
        <w:t>loading.</w:t>
      </w:r>
    </w:p>
    <w:p>
      <w:r>
        <w:t xml:space="preserve">The size of images is increasingly </w:t>
      </w:r>
    </w:p>
    <w:p>
      <w:r>
        <w:t xml:space="preserve">being specified using CSS rather </w:t>
      </w:r>
    </w:p>
    <w:p>
      <w:r>
        <w:t>than HTML — see pages 409-</w:t>
      </w:r>
    </w:p>
    <w:p>
      <w:r>
        <w:t xml:space="preserve">410 for more information about </w:t>
      </w:r>
    </w:p>
    <w:p>
      <w:r>
        <w:t>this.</w:t>
      </w:r>
    </w:p>
    <w:p>
      <w:r>
        <w:t xml:space="preserve">&lt;img src="images/quokka.jpg" alt="A family of </w:t>
      </w:r>
    </w:p>
    <w:p>
      <w:r>
        <w:t xml:space="preserve">  quokka" width="600" height="450" /&gt;</w:t>
      </w:r>
    </w:p>
    <w:p>
      <w:r>
        <w:t>chapter-05/height-and-width-of-images.htmlH tM l</w:t>
      </w:r>
    </w:p>
    <w:p>
      <w:r>
        <w:t>heIght &amp; WIdth</w:t>
      </w:r>
    </w:p>
    <w:p>
      <w:r>
        <w:t xml:space="preserve"> of Images</w:t>
      </w:r>
    </w:p>
    <w:p>
      <w:r>
        <w:br w:type="page"/>
      </w:r>
    </w:p>
    <w:p>
      <w:r>
        <w:t>101 IMAGES</w:t>
      </w:r>
    </w:p>
    <w:p>
      <w:r>
        <w:t xml:space="preserve">&lt;img src="images/bird.gif" alt="Bird" width="100" </w:t>
      </w:r>
    </w:p>
    <w:p>
      <w:r>
        <w:t xml:space="preserve">  height="100" /&gt;</w:t>
      </w:r>
    </w:p>
    <w:p>
      <w:r>
        <w:t xml:space="preserve">&lt;p&gt;There are around 10,000 living species of birds </w:t>
      </w:r>
    </w:p>
    <w:p>
      <w:r>
        <w:t xml:space="preserve">  that inhabit different ecosystems from the </w:t>
      </w:r>
    </w:p>
    <w:p>
      <w:r>
        <w:t xml:space="preserve">  Arctic to the Antarctic. Many species undertake </w:t>
      </w:r>
    </w:p>
    <w:p>
      <w:r>
        <w:t xml:space="preserve">  long distance annual migrations, and many more </w:t>
      </w:r>
    </w:p>
    <w:p>
      <w:r>
        <w:t xml:space="preserve">  perform shorter irregular journeys.&lt;/p&gt;</w:t>
      </w:r>
    </w:p>
    <w:p>
      <w:r>
        <w:t>&lt;hr /&gt;</w:t>
      </w:r>
    </w:p>
    <w:p>
      <w:r>
        <w:t xml:space="preserve">&lt;p&gt;&lt;img src="images/bird.gif" alt="Bird" width="100" </w:t>
      </w:r>
    </w:p>
    <w:p>
      <w:r>
        <w:t xml:space="preserve">  height="100" /&gt;There are around 10,000 living </w:t>
      </w:r>
    </w:p>
    <w:p>
      <w:r>
        <w:t xml:space="preserve">  species of birds that inhabit different </w:t>
      </w:r>
    </w:p>
    <w:p>
      <w:r>
        <w:t xml:space="preserve">  ecosystems from the Arctic to the Antarctic. Many </w:t>
      </w:r>
    </w:p>
    <w:p>
      <w:r>
        <w:t xml:space="preserve">  species undertake long distance annual </w:t>
      </w:r>
    </w:p>
    <w:p>
      <w:r>
        <w:t xml:space="preserve">  migrations, and many more perform shorter </w:t>
      </w:r>
    </w:p>
    <w:p>
      <w:r>
        <w:t xml:space="preserve">  irregular journeys.&lt;/p&gt;</w:t>
      </w:r>
    </w:p>
    <w:p>
      <w:r>
        <w:t>&lt;hr /&gt;</w:t>
      </w:r>
    </w:p>
    <w:p>
      <w:r>
        <w:t xml:space="preserve">&lt;p&gt;There are around 10,000 living species of birds </w:t>
      </w:r>
    </w:p>
    <w:p>
      <w:r>
        <w:t xml:space="preserve">  that inhabit different ecosystems from the </w:t>
      </w:r>
    </w:p>
    <w:p>
      <w:r>
        <w:t xml:space="preserve">  Arctic to the Antarctic.&lt;img </w:t>
      </w:r>
    </w:p>
    <w:p>
      <w:r>
        <w:t xml:space="preserve">  src="images/bird.gif" alt="Bird" width="100" </w:t>
      </w:r>
    </w:p>
    <w:p>
      <w:r>
        <w:t xml:space="preserve">  height="100" /&gt;Many species undertake long </w:t>
      </w:r>
    </w:p>
    <w:p>
      <w:r>
        <w:t xml:space="preserve">  distance annual migrations, and many more perform </w:t>
      </w:r>
    </w:p>
    <w:p>
      <w:r>
        <w:t xml:space="preserve">  shorter irregular journeys.&lt;/p&gt;</w:t>
      </w:r>
    </w:p>
    <w:p>
      <w:r>
        <w:t xml:space="preserve">chapter-05/where-to-place-images.html H tM lWhere an image is placed </w:t>
      </w:r>
    </w:p>
    <w:p>
      <w:r>
        <w:t xml:space="preserve">in the code will affect how it </w:t>
      </w:r>
    </w:p>
    <w:p>
      <w:r>
        <w:t xml:space="preserve">is displayed. Here are three </w:t>
      </w:r>
    </w:p>
    <w:p>
      <w:r>
        <w:t xml:space="preserve">examples of image placement </w:t>
      </w:r>
    </w:p>
    <w:p>
      <w:r>
        <w:t>that produce different results:</w:t>
      </w:r>
    </w:p>
    <w:p>
      <w:r>
        <w:t>1: before a paragraph</w:t>
      </w:r>
    </w:p>
    <w:p>
      <w:r>
        <w:t xml:space="preserve">The paragraph starts on a new </w:t>
      </w:r>
    </w:p>
    <w:p>
      <w:r>
        <w:t>line after the image.</w:t>
      </w:r>
    </w:p>
    <w:p>
      <w:r>
        <w:t xml:space="preserve">2: InsIde the start of a </w:t>
      </w:r>
    </w:p>
    <w:p>
      <w:r>
        <w:t>paragraph</w:t>
      </w:r>
    </w:p>
    <w:p>
      <w:r>
        <w:t xml:space="preserve">The first row of text aligns with </w:t>
      </w:r>
    </w:p>
    <w:p>
      <w:r>
        <w:t>the bottom of the image.</w:t>
      </w:r>
    </w:p>
    <w:p>
      <w:r>
        <w:t xml:space="preserve">3: In the mIddle of a </w:t>
      </w:r>
    </w:p>
    <w:p>
      <w:r>
        <w:t>paragraph</w:t>
      </w:r>
    </w:p>
    <w:p>
      <w:r>
        <w:t xml:space="preserve">The image is placed between the </w:t>
      </w:r>
    </w:p>
    <w:p>
      <w:r>
        <w:t xml:space="preserve">words of the paragraph that it </w:t>
      </w:r>
    </w:p>
    <w:p>
      <w:r>
        <w:t>appears in.</w:t>
      </w:r>
    </w:p>
    <w:p>
      <w:r>
        <w:t xml:space="preserve">Where to plaCe Images </w:t>
      </w:r>
    </w:p>
    <w:p>
      <w:r>
        <w:t>In Your Code</w:t>
      </w:r>
    </w:p>
    <w:p>
      <w:r>
        <w:br w:type="page"/>
      </w:r>
    </w:p>
    <w:p>
      <w:r>
        <w:t>artICle</w:t>
      </w:r>
    </w:p>
    <w:p>
      <w:r>
        <w:t>102IMAGES 102IMAGES</w:t>
      </w:r>
    </w:p>
    <w:p>
      <w:r>
        <w:t xml:space="preserve">Result Where you place the image in </w:t>
      </w:r>
    </w:p>
    <w:p>
      <w:r>
        <w:t xml:space="preserve">the code is important because </w:t>
      </w:r>
    </w:p>
    <w:p>
      <w:r>
        <w:t xml:space="preserve">browsers show HTML elements </w:t>
      </w:r>
    </w:p>
    <w:p>
      <w:r>
        <w:t>in one of two ways:</w:t>
      </w:r>
    </w:p>
    <w:p>
      <w:r>
        <w:t xml:space="preserve">Block elements always appear </w:t>
      </w:r>
    </w:p>
    <w:p>
      <w:r>
        <w:t xml:space="preserve">on a new line. Examples of block </w:t>
      </w:r>
    </w:p>
    <w:p>
      <w:r>
        <w:t xml:space="preserve">elements include the </w:t>
      </w:r>
    </w:p>
    <w:p>
      <w:r>
        <w:t xml:space="preserve">&lt;h1&gt; and </w:t>
      </w:r>
    </w:p>
    <w:p>
      <w:r>
        <w:t>&lt;p&gt; elements.</w:t>
      </w:r>
    </w:p>
    <w:p>
      <w:r>
        <w:t xml:space="preserve">If the &lt;img&gt; is followed by a </w:t>
      </w:r>
    </w:p>
    <w:p>
      <w:r>
        <w:t xml:space="preserve">block level element (such as  a </w:t>
      </w:r>
    </w:p>
    <w:p>
      <w:r>
        <w:t xml:space="preserve">paragraph) then the block level </w:t>
      </w:r>
    </w:p>
    <w:p>
      <w:r>
        <w:t xml:space="preserve">element will sit on a new line </w:t>
      </w:r>
    </w:p>
    <w:p>
      <w:r>
        <w:t xml:space="preserve">after the imageas shown in the </w:t>
      </w:r>
    </w:p>
    <w:p>
      <w:r>
        <w:t>first example on this page.</w:t>
      </w:r>
    </w:p>
    <w:p>
      <w:r>
        <w:t xml:space="preserve">Inline elements sit within a </w:t>
      </w:r>
    </w:p>
    <w:p>
      <w:r>
        <w:t xml:space="preserve">block level element and do not </w:t>
      </w:r>
    </w:p>
    <w:p>
      <w:r>
        <w:t xml:space="preserve">start on a new line. Examples of </w:t>
      </w:r>
    </w:p>
    <w:p>
      <w:r>
        <w:t xml:space="preserve">inline elements include the </w:t>
      </w:r>
    </w:p>
    <w:p>
      <w:r>
        <w:t xml:space="preserve">&lt;b&gt;, </w:t>
      </w:r>
    </w:p>
    <w:p>
      <w:r>
        <w:t>&lt;em&gt;, and &lt;img&gt; elements.</w:t>
      </w:r>
    </w:p>
    <w:p>
      <w:r>
        <w:t xml:space="preserve">If the &lt;img&gt; element is inside a </w:t>
      </w:r>
    </w:p>
    <w:p>
      <w:r>
        <w:t xml:space="preserve">block level element, any text or </w:t>
      </w:r>
    </w:p>
    <w:p>
      <w:r>
        <w:t xml:space="preserve">other inline elements will flow </w:t>
      </w:r>
    </w:p>
    <w:p>
      <w:r>
        <w:t xml:space="preserve">around the image as shown in </w:t>
      </w:r>
    </w:p>
    <w:p>
      <w:r>
        <w:t xml:space="preserve">the second and third examples </w:t>
      </w:r>
    </w:p>
    <w:p>
      <w:r>
        <w:t>on this page.</w:t>
      </w:r>
    </w:p>
    <w:p>
      <w:r>
        <w:t xml:space="preserve">Block and inline elements are </w:t>
      </w:r>
    </w:p>
    <w:p>
      <w:r>
        <w:t xml:space="preserve">discussed in greater depth on </w:t>
      </w:r>
    </w:p>
    <w:p>
      <w:r>
        <w:t>pages 185-186.</w:t>
      </w:r>
    </w:p>
    <w:p>
      <w:r>
        <w:br w:type="page"/>
      </w:r>
    </w:p>
    <w:p>
      <w:r>
        <w:t>103 IMAGES</w:t>
      </w:r>
    </w:p>
    <w:p>
      <w:r>
        <w:t xml:space="preserve">&lt;p&gt;&lt;img src="images/bird.gif" alt="Bird" width="100" </w:t>
      </w:r>
    </w:p>
    <w:p>
      <w:r>
        <w:t xml:space="preserve">  height="100" align="left" /&gt;There are around </w:t>
      </w:r>
    </w:p>
    <w:p>
      <w:r>
        <w:t xml:space="preserve">  10,000 living species of birds that inhabit </w:t>
      </w:r>
    </w:p>
    <w:p>
      <w:r>
        <w:t xml:space="preserve">  different ecosystems from the Arctic to the </w:t>
      </w:r>
    </w:p>
    <w:p>
      <w:r>
        <w:t xml:space="preserve">  Antarctic. Many species undertake long distance </w:t>
      </w:r>
    </w:p>
    <w:p>
      <w:r>
        <w:t xml:space="preserve">  annual migrations, and many more perform shorter </w:t>
      </w:r>
    </w:p>
    <w:p>
      <w:r>
        <w:t xml:space="preserve">  irregular journeys.&lt;/p&gt;</w:t>
      </w:r>
    </w:p>
    <w:p>
      <w:r>
        <w:t>&lt;hr /&gt;</w:t>
      </w:r>
    </w:p>
    <w:p>
      <w:r>
        <w:t xml:space="preserve">&lt;p&gt;&lt;img src="images/bird.gif" alt="Bird" width="100" </w:t>
      </w:r>
    </w:p>
    <w:p>
      <w:r>
        <w:t xml:space="preserve">  height="100" align="right" /&gt;There are around </w:t>
      </w:r>
    </w:p>
    <w:p>
      <w:r>
        <w:t xml:space="preserve">  10,000 living species of birds that inhabit </w:t>
      </w:r>
    </w:p>
    <w:p>
      <w:r>
        <w:t xml:space="preserve">  different ecosystems from the Arctic to the </w:t>
      </w:r>
    </w:p>
    <w:p>
      <w:r>
        <w:t xml:space="preserve">  Antarctic. Many species undertake long distance </w:t>
      </w:r>
    </w:p>
    <w:p>
      <w:r>
        <w:t xml:space="preserve">  annual migrations, and many more perform shorter </w:t>
      </w:r>
    </w:p>
    <w:p>
      <w:r>
        <w:t xml:space="preserve">  irregular journeys.&lt;/p&gt;</w:t>
      </w:r>
    </w:p>
    <w:p>
      <w:r>
        <w:t>chapter-05/aligning-images-horizontally.html H tM lalign</w:t>
      </w:r>
    </w:p>
    <w:p>
      <w:r>
        <w:t xml:space="preserve">The align attribute was </w:t>
      </w:r>
    </w:p>
    <w:p>
      <w:r>
        <w:t xml:space="preserve">commonly used to indicate how </w:t>
      </w:r>
    </w:p>
    <w:p>
      <w:r>
        <w:t xml:space="preserve">the other parts of a page should </w:t>
      </w:r>
    </w:p>
    <w:p>
      <w:r>
        <w:t xml:space="preserve">flow around an image. It has </w:t>
      </w:r>
    </w:p>
    <w:p>
      <w:r>
        <w:t xml:space="preserve">been removed from HTML5 </w:t>
      </w:r>
    </w:p>
    <w:p>
      <w:r>
        <w:t xml:space="preserve">and new websites should use </w:t>
      </w:r>
    </w:p>
    <w:p>
      <w:r>
        <w:t xml:space="preserve">CSS to control the alignment of </w:t>
      </w:r>
    </w:p>
    <w:p>
      <w:r>
        <w:t xml:space="preserve">images (as you will see on pages </w:t>
      </w:r>
    </w:p>
    <w:p>
      <w:r>
        <w:t xml:space="preserve">411-412). </w:t>
      </w:r>
    </w:p>
    <w:p>
      <w:r>
        <w:t xml:space="preserve">I have discussed it here because </w:t>
      </w:r>
    </w:p>
    <w:p>
      <w:r>
        <w:t xml:space="preserve">you are likely to come across </w:t>
      </w:r>
    </w:p>
    <w:p>
      <w:r>
        <w:t xml:space="preserve">it if you look at older code, and </w:t>
      </w:r>
    </w:p>
    <w:p>
      <w:r>
        <w:t xml:space="preserve">because some visual editors still </w:t>
      </w:r>
    </w:p>
    <w:p>
      <w:r>
        <w:t xml:space="preserve">insert this attribute when you </w:t>
      </w:r>
    </w:p>
    <w:p>
      <w:r>
        <w:t xml:space="preserve">indicate how an image should be </w:t>
      </w:r>
    </w:p>
    <w:p>
      <w:r>
        <w:t>aligned.</w:t>
      </w:r>
    </w:p>
    <w:p>
      <w:r>
        <w:t xml:space="preserve">The </w:t>
      </w:r>
    </w:p>
    <w:p>
      <w:r>
        <w:t xml:space="preserve">align attribute can take </w:t>
      </w:r>
    </w:p>
    <w:p>
      <w:r>
        <w:t>these horizontal values:</w:t>
      </w:r>
    </w:p>
    <w:p>
      <w:r>
        <w:t>left</w:t>
      </w:r>
    </w:p>
    <w:p>
      <w:r>
        <w:t xml:space="preserve">This aligns the image to the left </w:t>
      </w:r>
    </w:p>
    <w:p>
      <w:r>
        <w:t xml:space="preserve">(allowing text to flow around its </w:t>
      </w:r>
    </w:p>
    <w:p>
      <w:r>
        <w:t>right-hand side).</w:t>
      </w:r>
    </w:p>
    <w:p>
      <w:r>
        <w:t>right</w:t>
      </w:r>
    </w:p>
    <w:p>
      <w:r>
        <w:t xml:space="preserve">This aligns the image to the right </w:t>
      </w:r>
    </w:p>
    <w:p>
      <w:r>
        <w:t xml:space="preserve">(allowing text to flow around its </w:t>
      </w:r>
    </w:p>
    <w:p>
      <w:r>
        <w:t>left-hand side).</w:t>
      </w:r>
    </w:p>
    <w:p>
      <w:r>
        <w:t xml:space="preserve">old Code: alIgnIng </w:t>
      </w:r>
    </w:p>
    <w:p>
      <w:r>
        <w:t>Images horIzontallY</w:t>
      </w:r>
    </w:p>
    <w:p>
      <w:r>
        <w:br w:type="page"/>
      </w:r>
    </w:p>
    <w:p>
      <w:r>
        <w:t>artICle</w:t>
      </w:r>
    </w:p>
    <w:p>
      <w:r>
        <w:t>104IMAGES 104IMAGES</w:t>
      </w:r>
    </w:p>
    <w:p>
      <w:r>
        <w:t xml:space="preserve">Result This looks a lot neater than </w:t>
      </w:r>
    </w:p>
    <w:p>
      <w:r>
        <w:t xml:space="preserve">having one line of text next to </w:t>
      </w:r>
    </w:p>
    <w:p>
      <w:r>
        <w:t xml:space="preserve">the image (as shown on the </w:t>
      </w:r>
    </w:p>
    <w:p>
      <w:r>
        <w:t xml:space="preserve">previous example). </w:t>
      </w:r>
    </w:p>
    <w:p>
      <w:r>
        <w:t xml:space="preserve">When you give the </w:t>
      </w:r>
    </w:p>
    <w:p>
      <w:r>
        <w:t xml:space="preserve">align </w:t>
      </w:r>
    </w:p>
    <w:p>
      <w:r>
        <w:t xml:space="preserve">attribute a value of left, the </w:t>
      </w:r>
    </w:p>
    <w:p>
      <w:r>
        <w:t xml:space="preserve">image is placed on the left and </w:t>
      </w:r>
    </w:p>
    <w:p>
      <w:r>
        <w:t>text flows around it.</w:t>
      </w:r>
    </w:p>
    <w:p>
      <w:r>
        <w:t xml:space="preserve">When you give the align </w:t>
      </w:r>
    </w:p>
    <w:p>
      <w:r>
        <w:t xml:space="preserve">attribute a value of right, the </w:t>
      </w:r>
    </w:p>
    <w:p>
      <w:r>
        <w:t xml:space="preserve">image is placed on the right and </w:t>
      </w:r>
    </w:p>
    <w:p>
      <w:r>
        <w:t xml:space="preserve">the text flows around it. </w:t>
      </w:r>
    </w:p>
    <w:p>
      <w:r>
        <w:t xml:space="preserve">When text flows right up to the </w:t>
      </w:r>
    </w:p>
    <w:p>
      <w:r>
        <w:t xml:space="preserve">edge of an image it can make </w:t>
      </w:r>
    </w:p>
    <w:p>
      <w:r>
        <w:t xml:space="preserve">it harder to read. You will learn </w:t>
      </w:r>
    </w:p>
    <w:p>
      <w:r>
        <w:t xml:space="preserve">how to add a gap between text </w:t>
      </w:r>
    </w:p>
    <w:p>
      <w:r>
        <w:t xml:space="preserve">and images on pages 313-314 </w:t>
      </w:r>
    </w:p>
    <w:p>
      <w:r>
        <w:t xml:space="preserve">using the CSS </w:t>
      </w:r>
    </w:p>
    <w:p>
      <w:r>
        <w:t xml:space="preserve">padding and </w:t>
      </w:r>
    </w:p>
    <w:p>
      <w:r>
        <w:t>margin properties.</w:t>
      </w:r>
    </w:p>
    <w:p>
      <w:r>
        <w:br w:type="page"/>
      </w:r>
    </w:p>
    <w:p>
      <w:r>
        <w:t>105 IMAGES</w:t>
      </w:r>
    </w:p>
    <w:p>
      <w:r>
        <w:t xml:space="preserve">&lt;p&gt;&lt;img src="images/bird.gif" alt="Bird" width="100" </w:t>
      </w:r>
    </w:p>
    <w:p>
      <w:r>
        <w:t xml:space="preserve">  height="100" align="top" /&gt;There are around </w:t>
      </w:r>
    </w:p>
    <w:p>
      <w:r>
        <w:t xml:space="preserve">  10,000 living species of birds that inhabit </w:t>
      </w:r>
    </w:p>
    <w:p>
      <w:r>
        <w:t xml:space="preserve">  different ecosystems from the Arctic to the </w:t>
      </w:r>
    </w:p>
    <w:p>
      <w:r>
        <w:t xml:space="preserve">  Antarctic. Many species undertake long distance </w:t>
      </w:r>
    </w:p>
    <w:p>
      <w:r>
        <w:t xml:space="preserve">  annual migrations, and many more perform shorter </w:t>
      </w:r>
    </w:p>
    <w:p>
      <w:r>
        <w:t xml:space="preserve">  irregular journeys.&lt;/p&gt;</w:t>
      </w:r>
    </w:p>
    <w:p>
      <w:r>
        <w:t>&lt;hr /&gt;</w:t>
      </w:r>
    </w:p>
    <w:p>
      <w:r>
        <w:t xml:space="preserve">&lt;p&gt;&lt;img src="images/bird.gif" alt="Bird" width="100" </w:t>
      </w:r>
    </w:p>
    <w:p>
      <w:r>
        <w:t xml:space="preserve">  height="100" align="middle" /&gt;There are around </w:t>
      </w:r>
    </w:p>
    <w:p>
      <w:r>
        <w:t xml:space="preserve">  10,000 living species of birds that inhabit </w:t>
      </w:r>
    </w:p>
    <w:p>
      <w:r>
        <w:t xml:space="preserve">  different ecosystems from the Arctic to the </w:t>
      </w:r>
    </w:p>
    <w:p>
      <w:r>
        <w:t xml:space="preserve">  Antarctic. Many species undertake long distance </w:t>
      </w:r>
    </w:p>
    <w:p>
      <w:r>
        <w:t xml:space="preserve">  annual migrations, and many more perform shorter </w:t>
      </w:r>
    </w:p>
    <w:p>
      <w:r>
        <w:t xml:space="preserve">  irregular journeys.&lt;/p&gt;</w:t>
      </w:r>
    </w:p>
    <w:p>
      <w:r>
        <w:t>&lt;hr /&gt;</w:t>
      </w:r>
    </w:p>
    <w:p>
      <w:r>
        <w:t xml:space="preserve">&lt;p&gt;&lt;img src="images/bird.gif" alt="Bird" width="100" </w:t>
      </w:r>
    </w:p>
    <w:p>
      <w:r>
        <w:t xml:space="preserve">  height="100" align="bottom" /&gt;There are around </w:t>
      </w:r>
    </w:p>
    <w:p>
      <w:r>
        <w:t xml:space="preserve">  10,000 living species of birds that inhabit </w:t>
      </w:r>
    </w:p>
    <w:p>
      <w:r>
        <w:t xml:space="preserve">  different ecosystems from the Arctic to the </w:t>
      </w:r>
    </w:p>
    <w:p>
      <w:r>
        <w:t xml:space="preserve">  Antarctic. Many species undertake long distance </w:t>
      </w:r>
    </w:p>
    <w:p>
      <w:r>
        <w:t xml:space="preserve">  annual migrations, and many more perform shorter </w:t>
      </w:r>
    </w:p>
    <w:p>
      <w:r>
        <w:t xml:space="preserve">  irregular journeys.&lt;/p&gt;</w:t>
      </w:r>
    </w:p>
    <w:p>
      <w:r>
        <w:t xml:space="preserve">chapter-05/aligning-images-vertically.html H tM lAs you saw on the last page, the </w:t>
      </w:r>
    </w:p>
    <w:p>
      <w:r>
        <w:t xml:space="preserve">align attribute is no longer used </w:t>
      </w:r>
    </w:p>
    <w:p>
      <w:r>
        <w:t xml:space="preserve">in HTML5, but it is covered here </w:t>
      </w:r>
    </w:p>
    <w:p>
      <w:r>
        <w:t xml:space="preserve">because you may see it used in </w:t>
      </w:r>
    </w:p>
    <w:p>
      <w:r>
        <w:t xml:space="preserve">older websites and it is still used </w:t>
      </w:r>
    </w:p>
    <w:p>
      <w:r>
        <w:t xml:space="preserve">in the code created by some </w:t>
      </w:r>
    </w:p>
    <w:p>
      <w:r>
        <w:t>visual editors.</w:t>
      </w:r>
    </w:p>
    <w:p>
      <w:r>
        <w:t xml:space="preserve">You can see how to use CSS </w:t>
      </w:r>
    </w:p>
    <w:p>
      <w:r>
        <w:t xml:space="preserve">to achieve the same effects on </w:t>
      </w:r>
    </w:p>
    <w:p>
      <w:r>
        <w:t>pages 285-286.</w:t>
      </w:r>
    </w:p>
    <w:p>
      <w:r>
        <w:t xml:space="preserve">There are three values that the </w:t>
      </w:r>
    </w:p>
    <w:p>
      <w:r>
        <w:t xml:space="preserve">align attribute can take that </w:t>
      </w:r>
    </w:p>
    <w:p>
      <w:r>
        <w:t xml:space="preserve">control how the image should </w:t>
      </w:r>
    </w:p>
    <w:p>
      <w:r>
        <w:t xml:space="preserve">align vertically with the text that </w:t>
      </w:r>
    </w:p>
    <w:p>
      <w:r>
        <w:t>surrounds it:</w:t>
      </w:r>
    </w:p>
    <w:p>
      <w:r>
        <w:t>top</w:t>
      </w:r>
    </w:p>
    <w:p>
      <w:r>
        <w:t xml:space="preserve">This aligns the first line of the </w:t>
      </w:r>
    </w:p>
    <w:p>
      <w:r>
        <w:t xml:space="preserve">surrounding text with the top of </w:t>
      </w:r>
    </w:p>
    <w:p>
      <w:r>
        <w:t>the image.</w:t>
      </w:r>
    </w:p>
    <w:p>
      <w:r>
        <w:t>middle</w:t>
      </w:r>
    </w:p>
    <w:p>
      <w:r>
        <w:t xml:space="preserve">This aligns the first line of the </w:t>
      </w:r>
    </w:p>
    <w:p>
      <w:r>
        <w:t xml:space="preserve">surrounding text with the middle </w:t>
      </w:r>
    </w:p>
    <w:p>
      <w:r>
        <w:t>of the image.</w:t>
      </w:r>
    </w:p>
    <w:p>
      <w:r>
        <w:t>bottom</w:t>
      </w:r>
    </w:p>
    <w:p>
      <w:r>
        <w:t xml:space="preserve">This aligns the first line of the </w:t>
      </w:r>
    </w:p>
    <w:p>
      <w:r>
        <w:t xml:space="preserve">surrounding text with the bottom </w:t>
      </w:r>
    </w:p>
    <w:p>
      <w:r>
        <w:t>of the image.</w:t>
      </w:r>
    </w:p>
    <w:p>
      <w:r>
        <w:t xml:space="preserve">old Code: alIgnIng </w:t>
      </w:r>
    </w:p>
    <w:p>
      <w:r>
        <w:t>Images VertICallY</w:t>
      </w:r>
    </w:p>
    <w:p>
      <w:r>
        <w:br w:type="page"/>
      </w:r>
    </w:p>
    <w:p>
      <w:r>
        <w:t>artICle</w:t>
      </w:r>
    </w:p>
    <w:p>
      <w:r>
        <w:t>106IMAGES 106IMAGES</w:t>
      </w:r>
    </w:p>
    <w:p>
      <w:r>
        <w:t xml:space="preserve">The value of top places the first </w:t>
      </w:r>
    </w:p>
    <w:p>
      <w:r>
        <w:t xml:space="preserve">line of text near the top of the </w:t>
      </w:r>
    </w:p>
    <w:p>
      <w:r>
        <w:t xml:space="preserve">image and subsequent lines of </w:t>
      </w:r>
    </w:p>
    <w:p>
      <w:r>
        <w:t>text appear under the image.</w:t>
      </w:r>
    </w:p>
    <w:p>
      <w:r>
        <w:t xml:space="preserve">The value of </w:t>
      </w:r>
    </w:p>
    <w:p>
      <w:r>
        <w:t xml:space="preserve">middle places </w:t>
      </w:r>
    </w:p>
    <w:p>
      <w:r>
        <w:t xml:space="preserve">the first line of text near the </w:t>
      </w:r>
    </w:p>
    <w:p>
      <w:r>
        <w:t xml:space="preserve">vertical middle of the image and </w:t>
      </w:r>
    </w:p>
    <w:p>
      <w:r>
        <w:t xml:space="preserve">subsequent lines of text appear </w:t>
      </w:r>
    </w:p>
    <w:p>
      <w:r>
        <w:t>under the image.</w:t>
      </w:r>
    </w:p>
    <w:p>
      <w:r>
        <w:t xml:space="preserve">The value of </w:t>
      </w:r>
    </w:p>
    <w:p>
      <w:r>
        <w:t xml:space="preserve">bottom places the </w:t>
      </w:r>
    </w:p>
    <w:p>
      <w:r>
        <w:t xml:space="preserve">first line of text near the bottom </w:t>
      </w:r>
    </w:p>
    <w:p>
      <w:r>
        <w:t xml:space="preserve">of the image and subsequent </w:t>
      </w:r>
    </w:p>
    <w:p>
      <w:r>
        <w:t>lines of text under the image.</w:t>
      </w:r>
    </w:p>
    <w:p>
      <w:r>
        <w:t xml:space="preserve">When text flows right up to the </w:t>
      </w:r>
    </w:p>
    <w:p>
      <w:r>
        <w:t xml:space="preserve">edge of an image it can make </w:t>
      </w:r>
    </w:p>
    <w:p>
      <w:r>
        <w:t xml:space="preserve">it harder to read. You will learn </w:t>
      </w:r>
    </w:p>
    <w:p>
      <w:r>
        <w:t xml:space="preserve">how to add a gap between text </w:t>
      </w:r>
    </w:p>
    <w:p>
      <w:r>
        <w:t xml:space="preserve">and images on pages 313-314 </w:t>
      </w:r>
    </w:p>
    <w:p>
      <w:r>
        <w:t xml:space="preserve">using the CSS </w:t>
      </w:r>
    </w:p>
    <w:p>
      <w:r>
        <w:t xml:space="preserve">padding and </w:t>
      </w:r>
    </w:p>
    <w:p>
      <w:r>
        <w:t>margin properties.</w:t>
      </w:r>
    </w:p>
    <w:p>
      <w:r>
        <w:t xml:space="preserve">If you would like all of the text </w:t>
      </w:r>
    </w:p>
    <w:p>
      <w:r>
        <w:t xml:space="preserve">to wrap arond the image (rather </w:t>
      </w:r>
    </w:p>
    <w:p>
      <w:r>
        <w:t xml:space="preserve">than just one line of text), you </w:t>
      </w:r>
    </w:p>
    <w:p>
      <w:r>
        <w:t xml:space="preserve">should use the CSS </w:t>
      </w:r>
    </w:p>
    <w:p>
      <w:r>
        <w:t xml:space="preserve">float </w:t>
      </w:r>
    </w:p>
    <w:p>
      <w:r>
        <w:t xml:space="preserve">property discussed on pages </w:t>
      </w:r>
    </w:p>
    <w:p>
      <w:r>
        <w:t xml:space="preserve">370-372. </w:t>
      </w:r>
    </w:p>
    <w:p>
      <w:r>
        <w:t xml:space="preserve">In older code, you may see the </w:t>
      </w:r>
    </w:p>
    <w:p>
      <w:r>
        <w:t xml:space="preserve">align attribute used with the </w:t>
      </w:r>
    </w:p>
    <w:p>
      <w:r>
        <w:t xml:space="preserve">values left or right to achieve </w:t>
      </w:r>
    </w:p>
    <w:p>
      <w:r>
        <w:t xml:space="preserve">the same effect (as described on </w:t>
      </w:r>
    </w:p>
    <w:p>
      <w:r>
        <w:t xml:space="preserve">the previous page), although its </w:t>
      </w:r>
    </w:p>
    <w:p>
      <w:r>
        <w:t>use is no longer recommended.</w:t>
      </w:r>
    </w:p>
    <w:p>
      <w:r>
        <w:t>Result</w:t>
      </w:r>
    </w:p>
    <w:p>
      <w:r>
        <w:br w:type="page"/>
      </w:r>
    </w:p>
    <w:p>
      <w:r>
        <w:t>107 IMAGES</w:t>
      </w:r>
    </w:p>
    <w:p>
      <w:r>
        <w:t xml:space="preserve">three rules for </w:t>
      </w:r>
    </w:p>
    <w:p>
      <w:r>
        <w:t>CreatIng Images</w:t>
      </w:r>
    </w:p>
    <w:p>
      <w:r>
        <w:t xml:space="preserve">There are three rules to remember when you </w:t>
      </w:r>
    </w:p>
    <w:p>
      <w:r>
        <w:t xml:space="preserve">are creating images for your website which are </w:t>
      </w:r>
    </w:p>
    <w:p>
      <w:r>
        <w:t xml:space="preserve">summarized below. We go into greater detail </w:t>
      </w:r>
    </w:p>
    <w:p>
      <w:r>
        <w:t>on each topic over the next nine pages.</w:t>
      </w:r>
    </w:p>
    <w:p>
      <w:r>
        <w:t>1</w:t>
      </w:r>
    </w:p>
    <w:p>
      <w:r>
        <w:t xml:space="preserve">saVe Images In </w:t>
      </w:r>
    </w:p>
    <w:p>
      <w:r>
        <w:t>the rIght format</w:t>
      </w:r>
    </w:p>
    <w:p>
      <w:r>
        <w:t xml:space="preserve">Websites mainly use images in </w:t>
      </w:r>
    </w:p>
    <w:p>
      <w:r>
        <w:t xml:space="preserve">jpeg, gif, or png format. If you </w:t>
      </w:r>
    </w:p>
    <w:p>
      <w:r>
        <w:t xml:space="preserve">choose the wrong image </w:t>
      </w:r>
    </w:p>
    <w:p>
      <w:r>
        <w:t xml:space="preserve">format then your image might </w:t>
      </w:r>
    </w:p>
    <w:p>
      <w:r>
        <w:t xml:space="preserve">not look as sharp as it should </w:t>
      </w:r>
    </w:p>
    <w:p>
      <w:r>
        <w:t xml:space="preserve">and can make the web page </w:t>
      </w:r>
    </w:p>
    <w:p>
      <w:r>
        <w:t>slower to load.</w:t>
      </w:r>
    </w:p>
    <w:p>
      <w:r>
        <w:t>2</w:t>
      </w:r>
    </w:p>
    <w:p>
      <w:r>
        <w:t xml:space="preserve">saVe Images at </w:t>
      </w:r>
    </w:p>
    <w:p>
      <w:r>
        <w:t>the rIght sIze</w:t>
      </w:r>
    </w:p>
    <w:p>
      <w:r>
        <w:t xml:space="preserve">You should save the image at </w:t>
      </w:r>
    </w:p>
    <w:p>
      <w:r>
        <w:t xml:space="preserve">the same width and height it will </w:t>
      </w:r>
    </w:p>
    <w:p>
      <w:r>
        <w:t xml:space="preserve">appear on the website. If </w:t>
      </w:r>
    </w:p>
    <w:p>
      <w:r>
        <w:t xml:space="preserve">the image is smaller than the </w:t>
      </w:r>
    </w:p>
    <w:p>
      <w:r>
        <w:t xml:space="preserve">width or height that you have </w:t>
      </w:r>
    </w:p>
    <w:p>
      <w:r>
        <w:t xml:space="preserve">specified, the image can be </w:t>
      </w:r>
    </w:p>
    <w:p>
      <w:r>
        <w:t xml:space="preserve">distorted and stretched. If the </w:t>
      </w:r>
    </w:p>
    <w:p>
      <w:r>
        <w:t xml:space="preserve">image is larger than the width </w:t>
      </w:r>
    </w:p>
    <w:p>
      <w:r>
        <w:t xml:space="preserve">and height if you have specified, </w:t>
      </w:r>
    </w:p>
    <w:p>
      <w:r>
        <w:t xml:space="preserve">the image will take longer to </w:t>
      </w:r>
    </w:p>
    <w:p>
      <w:r>
        <w:t>display on the page.</w:t>
      </w:r>
    </w:p>
    <w:p>
      <w:r>
        <w:t>3</w:t>
      </w:r>
    </w:p>
    <w:p>
      <w:r>
        <w:t>use the CorreCt</w:t>
      </w:r>
    </w:p>
    <w:p>
      <w:r>
        <w:t>resolutIon</w:t>
      </w:r>
    </w:p>
    <w:p>
      <w:r>
        <w:t xml:space="preserve">Computer screens are made up </w:t>
      </w:r>
    </w:p>
    <w:p>
      <w:r>
        <w:t xml:space="preserve">of dots known as pixels. Images </w:t>
      </w:r>
    </w:p>
    <w:p>
      <w:r>
        <w:t xml:space="preserve">used on the web are also made </w:t>
      </w:r>
    </w:p>
    <w:p>
      <w:r>
        <w:t xml:space="preserve">up of tiny dots. Resolution refers </w:t>
      </w:r>
    </w:p>
    <w:p>
      <w:r>
        <w:t xml:space="preserve">to the number of dots per inch, </w:t>
      </w:r>
    </w:p>
    <w:p>
      <w:r>
        <w:t xml:space="preserve">and most computer screens only </w:t>
      </w:r>
    </w:p>
    <w:p>
      <w:r>
        <w:t xml:space="preserve">show web pages at 72 pixels </w:t>
      </w:r>
    </w:p>
    <w:p>
      <w:r>
        <w:t xml:space="preserve">per inch. So saving images at </w:t>
      </w:r>
    </w:p>
    <w:p>
      <w:r>
        <w:t xml:space="preserve">a higher resolution results in </w:t>
      </w:r>
    </w:p>
    <w:p>
      <w:r>
        <w:t xml:space="preserve">images that are larger than </w:t>
      </w:r>
    </w:p>
    <w:p>
      <w:r>
        <w:t xml:space="preserve">necessary and take longer to </w:t>
      </w:r>
    </w:p>
    <w:p>
      <w:r>
        <w:t>download.</w:t>
      </w:r>
    </w:p>
    <w:p>
      <w:r>
        <w:br w:type="page"/>
      </w:r>
    </w:p>
    <w:p>
      <w:r>
        <w:t>108IMAGES</w:t>
      </w:r>
    </w:p>
    <w:p>
      <w:r>
        <w:t>tools to edIt</w:t>
      </w:r>
    </w:p>
    <w:p>
      <w:r>
        <w:t>&amp; saVe Images</w:t>
      </w:r>
    </w:p>
    <w:p>
      <w:r>
        <w:t xml:space="preserve">The most popular tool amongst </w:t>
      </w:r>
    </w:p>
    <w:p>
      <w:r>
        <w:t xml:space="preserve">web professionals is Adobe </w:t>
      </w:r>
    </w:p>
    <w:p>
      <w:r>
        <w:t xml:space="preserve">Photoshop. (In fact, professional </w:t>
      </w:r>
    </w:p>
    <w:p>
      <w:r>
        <w:t xml:space="preserve">web designers often use this </w:t>
      </w:r>
    </w:p>
    <w:p>
      <w:r>
        <w:t xml:space="preserve">software to design entire sites.) </w:t>
      </w:r>
    </w:p>
    <w:p>
      <w:r>
        <w:t xml:space="preserve">The full version of Photoshop is </w:t>
      </w:r>
    </w:p>
    <w:p>
      <w:r>
        <w:t xml:space="preserve">expensive, but there is a cheaper </w:t>
      </w:r>
    </w:p>
    <w:p>
      <w:r>
        <w:t xml:space="preserve">version called Photoshop </w:t>
      </w:r>
    </w:p>
    <w:p>
      <w:r>
        <w:t xml:space="preserve">Elements which would suit the </w:t>
      </w:r>
    </w:p>
    <w:p>
      <w:r>
        <w:t>needs of most beginners.</w:t>
      </w:r>
    </w:p>
    <w:p>
      <w:r>
        <w:t>other softWare</w:t>
      </w:r>
    </w:p>
    <w:p>
      <w:r>
        <w:t>Adobe Fireworks</w:t>
      </w:r>
    </w:p>
    <w:p>
      <w:r>
        <w:t>Pixelmator</w:t>
      </w:r>
    </w:p>
    <w:p>
      <w:r>
        <w:t>PaintShop Pro</w:t>
      </w:r>
    </w:p>
    <w:p>
      <w:r>
        <w:t>Paint.net</w:t>
      </w:r>
    </w:p>
    <w:p>
      <w:r>
        <w:t>onlIne edItors</w:t>
      </w:r>
    </w:p>
    <w:p>
      <w:r>
        <w:t>www.photoshop.com</w:t>
      </w:r>
    </w:p>
    <w:p>
      <w:r>
        <w:t>www.pixlr.com</w:t>
      </w:r>
    </w:p>
    <w:p>
      <w:r>
        <w:t>www.splashup.com</w:t>
      </w:r>
    </w:p>
    <w:p>
      <w:r>
        <w:t>www.ipiccy.com</w:t>
      </w:r>
    </w:p>
    <w:p>
      <w:r>
        <w:t>onlIne extra</w:t>
      </w:r>
    </w:p>
    <w:p>
      <w:r>
        <w:t xml:space="preserve">Watch videos that demonstrate </w:t>
      </w:r>
    </w:p>
    <w:p>
      <w:r>
        <w:t xml:space="preserve">how to resize images and save </w:t>
      </w:r>
    </w:p>
    <w:p>
      <w:r>
        <w:t xml:space="preserve">them in the correct format using </w:t>
      </w:r>
    </w:p>
    <w:p>
      <w:r>
        <w:t>both of these applications.</w:t>
      </w:r>
    </w:p>
    <w:p>
      <w:r>
        <w:t xml:space="preserve">There are several tools you can use to edit and </w:t>
      </w:r>
    </w:p>
    <w:p>
      <w:r>
        <w:t xml:space="preserve">save images to ensure that they are the right </w:t>
      </w:r>
    </w:p>
    <w:p>
      <w:r>
        <w:t>size, format, and resolution.</w:t>
      </w:r>
    </w:p>
    <w:p>
      <w:r>
        <w:br w:type="page"/>
      </w:r>
    </w:p>
    <w:p>
      <w:r>
        <w:t xml:space="preserve">Whenever you have many different </w:t>
      </w:r>
    </w:p>
    <w:p>
      <w:r>
        <w:t xml:space="preserve">colors in a picture you should use a JPEG. </w:t>
      </w:r>
    </w:p>
    <w:p>
      <w:r>
        <w:t xml:space="preserve">A photograph that features snow or an </w:t>
      </w:r>
    </w:p>
    <w:p>
      <w:r>
        <w:t xml:space="preserve">overcast sky might look like it has large </w:t>
      </w:r>
    </w:p>
    <w:p>
      <w:r>
        <w:t xml:space="preserve">areas that are just white or gray, but the </w:t>
      </w:r>
    </w:p>
    <w:p>
      <w:r>
        <w:t xml:space="preserve">picture is usually made up of many different </w:t>
      </w:r>
    </w:p>
    <w:p>
      <w:r>
        <w:t>colors that are subtly different.</w:t>
      </w:r>
    </w:p>
    <w:p>
      <w:r>
        <w:t>Image formats: Jpeg</w:t>
      </w:r>
    </w:p>
    <w:p>
      <w:r>
        <w:br w:type="page"/>
      </w:r>
    </w:p>
    <w:p>
      <w:r>
        <w:br w:type="page"/>
      </w:r>
    </w:p>
    <w:p>
      <w:r>
        <w:t xml:space="preserve">   BUILD</w:t>
      </w:r>
    </w:p>
    <w:p>
      <w:r>
        <w:t xml:space="preserve">   DESIGN</w:t>
      </w:r>
    </w:p>
    <w:p>
      <w:r>
        <w:t xml:space="preserve">   CONCEPT</w:t>
      </w:r>
    </w:p>
    <w:p>
      <w:r>
        <w:t xml:space="preserve">   RESEARCH</w:t>
      </w:r>
    </w:p>
    <w:p>
      <w:r>
        <w:t xml:space="preserve">   TEST</w:t>
      </w:r>
    </w:p>
    <w:p>
      <w:r>
        <w:t>Image formats: gIf</w:t>
      </w:r>
    </w:p>
    <w:p>
      <w:r>
        <w:br w:type="page"/>
      </w:r>
    </w:p>
    <w:p>
      <w:r>
        <w:t xml:space="preserve">When a picture has an area that is filled </w:t>
      </w:r>
    </w:p>
    <w:p>
      <w:r>
        <w:t xml:space="preserve">with exactly the same color, it is known as </w:t>
      </w:r>
    </w:p>
    <w:p>
      <w:r>
        <w:t xml:space="preserve">flat color. Logos, illustrations, and diagrams </w:t>
      </w:r>
    </w:p>
    <w:p>
      <w:r>
        <w:t xml:space="preserve">often use flat colors. (Note that photographs </w:t>
      </w:r>
    </w:p>
    <w:p>
      <w:r>
        <w:t xml:space="preserve">of snow, sky, or grass are not flat colors, </w:t>
      </w:r>
    </w:p>
    <w:p>
      <w:r>
        <w:t xml:space="preserve">they are made up of many subtly different </w:t>
      </w:r>
    </w:p>
    <w:p>
      <w:r>
        <w:t xml:space="preserve">shades of the same color and are not as </w:t>
      </w:r>
    </w:p>
    <w:p>
      <w:r>
        <w:t>suited to GIF or PNG format.)</w:t>
      </w:r>
    </w:p>
    <w:p>
      <w:r>
        <w:t xml:space="preserve">Use GIF or PNG format </w:t>
      </w:r>
    </w:p>
    <w:p>
      <w:r>
        <w:t xml:space="preserve">when saving images </w:t>
      </w:r>
    </w:p>
    <w:p>
      <w:r>
        <w:t xml:space="preserve">with few colors or large </w:t>
      </w:r>
    </w:p>
    <w:p>
      <w:r>
        <w:t>areas of the same color.</w:t>
      </w:r>
    </w:p>
    <w:p>
      <w:r>
        <w:br w:type="page"/>
      </w:r>
    </w:p>
    <w:p>
      <w:r>
        <w:t>113 IMAGES</w:t>
      </w:r>
    </w:p>
    <w:p>
      <w:r>
        <w:t xml:space="preserve">For example, if you have </w:t>
      </w:r>
    </w:p>
    <w:p>
      <w:r>
        <w:t xml:space="preserve">designed a page to include an </w:t>
      </w:r>
    </w:p>
    <w:p>
      <w:r>
        <w:t xml:space="preserve">image that is 300 pixels wide by </w:t>
      </w:r>
    </w:p>
    <w:p>
      <w:r>
        <w:t xml:space="preserve">150 pixels tall, the image you use </w:t>
      </w:r>
    </w:p>
    <w:p>
      <w:r>
        <w:t xml:space="preserve">should be 300 x 150 pixels. You </w:t>
      </w:r>
    </w:p>
    <w:p>
      <w:r>
        <w:t xml:space="preserve">may need to use image editing </w:t>
      </w:r>
    </w:p>
    <w:p>
      <w:r>
        <w:t xml:space="preserve">tools to resize and crop the </w:t>
      </w:r>
    </w:p>
    <w:p>
      <w:r>
        <w:t xml:space="preserve">image. When sourcing images, it </w:t>
      </w:r>
    </w:p>
    <w:p>
      <w:r>
        <w:t xml:space="preserve">is important to understand how </w:t>
      </w:r>
    </w:p>
    <w:p>
      <w:r>
        <w:t xml:space="preserve">you can alter the dimensions of </w:t>
      </w:r>
    </w:p>
    <w:p>
      <w:r>
        <w:t xml:space="preserve">an image; imagine that you had </w:t>
      </w:r>
    </w:p>
    <w:p>
      <w:r>
        <w:t xml:space="preserve">designed a web page to include </w:t>
      </w:r>
    </w:p>
    <w:p>
      <w:r>
        <w:t xml:space="preserve">an image that is 300 pixels wide </w:t>
      </w:r>
    </w:p>
    <w:p>
      <w:r>
        <w:t>by 150 pixels tall:</w:t>
      </w:r>
    </w:p>
    <w:p>
      <w:r>
        <w:t xml:space="preserve">The images you use on your website should be </w:t>
      </w:r>
    </w:p>
    <w:p>
      <w:r>
        <w:t xml:space="preserve">saved at the same width and height that you </w:t>
      </w:r>
    </w:p>
    <w:p>
      <w:r>
        <w:t>want them to appear on the page.</w:t>
      </w:r>
    </w:p>
    <w:p>
      <w:r>
        <w:t>Image dImensIons</w:t>
      </w:r>
    </w:p>
    <w:p>
      <w:r>
        <w:t>reduCIng Image sIze</w:t>
      </w:r>
    </w:p>
    <w:p>
      <w:r>
        <w:t xml:space="preserve">You can reduce the size of </w:t>
      </w:r>
    </w:p>
    <w:p>
      <w:r>
        <w:t xml:space="preserve">images to create a smaller </w:t>
      </w:r>
    </w:p>
    <w:p>
      <w:r>
        <w:t>version of the image.</w:t>
      </w:r>
    </w:p>
    <w:p>
      <w:r>
        <w:t xml:space="preserve">example: If your image is 600 </w:t>
      </w:r>
    </w:p>
    <w:p>
      <w:r>
        <w:t xml:space="preserve">pixels wide and 300 pixels tall, </w:t>
      </w:r>
    </w:p>
    <w:p>
      <w:r>
        <w:t xml:space="preserve">you can reduce the size of the </w:t>
      </w:r>
    </w:p>
    <w:p>
      <w:r>
        <w:t>image by 50%.</w:t>
      </w:r>
    </w:p>
    <w:p>
      <w:r>
        <w:t xml:space="preserve">Result: This will create an image </w:t>
      </w:r>
    </w:p>
    <w:p>
      <w:r>
        <w:t>that is quicker to download.</w:t>
      </w:r>
    </w:p>
    <w:p>
      <w:r>
        <w:t>InCreasIng Image sIze</w:t>
      </w:r>
    </w:p>
    <w:p>
      <w:r>
        <w:t xml:space="preserve">You can't increase the size of </w:t>
      </w:r>
    </w:p>
    <w:p>
      <w:r>
        <w:t xml:space="preserve">photos significantly without </w:t>
      </w:r>
    </w:p>
    <w:p>
      <w:r>
        <w:t>affecting the image quality.</w:t>
      </w:r>
    </w:p>
    <w:p>
      <w:r>
        <w:t xml:space="preserve">example: If your image is only </w:t>
      </w:r>
    </w:p>
    <w:p>
      <w:r>
        <w:t xml:space="preserve">100 pixels wide by 50 pixels tall, </w:t>
      </w:r>
    </w:p>
    <w:p>
      <w:r>
        <w:t xml:space="preserve">increasing the size by 300% </w:t>
      </w:r>
    </w:p>
    <w:p>
      <w:r>
        <w:t>would result in poor quality.</w:t>
      </w:r>
    </w:p>
    <w:p>
      <w:r>
        <w:t xml:space="preserve">Result: The image will look </w:t>
      </w:r>
    </w:p>
    <w:p>
      <w:r>
        <w:t>blurry or blocky.</w:t>
      </w:r>
    </w:p>
    <w:p>
      <w:r>
        <w:t>ChangIng shape</w:t>
      </w:r>
    </w:p>
    <w:p>
      <w:r>
        <w:t xml:space="preserve">Only some images can be </w:t>
      </w:r>
    </w:p>
    <w:p>
      <w:r>
        <w:t xml:space="preserve">cropped without losing valuable </w:t>
      </w:r>
    </w:p>
    <w:p>
      <w:r>
        <w:t>information (see next page).</w:t>
      </w:r>
    </w:p>
    <w:p>
      <w:r>
        <w:t xml:space="preserve">example: If your image is 300 </w:t>
      </w:r>
    </w:p>
    <w:p>
      <w:r>
        <w:t xml:space="preserve">pixels square, you can remove </w:t>
      </w:r>
    </w:p>
    <w:p>
      <w:r>
        <w:t xml:space="preserve">parts of it, but in doing so you </w:t>
      </w:r>
    </w:p>
    <w:p>
      <w:r>
        <w:t>might lose valuable information.</w:t>
      </w:r>
    </w:p>
    <w:p>
      <w:r>
        <w:t xml:space="preserve">Result: Only some images can </w:t>
      </w:r>
    </w:p>
    <w:p>
      <w:r>
        <w:t>be cropped and still make sense.</w:t>
      </w:r>
    </w:p>
    <w:p>
      <w:r>
        <w:t>onlIne extra</w:t>
      </w:r>
    </w:p>
    <w:p>
      <w:r>
        <w:t xml:space="preserve">Visit the tools section of the </w:t>
      </w:r>
    </w:p>
    <w:p>
      <w:r>
        <w:t xml:space="preserve">website accompanying this </w:t>
      </w:r>
    </w:p>
    <w:p>
      <w:r>
        <w:t xml:space="preserve">book to watch a video guide to </w:t>
      </w:r>
    </w:p>
    <w:p>
      <w:r>
        <w:t xml:space="preserve">resizing images in Photoshop </w:t>
      </w:r>
    </w:p>
    <w:p>
      <w:r>
        <w:t>and GIMP.</w:t>
      </w:r>
    </w:p>
    <w:p>
      <w:r>
        <w:br w:type="page"/>
      </w:r>
    </w:p>
    <w:p>
      <w:r>
        <w:t>114IMAGES</w:t>
      </w:r>
    </w:p>
    <w:p>
      <w:r>
        <w:t xml:space="preserve">When cropping images it is important not to </w:t>
      </w:r>
    </w:p>
    <w:p>
      <w:r>
        <w:t xml:space="preserve">lose valuable information. It is best to source </w:t>
      </w:r>
    </w:p>
    <w:p>
      <w:r>
        <w:t>images that are the correct shape if possible.</w:t>
      </w:r>
    </w:p>
    <w:p>
      <w:r>
        <w:t>CroppIng Images</w:t>
      </w:r>
    </w:p>
    <w:p>
      <w:r>
        <w:t xml:space="preserve">Here you can see an illustration </w:t>
      </w:r>
    </w:p>
    <w:p>
      <w:r>
        <w:t xml:space="preserve">of an elephant that is best suited </w:t>
      </w:r>
    </w:p>
    <w:p>
      <w:r>
        <w:t>to appearing in landscape .</w:t>
      </w:r>
    </w:p>
    <w:p>
      <w:r>
        <w:t>landsCape portraIt</w:t>
      </w:r>
    </w:p>
    <w:p>
      <w:r>
        <w:t xml:space="preserve">If we crop this illustration to </w:t>
      </w:r>
    </w:p>
    <w:p>
      <w:r>
        <w:t xml:space="preserve">make it portrait we lose the trunk </w:t>
      </w:r>
    </w:p>
    <w:p>
      <w:r>
        <w:t>and the hindquarters.</w:t>
      </w:r>
    </w:p>
    <w:p>
      <w:r>
        <w:t xml:space="preserve">If we add extra space to the top </w:t>
      </w:r>
    </w:p>
    <w:p>
      <w:r>
        <w:t xml:space="preserve">and bottom of the illustration the </w:t>
      </w:r>
    </w:p>
    <w:p>
      <w:r>
        <w:t>background is not continued.</w:t>
      </w:r>
    </w:p>
    <w:p>
      <w:r>
        <w:t>portraIt landsCape</w:t>
      </w:r>
    </w:p>
    <w:p>
      <w:r>
        <w:t xml:space="preserve">Here you can see an illustration </w:t>
      </w:r>
    </w:p>
    <w:p>
      <w:r>
        <w:t xml:space="preserve">of a giraffe that is best suited to </w:t>
      </w:r>
    </w:p>
    <w:p>
      <w:r>
        <w:t>appearing in portrait .</w:t>
      </w:r>
    </w:p>
    <w:p>
      <w:r>
        <w:t xml:space="preserve">If we crop this illustration to </w:t>
      </w:r>
    </w:p>
    <w:p>
      <w:r>
        <w:t xml:space="preserve">make it landscape we lose the </w:t>
      </w:r>
    </w:p>
    <w:p>
      <w:r>
        <w:t>head and feet.</w:t>
      </w:r>
    </w:p>
    <w:p>
      <w:r>
        <w:t xml:space="preserve">If we add extra space to the left </w:t>
      </w:r>
    </w:p>
    <w:p>
      <w:r>
        <w:t xml:space="preserve">and right of the illustration the </w:t>
      </w:r>
    </w:p>
    <w:p>
      <w:r>
        <w:t>background is not continued.</w:t>
      </w:r>
    </w:p>
    <w:p>
      <w:r>
        <w:br w:type="page"/>
      </w:r>
    </w:p>
    <w:p>
      <w:r>
        <w:t>115 IMAGES</w:t>
      </w:r>
    </w:p>
    <w:p>
      <w:r>
        <w:t xml:space="preserve">Images created for the web should be saved at </w:t>
      </w:r>
    </w:p>
    <w:p>
      <w:r>
        <w:t xml:space="preserve">a resolution of 72 ppi. The higher the resolution </w:t>
      </w:r>
    </w:p>
    <w:p>
      <w:r>
        <w:t>of the image, the larger the size of the file.</w:t>
      </w:r>
    </w:p>
    <w:p>
      <w:r>
        <w:t>Image resolutIon</w:t>
      </w:r>
    </w:p>
    <w:p>
      <w:r>
        <w:t xml:space="preserve">JPGs, GIFs, and PNGs belong to </w:t>
      </w:r>
    </w:p>
    <w:p>
      <w:r>
        <w:t xml:space="preserve">a type of image format known </w:t>
      </w:r>
    </w:p>
    <w:p>
      <w:r>
        <w:t xml:space="preserve">as bitmap. They are made up of </w:t>
      </w:r>
    </w:p>
    <w:p>
      <w:r>
        <w:t xml:space="preserve">lots of miniature squares. The </w:t>
      </w:r>
    </w:p>
    <w:p>
      <w:r>
        <w:t xml:space="preserve">resolution of an image is the </w:t>
      </w:r>
    </w:p>
    <w:p>
      <w:r>
        <w:t xml:space="preserve">number of squares that fit within </w:t>
      </w:r>
    </w:p>
    <w:p>
      <w:r>
        <w:t>a 1 inch x 1 inch square area.</w:t>
      </w:r>
    </w:p>
    <w:p>
      <w:r>
        <w:t xml:space="preserve">Images appearing on computer  </w:t>
      </w:r>
    </w:p>
    <w:p>
      <w:r>
        <w:t xml:space="preserve">screens are made of tiny squares </w:t>
      </w:r>
    </w:p>
    <w:p>
      <w:r>
        <w:t xml:space="preserve">called pixels. A small segment </w:t>
      </w:r>
    </w:p>
    <w:p>
      <w:r>
        <w:t xml:space="preserve">of this photograph has been </w:t>
      </w:r>
    </w:p>
    <w:p>
      <w:r>
        <w:t xml:space="preserve">magnified to show how it is </w:t>
      </w:r>
    </w:p>
    <w:p>
      <w:r>
        <w:t xml:space="preserve">made up of pixels. The web </w:t>
      </w:r>
    </w:p>
    <w:p>
      <w:r>
        <w:t xml:space="preserve">browsers on most desktop </w:t>
      </w:r>
    </w:p>
    <w:p>
      <w:r>
        <w:t xml:space="preserve">computers display images at a </w:t>
      </w:r>
    </w:p>
    <w:p>
      <w:r>
        <w:t xml:space="preserve">resolution of 72 pixels per inch </w:t>
      </w:r>
    </w:p>
    <w:p>
      <w:r>
        <w:t xml:space="preserve">(ppi). Images in print materials </w:t>
      </w:r>
    </w:p>
    <w:p>
      <w:r>
        <w:t xml:space="preserve">(such as books and magazines) </w:t>
      </w:r>
    </w:p>
    <w:p>
      <w:r>
        <w:t xml:space="preserve">are made up of tiny circles called </w:t>
      </w:r>
    </w:p>
    <w:p>
      <w:r>
        <w:t xml:space="preserve">dots. These images are usually </w:t>
      </w:r>
    </w:p>
    <w:p>
      <w:r>
        <w:t xml:space="preserve">printed at a resolution of 300  </w:t>
      </w:r>
    </w:p>
    <w:p>
      <w:r>
        <w:t>dots per inch (dpi).</w:t>
      </w:r>
    </w:p>
    <w:p>
      <w:r>
        <w:t xml:space="preserve">For this image: </w:t>
      </w:r>
    </w:p>
    <w:p>
      <w:r>
        <w:t>JPEG at 300 dpi = 1,526kb</w:t>
      </w:r>
    </w:p>
    <w:p>
      <w:r>
        <w:t>JPEG at 72 ppi = 368kb</w:t>
      </w:r>
    </w:p>
    <w:p>
      <w:r>
        <w:t xml:space="preserve">Due to the fact that computer </w:t>
      </w:r>
    </w:p>
    <w:p>
      <w:r>
        <w:t xml:space="preserve">displays are capped at a </w:t>
      </w:r>
    </w:p>
    <w:p>
      <w:r>
        <w:t xml:space="preserve">resolution of 72 ppi, using </w:t>
      </w:r>
    </w:p>
    <w:p>
      <w:r>
        <w:t xml:space="preserve">images on the web with a higher </w:t>
      </w:r>
    </w:p>
    <w:p>
      <w:r>
        <w:t xml:space="preserve">resolution will not result in better </w:t>
      </w:r>
    </w:p>
    <w:p>
      <w:r>
        <w:t xml:space="preserve">image quality — only in larger </w:t>
      </w:r>
    </w:p>
    <w:p>
      <w:r>
        <w:t xml:space="preserve">file sizes, which will increase the </w:t>
      </w:r>
    </w:p>
    <w:p>
      <w:r>
        <w:t xml:space="preserve">time needed to load them and </w:t>
      </w:r>
    </w:p>
    <w:p>
      <w:r>
        <w:t xml:space="preserve">therefore slow down viewing of </w:t>
      </w:r>
    </w:p>
    <w:p>
      <w:r>
        <w:t>your web pages.</w:t>
      </w:r>
    </w:p>
    <w:p>
      <w:r>
        <w:br w:type="page"/>
      </w:r>
    </w:p>
    <w:p>
      <w:r>
        <w:t>116IMAGES</w:t>
      </w:r>
    </w:p>
    <w:p>
      <w:r>
        <w:t xml:space="preserve">When an image is a line drawing </w:t>
      </w:r>
    </w:p>
    <w:p>
      <w:r>
        <w:t xml:space="preserve">(such as a logo, illustration, or </w:t>
      </w:r>
    </w:p>
    <w:p>
      <w:r>
        <w:t xml:space="preserve">diagram), designers will often </w:t>
      </w:r>
    </w:p>
    <w:p>
      <w:r>
        <w:t>create it in vector format.</w:t>
      </w:r>
    </w:p>
    <w:p>
      <w:r>
        <w:t xml:space="preserve">Vector formatted images are </w:t>
      </w:r>
    </w:p>
    <w:p>
      <w:r>
        <w:t>very different to bitmap images.</w:t>
      </w:r>
    </w:p>
    <w:p>
      <w:r>
        <w:t xml:space="preserve">Vector images are created by </w:t>
      </w:r>
    </w:p>
    <w:p>
      <w:r>
        <w:t xml:space="preserve">placing points on a grid, and </w:t>
      </w:r>
    </w:p>
    <w:p>
      <w:r>
        <w:t xml:space="preserve">drawing lines between those </w:t>
      </w:r>
    </w:p>
    <w:p>
      <w:r>
        <w:t xml:space="preserve">points. A color can then be </w:t>
      </w:r>
    </w:p>
    <w:p>
      <w:r>
        <w:t xml:space="preserve">added to "fill in" the lines that </w:t>
      </w:r>
    </w:p>
    <w:p>
      <w:r>
        <w:t>have been created.</w:t>
      </w:r>
    </w:p>
    <w:p>
      <w:r>
        <w:t xml:space="preserve">The advantage of creating line </w:t>
      </w:r>
    </w:p>
    <w:p>
      <w:r>
        <w:t xml:space="preserve">drawings in vector format is that </w:t>
      </w:r>
    </w:p>
    <w:p>
      <w:r>
        <w:t xml:space="preserve">you can increase the dimensions </w:t>
      </w:r>
    </w:p>
    <w:p>
      <w:r>
        <w:t xml:space="preserve">of the image without affecting </w:t>
      </w:r>
    </w:p>
    <w:p>
      <w:r>
        <w:t>the quality of it.</w:t>
      </w:r>
    </w:p>
    <w:p>
      <w:r>
        <w:t xml:space="preserve">Vector images differ from bitmap images and </w:t>
      </w:r>
    </w:p>
    <w:p>
      <w:r>
        <w:t xml:space="preserve">are resolution-independent. Vector images are </w:t>
      </w:r>
    </w:p>
    <w:p>
      <w:r>
        <w:t xml:space="preserve">commonly created in programs such as Adobe </w:t>
      </w:r>
    </w:p>
    <w:p>
      <w:r>
        <w:t>Illustrator.</w:t>
      </w:r>
    </w:p>
    <w:p>
      <w:r>
        <w:t>VeCtor Images</w:t>
      </w:r>
    </w:p>
    <w:p>
      <w:r>
        <w:t xml:space="preserve">The current method of using </w:t>
      </w:r>
    </w:p>
    <w:p>
      <w:r>
        <w:t xml:space="preserve">vector images for display on </w:t>
      </w:r>
    </w:p>
    <w:p>
      <w:r>
        <w:t xml:space="preserve">websites involves saving a </w:t>
      </w:r>
    </w:p>
    <w:p>
      <w:r>
        <w:t xml:space="preserve">bitmap version of the original </w:t>
      </w:r>
    </w:p>
    <w:p>
      <w:r>
        <w:t>vector image and using that.</w:t>
      </w:r>
    </w:p>
    <w:p>
      <w:r>
        <w:t xml:space="preserve">Scalable Vector Graphics (SVG) </w:t>
      </w:r>
    </w:p>
    <w:p>
      <w:r>
        <w:t xml:space="preserve">are a relatively new format used </w:t>
      </w:r>
    </w:p>
    <w:p>
      <w:r>
        <w:t xml:space="preserve">to display vector images directly </w:t>
      </w:r>
    </w:p>
    <w:p>
      <w:r>
        <w:t xml:space="preserve">on the web (eliminating the need </w:t>
      </w:r>
    </w:p>
    <w:p>
      <w:r>
        <w:t xml:space="preserve">to create bitmap versions of </w:t>
      </w:r>
    </w:p>
    <w:p>
      <w:r>
        <w:t xml:space="preserve">them), however its use is not yet </w:t>
      </w:r>
    </w:p>
    <w:p>
      <w:r>
        <w:t>widespread.</w:t>
      </w:r>
    </w:p>
    <w:p>
      <w:r>
        <w:br w:type="page"/>
      </w:r>
    </w:p>
    <w:p>
      <w:r>
        <w:t>117 IMAGES</w:t>
      </w:r>
    </w:p>
    <w:p>
      <w:r>
        <w:t xml:space="preserve">Below you can see the individual </w:t>
      </w:r>
    </w:p>
    <w:p>
      <w:r>
        <w:t xml:space="preserve">frames that make up an </w:t>
      </w:r>
    </w:p>
    <w:p>
      <w:r>
        <w:t xml:space="preserve">animated GIF that shows an </w:t>
      </w:r>
    </w:p>
    <w:p>
      <w:r>
        <w:t xml:space="preserve">orange dot revolving around </w:t>
      </w:r>
    </w:p>
    <w:p>
      <w:r>
        <w:t xml:space="preserve">a circle — like the kind of </w:t>
      </w:r>
    </w:p>
    <w:p>
      <w:r>
        <w:t xml:space="preserve">animation you might see when a </w:t>
      </w:r>
    </w:p>
    <w:p>
      <w:r>
        <w:t xml:space="preserve">web page is loading. </w:t>
      </w:r>
    </w:p>
    <w:p>
      <w:r>
        <w:t xml:space="preserve">Some image editing applications </w:t>
      </w:r>
    </w:p>
    <w:p>
      <w:r>
        <w:t xml:space="preserve">such as Adobe Photoshop allow </w:t>
      </w:r>
    </w:p>
    <w:p>
      <w:r>
        <w:t xml:space="preserve">you to create animated GIFs. </w:t>
      </w:r>
    </w:p>
    <w:p>
      <w:r>
        <w:t xml:space="preserve">There are several tutorials about </w:t>
      </w:r>
    </w:p>
    <w:p>
      <w:r>
        <w:t xml:space="preserve">how to do this on the web. There </w:t>
      </w:r>
    </w:p>
    <w:p>
      <w:r>
        <w:t xml:space="preserve">are also several websites that </w:t>
      </w:r>
    </w:p>
    <w:p>
      <w:r>
        <w:t xml:space="preserve">allow you to upload the graphics </w:t>
      </w:r>
    </w:p>
    <w:p>
      <w:r>
        <w:t xml:space="preserve">for the individual frames and </w:t>
      </w:r>
    </w:p>
    <w:p>
      <w:r>
        <w:t>create the animated GIF for you.</w:t>
      </w:r>
    </w:p>
    <w:p>
      <w:r>
        <w:t xml:space="preserve">It Is Important to </w:t>
      </w:r>
    </w:p>
    <w:p>
      <w:r>
        <w:t>remember:</w:t>
      </w:r>
    </w:p>
    <w:p>
      <w:r>
        <w:t xml:space="preserve">Each extra frame of the image </w:t>
      </w:r>
    </w:p>
    <w:p>
      <w:r>
        <w:t xml:space="preserve">increases the size of the file, and </w:t>
      </w:r>
    </w:p>
    <w:p>
      <w:r>
        <w:t xml:space="preserve">can therefore add to the time it </w:t>
      </w:r>
    </w:p>
    <w:p>
      <w:r>
        <w:t xml:space="preserve">takes for an image to download </w:t>
      </w:r>
    </w:p>
    <w:p>
      <w:r>
        <w:t xml:space="preserve">(and web users do not like </w:t>
      </w:r>
    </w:p>
    <w:p>
      <w:r>
        <w:t xml:space="preserve">waiting a long time for images to </w:t>
      </w:r>
    </w:p>
    <w:p>
      <w:r>
        <w:t xml:space="preserve">download). </w:t>
      </w:r>
    </w:p>
    <w:p>
      <w:r>
        <w:t xml:space="preserve">Because GIFs are not an </w:t>
      </w:r>
    </w:p>
    <w:p>
      <w:r>
        <w:t xml:space="preserve">ideal format for displaying </w:t>
      </w:r>
    </w:p>
    <w:p>
      <w:r>
        <w:t xml:space="preserve">photographs, animated GIFs are </w:t>
      </w:r>
    </w:p>
    <w:p>
      <w:r>
        <w:t xml:space="preserve">really only suitable for simple </w:t>
      </w:r>
    </w:p>
    <w:p>
      <w:r>
        <w:t>illustrations.</w:t>
      </w:r>
    </w:p>
    <w:p>
      <w:r>
        <w:t xml:space="preserve">Some designers frown on </w:t>
      </w:r>
    </w:p>
    <w:p>
      <w:r>
        <w:t xml:space="preserve">animated GIFs because they </w:t>
      </w:r>
    </w:p>
    <w:p>
      <w:r>
        <w:t xml:space="preserve">remember a lot of amateur web </w:t>
      </w:r>
    </w:p>
    <w:p>
      <w:r>
        <w:t xml:space="preserve">designers overusing them in the </w:t>
      </w:r>
    </w:p>
    <w:p>
      <w:r>
        <w:t>1990's.</w:t>
      </w:r>
    </w:p>
    <w:p>
      <w:r>
        <w:t xml:space="preserve">Animated GIFs show several frames of an </w:t>
      </w:r>
    </w:p>
    <w:p>
      <w:r>
        <w:t xml:space="preserve">image in sequence and therefore can be used to </w:t>
      </w:r>
    </w:p>
    <w:p>
      <w:r>
        <w:t>create simple animations.</w:t>
      </w:r>
    </w:p>
    <w:p>
      <w:r>
        <w:t>anImated gIfs</w:t>
      </w:r>
    </w:p>
    <w:p>
      <w:r>
        <w:t>1 2 3 4 5 6 7 8</w:t>
      </w:r>
    </w:p>
    <w:p>
      <w:r>
        <w:br w:type="page"/>
      </w:r>
    </w:p>
    <w:p>
      <w:r>
        <w:t>118IMAGES</w:t>
      </w:r>
    </w:p>
    <w:p>
      <w:r>
        <w:t xml:space="preserve">Creating an image that is partially transparent </w:t>
      </w:r>
    </w:p>
    <w:p>
      <w:r>
        <w:t xml:space="preserve">(or "see-through") for the web involves </w:t>
      </w:r>
    </w:p>
    <w:p>
      <w:r>
        <w:t>selecting one of two formats:</w:t>
      </w:r>
    </w:p>
    <w:p>
      <w:r>
        <w:t>transparenCY</w:t>
      </w:r>
    </w:p>
    <w:p>
      <w:r>
        <w:t>png</w:t>
      </w:r>
    </w:p>
    <w:p>
      <w:r>
        <w:t xml:space="preserve">If the transparent part of the </w:t>
      </w:r>
    </w:p>
    <w:p>
      <w:r>
        <w:t xml:space="preserve">image has diagonal or rounded </w:t>
      </w:r>
    </w:p>
    <w:p>
      <w:r>
        <w:t>edges or if you want a semi-</w:t>
      </w:r>
    </w:p>
    <w:p>
      <w:r>
        <w:t>opaque transparency or a drop-</w:t>
      </w:r>
    </w:p>
    <w:p>
      <w:r>
        <w:t xml:space="preserve">shadow, then you will need to </w:t>
      </w:r>
    </w:p>
    <w:p>
      <w:r>
        <w:t>save it as a PNG.</w:t>
      </w:r>
    </w:p>
    <w:p>
      <w:r>
        <w:t xml:space="preserve">Transparent PNGs are not fully </w:t>
      </w:r>
    </w:p>
    <w:p>
      <w:r>
        <w:t xml:space="preserve">supported in older browsers, </w:t>
      </w:r>
    </w:p>
    <w:p>
      <w:r>
        <w:t xml:space="preserve">most notably Internet Explorer 6 </w:t>
      </w:r>
    </w:p>
    <w:p>
      <w:r>
        <w:t xml:space="preserve">(IE6). There is some JavaScript </w:t>
      </w:r>
    </w:p>
    <w:p>
      <w:r>
        <w:t xml:space="preserve">you can use to get around this </w:t>
      </w:r>
    </w:p>
    <w:p>
      <w:r>
        <w:t xml:space="preserve">issue. The details of this script </w:t>
      </w:r>
    </w:p>
    <w:p>
      <w:r>
        <w:t xml:space="preserve">can be found in the tools section </w:t>
      </w:r>
    </w:p>
    <w:p>
      <w:r>
        <w:t xml:space="preserve">of the website accompanying </w:t>
      </w:r>
    </w:p>
    <w:p>
      <w:r>
        <w:t>this book.</w:t>
      </w:r>
    </w:p>
    <w:p>
      <w:r>
        <w:t>dIagonal round semI-opaque drop-shadoWstraIght</w:t>
      </w:r>
    </w:p>
    <w:p>
      <w:r>
        <w:t>transparent gIf</w:t>
      </w:r>
    </w:p>
    <w:p>
      <w:r>
        <w:t xml:space="preserve">If the transparent part of the </w:t>
      </w:r>
    </w:p>
    <w:p>
      <w:r>
        <w:t xml:space="preserve">image has straight edges and </w:t>
      </w:r>
    </w:p>
    <w:p>
      <w:r>
        <w:t xml:space="preserve">it is 100% transparent (that is, </w:t>
      </w:r>
    </w:p>
    <w:p>
      <w:r>
        <w:t xml:space="preserve">not semi-opaque), you can save </w:t>
      </w:r>
    </w:p>
    <w:p>
      <w:r>
        <w:t xml:space="preserve">the image as a GIF (with the </w:t>
      </w:r>
    </w:p>
    <w:p>
      <w:r>
        <w:t>transparency option selected).</w:t>
      </w:r>
    </w:p>
    <w:p>
      <w:r>
        <w:br w:type="page"/>
      </w:r>
    </w:p>
    <w:p>
      <w:r>
        <w:t>119 IMAGES</w:t>
      </w:r>
    </w:p>
    <w:p>
      <w:r>
        <w:t>examInIng Images</w:t>
      </w:r>
    </w:p>
    <w:p>
      <w:r>
        <w:t>on the Web</w:t>
      </w:r>
    </w:p>
    <w:p>
      <w:r>
        <w:t>CheCkIng the sIze of Images</w:t>
      </w:r>
    </w:p>
    <w:p>
      <w:r>
        <w:t xml:space="preserve">If you are updating a website, you might need to check the size of an </w:t>
      </w:r>
    </w:p>
    <w:p>
      <w:r>
        <w:t xml:space="preserve">existing image before creating a new one to replace it. This can be </w:t>
      </w:r>
    </w:p>
    <w:p>
      <w:r>
        <w:t xml:space="preserve">achieved by right-clicking on the image and making a selection from </w:t>
      </w:r>
    </w:p>
    <w:p>
      <w:r>
        <w:t xml:space="preserve">the pop-up menu that appears. (Mac users will need to hold down the </w:t>
      </w:r>
    </w:p>
    <w:p>
      <w:r>
        <w:t>control key and click rather than right-click.)</w:t>
      </w:r>
    </w:p>
    <w:p>
      <w:r>
        <w:t>doWnloadIng Images</w:t>
      </w:r>
    </w:p>
    <w:p>
      <w:r>
        <w:t xml:space="preserve">If you want to download images from a website, you can do so by </w:t>
      </w:r>
    </w:p>
    <w:p>
      <w:r>
        <w:t xml:space="preserve">accessing the same pop-up menu. (Please remember however that all </w:t>
      </w:r>
    </w:p>
    <w:p>
      <w:r>
        <w:t xml:space="preserve">images online are subject to copyright and require explicit permission to </w:t>
      </w:r>
    </w:p>
    <w:p>
      <w:r>
        <w:t>reuse.)</w:t>
      </w:r>
    </w:p>
    <w:p>
      <w:r>
        <w:t xml:space="preserve">On the left you can see how to </w:t>
      </w:r>
    </w:p>
    <w:p>
      <w:r>
        <w:t xml:space="preserve">check the size of images and </w:t>
      </w:r>
    </w:p>
    <w:p>
      <w:r>
        <w:t xml:space="preserve">how to download them using </w:t>
      </w:r>
    </w:p>
    <w:p>
      <w:r>
        <w:t xml:space="preserve">Safari. Below is a brief overview </w:t>
      </w:r>
    </w:p>
    <w:p>
      <w:r>
        <w:t xml:space="preserve">of what to select in the pop-up </w:t>
      </w:r>
    </w:p>
    <w:p>
      <w:r>
        <w:t xml:space="preserve">menu to perform these functions </w:t>
      </w:r>
    </w:p>
    <w:p>
      <w:r>
        <w:t>in various browsers.</w:t>
      </w:r>
    </w:p>
    <w:p>
      <w:r>
        <w:t>Chrome</w:t>
      </w:r>
    </w:p>
    <w:p>
      <w:r>
        <w:t xml:space="preserve">Size: Open Image in New Tab </w:t>
      </w:r>
    </w:p>
    <w:p>
      <w:r>
        <w:t>Size appears in new tab</w:t>
      </w:r>
    </w:p>
    <w:p>
      <w:r>
        <w:t>Download: Save Image As</w:t>
      </w:r>
    </w:p>
    <w:p>
      <w:r>
        <w:t>fIrefox</w:t>
      </w:r>
    </w:p>
    <w:p>
      <w:r>
        <w:t>Size: View Image Info</w:t>
      </w:r>
    </w:p>
    <w:p>
      <w:r>
        <w:t>Size appears in pop-up window</w:t>
      </w:r>
    </w:p>
    <w:p>
      <w:r>
        <w:t>Download: Save Image As</w:t>
      </w:r>
    </w:p>
    <w:p>
      <w:r>
        <w:t>Internet explorer</w:t>
      </w:r>
    </w:p>
    <w:p>
      <w:r>
        <w:t>Size: Properties</w:t>
      </w:r>
    </w:p>
    <w:p>
      <w:r>
        <w:t>Size appears in pop-up window</w:t>
      </w:r>
    </w:p>
    <w:p>
      <w:r>
        <w:t>Download: save Image</w:t>
      </w:r>
    </w:p>
    <w:p>
      <w:r>
        <w:t>safarI</w:t>
      </w:r>
    </w:p>
    <w:p>
      <w:r>
        <w:t xml:space="preserve">Size: Open Image in New tab </w:t>
      </w:r>
    </w:p>
    <w:p>
      <w:r>
        <w:t>Size appears in title bar</w:t>
      </w:r>
    </w:p>
    <w:p>
      <w:r>
        <w:t>Download: save Image As</w:t>
      </w:r>
    </w:p>
    <w:p>
      <w:r>
        <w:br w:type="page"/>
      </w:r>
    </w:p>
    <w:p>
      <w:r>
        <w:t>artICle</w:t>
      </w:r>
    </w:p>
    <w:p>
      <w:r>
        <w:t>120IMAGES 120IMAGES</w:t>
      </w:r>
    </w:p>
    <w:p>
      <w:r>
        <w:t>Result</w:t>
      </w:r>
    </w:p>
    <w:p>
      <w:r>
        <w:t>&lt;figure&gt;</w:t>
      </w:r>
    </w:p>
    <w:p>
      <w:r>
        <w:t xml:space="preserve"> &lt;img src="images/otters.jpg" alt="Photograph of </w:t>
      </w:r>
    </w:p>
    <w:p>
      <w:r>
        <w:t xml:space="preserve">    two sea otters floating in water"&gt;</w:t>
      </w:r>
    </w:p>
    <w:p>
      <w:r>
        <w:t xml:space="preserve"> &lt;br /&gt;</w:t>
      </w:r>
    </w:p>
    <w:p>
      <w:r>
        <w:t xml:space="preserve">  &lt;figcaption&gt;Sea otters hold hands when they </w:t>
      </w:r>
    </w:p>
    <w:p>
      <w:r>
        <w:t xml:space="preserve">    sleep so they don't drift away from each </w:t>
      </w:r>
    </w:p>
    <w:p>
      <w:r>
        <w:t xml:space="preserve">    other.&lt;/figcaption&gt;</w:t>
      </w:r>
    </w:p>
    <w:p>
      <w:r>
        <w:t>&lt;/figure&gt;</w:t>
      </w:r>
    </w:p>
    <w:p>
      <w:r>
        <w:t>chapter-05/figure-and-figure-caption.htmlH tM l &lt;figure&gt;</w:t>
      </w:r>
    </w:p>
    <w:p>
      <w:r>
        <w:t xml:space="preserve">Images often come with </w:t>
      </w:r>
    </w:p>
    <w:p>
      <w:r>
        <w:t xml:space="preserve">captions. HTML5 has introduced </w:t>
      </w:r>
    </w:p>
    <w:p>
      <w:r>
        <w:t xml:space="preserve">a new </w:t>
      </w:r>
    </w:p>
    <w:p>
      <w:r>
        <w:t xml:space="preserve">&lt;figure&gt; element to </w:t>
      </w:r>
    </w:p>
    <w:p>
      <w:r>
        <w:t xml:space="preserve">contain images and their caption </w:t>
      </w:r>
    </w:p>
    <w:p>
      <w:r>
        <w:t xml:space="preserve">so that the two are associated. </w:t>
      </w:r>
    </w:p>
    <w:p>
      <w:r>
        <w:t xml:space="preserve">You can have more than one </w:t>
      </w:r>
    </w:p>
    <w:p>
      <w:r>
        <w:t xml:space="preserve">image inside the </w:t>
      </w:r>
    </w:p>
    <w:p>
      <w:r>
        <w:t xml:space="preserve">&lt;figure&gt; </w:t>
      </w:r>
    </w:p>
    <w:p>
      <w:r>
        <w:t xml:space="preserve">element as long as they all share </w:t>
      </w:r>
    </w:p>
    <w:p>
      <w:r>
        <w:t>the same caption.</w:t>
      </w:r>
    </w:p>
    <w:p>
      <w:r>
        <w:t>&lt;figcaption&gt;</w:t>
      </w:r>
    </w:p>
    <w:p>
      <w:r>
        <w:t xml:space="preserve">The &lt;figcaption&gt; element has </w:t>
      </w:r>
    </w:p>
    <w:p>
      <w:r>
        <w:t xml:space="preserve">been added to HTML5 in order </w:t>
      </w:r>
    </w:p>
    <w:p>
      <w:r>
        <w:t xml:space="preserve">to allow web page authors to add </w:t>
      </w:r>
    </w:p>
    <w:p>
      <w:r>
        <w:t>a caption to an image.</w:t>
      </w:r>
    </w:p>
    <w:p>
      <w:r>
        <w:t xml:space="preserve">Before these elements were </w:t>
      </w:r>
    </w:p>
    <w:p>
      <w:r>
        <w:t xml:space="preserve">created there was no way to </w:t>
      </w:r>
    </w:p>
    <w:p>
      <w:r>
        <w:t xml:space="preserve">associate an </w:t>
      </w:r>
    </w:p>
    <w:p>
      <w:r>
        <w:t xml:space="preserve">&lt;img&gt; element with </w:t>
      </w:r>
    </w:p>
    <w:p>
      <w:r>
        <w:t>its caption.</w:t>
      </w:r>
    </w:p>
    <w:p>
      <w:r>
        <w:t xml:space="preserve">Older browsers that do not </w:t>
      </w:r>
    </w:p>
    <w:p>
      <w:r>
        <w:t xml:space="preserve">understand HTML5 elements </w:t>
      </w:r>
    </w:p>
    <w:p>
      <w:r>
        <w:t xml:space="preserve">simply ignore the new elements </w:t>
      </w:r>
    </w:p>
    <w:p>
      <w:r>
        <w:t>and display the content of them.</w:t>
      </w:r>
    </w:p>
    <w:p>
      <w:r>
        <w:t xml:space="preserve">html5: fIgure and </w:t>
      </w:r>
    </w:p>
    <w:p>
      <w:r>
        <w:t>fIgure CaptIon</w:t>
      </w:r>
    </w:p>
    <w:p>
      <w:r>
        <w:br w:type="page"/>
      </w:r>
    </w:p>
    <w:p>
      <w:r>
        <w:t xml:space="preserve">In this example, the logo is a GIF </w:t>
      </w:r>
    </w:p>
    <w:p>
      <w:r>
        <w:t xml:space="preserve">because it uses flat colors, while </w:t>
      </w:r>
    </w:p>
    <w:p>
      <w:r>
        <w:t xml:space="preserve">the photographs are JPEGs. The </w:t>
      </w:r>
    </w:p>
    <w:p>
      <w:r>
        <w:t xml:space="preserve">main photo is placed inside the </w:t>
      </w:r>
    </w:p>
    <w:p>
      <w:r>
        <w:t xml:space="preserve">HTML5 </w:t>
      </w:r>
    </w:p>
    <w:p>
      <w:r>
        <w:t xml:space="preserve">&lt;figure&gt; element and </w:t>
      </w:r>
    </w:p>
    <w:p>
      <w:r>
        <w:t>has its own caption.</w:t>
      </w:r>
    </w:p>
    <w:p>
      <w:r>
        <w:t xml:space="preserve">The alt attribute on each </w:t>
      </w:r>
    </w:p>
    <w:p>
      <w:r>
        <w:t xml:space="preserve">image provides a description </w:t>
      </w:r>
    </w:p>
    <w:p>
      <w:r>
        <w:t xml:space="preserve">for those using screen readers </w:t>
      </w:r>
    </w:p>
    <w:p>
      <w:r>
        <w:t xml:space="preserve">and the </w:t>
      </w:r>
    </w:p>
    <w:p>
      <w:r>
        <w:t xml:space="preserve">title attribute provides </w:t>
      </w:r>
    </w:p>
    <w:p>
      <w:r>
        <w:t xml:space="preserve">additional information. (This is </w:t>
      </w:r>
    </w:p>
    <w:p>
      <w:r>
        <w:t>shown in the tooltip.)</w:t>
      </w:r>
    </w:p>
    <w:p>
      <w:r>
        <w:t xml:space="preserve">This example does not </w:t>
      </w:r>
    </w:p>
    <w:p>
      <w:r>
        <w:t xml:space="preserve">use the </w:t>
      </w:r>
    </w:p>
    <w:p>
      <w:r>
        <w:t xml:space="preserve">height, width, or </w:t>
      </w:r>
    </w:p>
    <w:p>
      <w:r>
        <w:t xml:space="preserve">align attributes as these are </w:t>
      </w:r>
    </w:p>
    <w:p>
      <w:r>
        <w:t xml:space="preserve">being phased out and you </w:t>
      </w:r>
    </w:p>
    <w:p>
      <w:r>
        <w:t xml:space="preserve">are encouraged to use CSS </w:t>
      </w:r>
    </w:p>
    <w:p>
      <w:r>
        <w:t>properties instead.</w:t>
      </w:r>
    </w:p>
    <w:p>
      <w:r>
        <w:t>121 IMAGES</w:t>
      </w:r>
    </w:p>
    <w:p>
      <w:r>
        <w:br w:type="page"/>
      </w:r>
    </w:p>
    <w:p>
      <w:r>
        <w:t>example</w:t>
      </w:r>
    </w:p>
    <w:p>
      <w:r>
        <w:t>Images</w:t>
      </w:r>
    </w:p>
    <w:p>
      <w:r>
        <w:t>122IMAGES</w:t>
      </w:r>
    </w:p>
    <w:p>
      <w:r>
        <w:t>&lt;html&gt;</w:t>
      </w:r>
    </w:p>
    <w:p>
      <w:r>
        <w:t xml:space="preserve"> &lt;head&gt;</w:t>
      </w:r>
    </w:p>
    <w:p>
      <w:r>
        <w:t xml:space="preserve">  &lt;title&gt;Images&lt;/title&gt;</w:t>
      </w:r>
    </w:p>
    <w:p>
      <w:r>
        <w:t xml:space="preserve"> &lt;/head&gt;</w:t>
      </w:r>
    </w:p>
    <w:p>
      <w:r>
        <w:t xml:space="preserve"> &lt;body&gt;</w:t>
      </w:r>
    </w:p>
    <w:p>
      <w:r>
        <w:t xml:space="preserve">  &lt;h1&gt;</w:t>
      </w:r>
    </w:p>
    <w:p>
      <w:r>
        <w:t xml:space="preserve">   &lt;img src="images/logo.gif"</w:t>
      </w:r>
    </w:p>
    <w:p>
      <w:r>
        <w:t xml:space="preserve">      alt="From A to Zucchini" /&gt;</w:t>
      </w:r>
    </w:p>
    <w:p>
      <w:r>
        <w:t xml:space="preserve">  &lt;/h1&gt;</w:t>
      </w:r>
    </w:p>
    <w:p>
      <w:r>
        <w:t xml:space="preserve">  &lt;figure&gt;</w:t>
      </w:r>
    </w:p>
    <w:p>
      <w:r>
        <w:t xml:space="preserve">   &lt;img src="images/chocolate-islands.jpg" </w:t>
      </w:r>
    </w:p>
    <w:p>
      <w:r>
        <w:t xml:space="preserve">      alt="Chocolate Islands"</w:t>
      </w:r>
    </w:p>
    <w:p>
      <w:r>
        <w:t xml:space="preserve">      title="Chocolate Islands Individual Cakes" /&gt;</w:t>
      </w:r>
    </w:p>
    <w:p>
      <w:r>
        <w:t xml:space="preserve">   &lt;p&gt;</w:t>
      </w:r>
    </w:p>
    <w:p>
      <w:r>
        <w:t xml:space="preserve">    &lt;figcaption&gt;</w:t>
      </w:r>
    </w:p>
    <w:p>
      <w:r>
        <w:t xml:space="preserve">     This recipe for individual chocolate </w:t>
      </w:r>
    </w:p>
    <w:p>
      <w:r>
        <w:t xml:space="preserve">     cakes is so simple and so delectable!</w:t>
      </w:r>
    </w:p>
    <w:p>
      <w:r>
        <w:t xml:space="preserve">    &lt;/figcaption&gt;</w:t>
      </w:r>
    </w:p>
    <w:p>
      <w:r>
        <w:t xml:space="preserve">   &lt;/p&gt;</w:t>
      </w:r>
    </w:p>
    <w:p>
      <w:r>
        <w:t xml:space="preserve">  &lt;/figure&gt;</w:t>
      </w:r>
    </w:p>
    <w:p>
      <w:r>
        <w:t xml:space="preserve">  &lt;h4&gt;More Recipes:&lt;/h4&gt;</w:t>
      </w:r>
    </w:p>
    <w:p>
      <w:r>
        <w:t xml:space="preserve">  &lt;p&gt;</w:t>
      </w:r>
    </w:p>
    <w:p>
      <w:r>
        <w:t xml:space="preserve">   &lt;img src="images/lemon-posset.jpg" </w:t>
      </w:r>
    </w:p>
    <w:p>
      <w:r>
        <w:t xml:space="preserve">      alt="Lemon Posset" </w:t>
      </w:r>
    </w:p>
    <w:p>
      <w:r>
        <w:t xml:space="preserve">      title="Lemon Posset Dessert" /&gt;</w:t>
      </w:r>
    </w:p>
    <w:p>
      <w:r>
        <w:t xml:space="preserve">   &lt;img src="images/roasted-brussel-sprouts.jpg" </w:t>
      </w:r>
    </w:p>
    <w:p>
      <w:r>
        <w:t xml:space="preserve">      alt="Roasted Brussel Sprouts" </w:t>
      </w:r>
    </w:p>
    <w:p>
      <w:r>
        <w:t xml:space="preserve">      title="Roasted Brussel Sprouts Side Dish" /&gt;</w:t>
      </w:r>
    </w:p>
    <w:p>
      <w:r>
        <w:t xml:space="preserve">   &lt;img src="images/zucchini-cake.jpg" </w:t>
      </w:r>
    </w:p>
    <w:p>
      <w:r>
        <w:t xml:space="preserve">      alt="Zucchini Cake" </w:t>
      </w:r>
    </w:p>
    <w:p>
      <w:r>
        <w:t xml:space="preserve">      title="Zucchini Cake No Frosting" /&gt;</w:t>
      </w:r>
    </w:p>
    <w:p>
      <w:r>
        <w:t xml:space="preserve">  &lt;/p&gt;</w:t>
      </w:r>
    </w:p>
    <w:p>
      <w:r>
        <w:t xml:space="preserve"> &lt;/body&gt;</w:t>
      </w:r>
    </w:p>
    <w:p>
      <w:r>
        <w:t>&lt;/html&gt;</w:t>
      </w:r>
    </w:p>
    <w:p>
      <w:r>
        <w:br w:type="page"/>
      </w:r>
    </w:p>
    <w:p>
      <w:r>
        <w:br w:type="page"/>
      </w:r>
    </w:p>
    <w:p>
      <w:r>
        <w:t>summarY</w:t>
      </w:r>
    </w:p>
    <w:p>
      <w:r>
        <w:t>Images</w:t>
      </w:r>
    </w:p>
    <w:p>
      <w:r>
        <w:t xml:space="preserve">The  X &lt;img&gt; element is used to add images to a         </w:t>
      </w:r>
    </w:p>
    <w:p>
      <w:r>
        <w:t>web page.</w:t>
      </w:r>
    </w:p>
    <w:p>
      <w:r>
        <w:t xml:space="preserve">You must always specify a  X src attribute to indicate the </w:t>
      </w:r>
    </w:p>
    <w:p>
      <w:r>
        <w:t xml:space="preserve">source of an image and an alt attribute to describe the </w:t>
      </w:r>
    </w:p>
    <w:p>
      <w:r>
        <w:t>content of an image.</w:t>
      </w:r>
    </w:p>
    <w:p>
      <w:r>
        <w:t xml:space="preserve">You should save images at the size you will be using </w:t>
      </w:r>
    </w:p>
    <w:p>
      <w:r>
        <w:t xml:space="preserve"> X</w:t>
      </w:r>
    </w:p>
    <w:p>
      <w:r>
        <w:t>them on the web page and in the appropriate format.</w:t>
      </w:r>
    </w:p>
    <w:p>
      <w:r>
        <w:t xml:space="preserve">Photographs are best saved as JPEGs; illustrations or </w:t>
      </w:r>
    </w:p>
    <w:p>
      <w:r>
        <w:t xml:space="preserve"> X</w:t>
      </w:r>
    </w:p>
    <w:p>
      <w:r>
        <w:t>logos that use flat colors are better saved as GIFs.</w:t>
      </w:r>
    </w:p>
    <w:p>
      <w:r>
        <w:br w:type="page"/>
      </w:r>
    </w:p>
    <w:p>
      <w:r>
        <w:br w:type="page"/>
      </w:r>
    </w:p>
    <w:p>
      <w:r>
        <w:t>How to create tables X</w:t>
      </w:r>
    </w:p>
    <w:p>
      <w:r>
        <w:t>What information suits tables X</w:t>
      </w:r>
    </w:p>
    <w:p>
      <w:r>
        <w:t>How to represent complex data in tables X</w:t>
      </w:r>
    </w:p>
    <w:p>
      <w:r>
        <w:t>Tables</w:t>
      </w:r>
    </w:p>
    <w:p>
      <w:r>
        <w:t>6</w:t>
      </w:r>
    </w:p>
    <w:p>
      <w:r>
        <w:br w:type="page"/>
      </w:r>
    </w:p>
    <w:p>
      <w:r>
        <w:t>127 TABLES</w:t>
      </w:r>
    </w:p>
    <w:p>
      <w:r>
        <w:t xml:space="preserve">There are several types of information </w:t>
      </w:r>
    </w:p>
    <w:p>
      <w:r>
        <w:t xml:space="preserve">that need to be displayed in a grid or </w:t>
      </w:r>
    </w:p>
    <w:p>
      <w:r>
        <w:t xml:space="preserve">table. For example: sports results, stock </w:t>
      </w:r>
    </w:p>
    <w:p>
      <w:r>
        <w:t>reports, train timetables.</w:t>
      </w:r>
    </w:p>
    <w:p>
      <w:r>
        <w:t xml:space="preserve">When representing information in a table, you need to think </w:t>
      </w:r>
    </w:p>
    <w:p>
      <w:r>
        <w:t xml:space="preserve">in terms of a grid made up of rows and columns (a bit like a </w:t>
      </w:r>
    </w:p>
    <w:p>
      <w:r>
        <w:t>spreadsheet). In this chapter you will learn how to:</w:t>
      </w:r>
    </w:p>
    <w:p>
      <w:r>
        <w:t>Use the four key elements for creating tables</w:t>
      </w:r>
    </w:p>
    <w:p>
      <w:r>
        <w:t xml:space="preserve"> ●</w:t>
      </w:r>
    </w:p>
    <w:p>
      <w:r>
        <w:t>Represent complex data using tables ●</w:t>
      </w:r>
    </w:p>
    <w:p>
      <w:r>
        <w:t>Add captions to tables ●</w:t>
      </w:r>
    </w:p>
    <w:p>
      <w:r>
        <w:br w:type="page"/>
      </w:r>
    </w:p>
    <w:p>
      <w:r>
        <w:t>128TABLES</w:t>
      </w:r>
    </w:p>
    <w:p>
      <w:r>
        <w:br w:type="page"/>
      </w:r>
    </w:p>
    <w:p>
      <w:r>
        <w:t>129 TABLES</w:t>
      </w:r>
    </w:p>
    <w:p>
      <w:r>
        <w:br w:type="page"/>
      </w:r>
    </w:p>
    <w:p>
      <w:r>
        <w:t>130TABLES</w:t>
      </w:r>
    </w:p>
    <w:p>
      <w:r>
        <w:t xml:space="preserve">Grids allow us to understand </w:t>
      </w:r>
    </w:p>
    <w:p>
      <w:r>
        <w:t xml:space="preserve">complex data by referencing </w:t>
      </w:r>
    </w:p>
    <w:p>
      <w:r>
        <w:t>information on two axes.</w:t>
      </w:r>
    </w:p>
    <w:p>
      <w:r>
        <w:t xml:space="preserve">Each block in the grid is referred </w:t>
      </w:r>
    </w:p>
    <w:p>
      <w:r>
        <w:t xml:space="preserve">to as a table cell. In HTML a </w:t>
      </w:r>
    </w:p>
    <w:p>
      <w:r>
        <w:t>table is written out row by row.</w:t>
      </w:r>
    </w:p>
    <w:p>
      <w:r>
        <w:t xml:space="preserve">A table represents information in a grid format. </w:t>
      </w:r>
    </w:p>
    <w:p>
      <w:r>
        <w:t xml:space="preserve">Examples of tables include financial reports, TV </w:t>
      </w:r>
    </w:p>
    <w:p>
      <w:r>
        <w:t>schedules, and sports results.</w:t>
      </w:r>
    </w:p>
    <w:p>
      <w:r>
        <w:t>WhaT's a Table?</w:t>
      </w:r>
    </w:p>
    <w:p>
      <w:r>
        <w:br w:type="page"/>
      </w:r>
    </w:p>
    <w:p>
      <w:r>
        <w:t>131 TABLES</w:t>
      </w:r>
    </w:p>
    <w:p>
      <w:r>
        <w:t>Result</w:t>
      </w:r>
    </w:p>
    <w:p>
      <w:r>
        <w:t>&lt;table&gt;</w:t>
      </w:r>
    </w:p>
    <w:p>
      <w:r>
        <w:t xml:space="preserve">The &lt;table&gt; element is used </w:t>
      </w:r>
    </w:p>
    <w:p>
      <w:r>
        <w:t xml:space="preserve">to create a table. The contents </w:t>
      </w:r>
    </w:p>
    <w:p>
      <w:r>
        <w:t xml:space="preserve">of the table are written out row </w:t>
      </w:r>
    </w:p>
    <w:p>
      <w:r>
        <w:t>by row.</w:t>
      </w:r>
    </w:p>
    <w:p>
      <w:r>
        <w:t>&lt;tr&gt;</w:t>
      </w:r>
    </w:p>
    <w:p>
      <w:r>
        <w:t xml:space="preserve">You indicate the start of each </w:t>
      </w:r>
    </w:p>
    <w:p>
      <w:r>
        <w:t xml:space="preserve">row using the opening </w:t>
      </w:r>
    </w:p>
    <w:p>
      <w:r>
        <w:t xml:space="preserve">&lt;tr&gt; tag. </w:t>
      </w:r>
    </w:p>
    <w:p>
      <w:r>
        <w:t xml:space="preserve">(The tr stands for table row.) </w:t>
      </w:r>
    </w:p>
    <w:p>
      <w:r>
        <w:t xml:space="preserve">It is followed by one or more </w:t>
      </w:r>
    </w:p>
    <w:p>
      <w:r>
        <w:t xml:space="preserve">&lt;td&gt; elements (one for each cell </w:t>
      </w:r>
    </w:p>
    <w:p>
      <w:r>
        <w:t xml:space="preserve">in that row). </w:t>
      </w:r>
    </w:p>
    <w:p>
      <w:r>
        <w:t xml:space="preserve">At the end of the row you use a  </w:t>
      </w:r>
    </w:p>
    <w:p>
      <w:r>
        <w:t>closing &lt;/tr&gt; tag.</w:t>
      </w:r>
    </w:p>
    <w:p>
      <w:r>
        <w:t>&lt;td&gt;</w:t>
      </w:r>
    </w:p>
    <w:p>
      <w:r>
        <w:t xml:space="preserve">Each cell of a table is </w:t>
      </w:r>
    </w:p>
    <w:p>
      <w:r>
        <w:t xml:space="preserve">represented using a </w:t>
      </w:r>
    </w:p>
    <w:p>
      <w:r>
        <w:t xml:space="preserve">&lt;td&gt; </w:t>
      </w:r>
    </w:p>
    <w:p>
      <w:r>
        <w:t xml:space="preserve">element. (The td stands for </w:t>
      </w:r>
    </w:p>
    <w:p>
      <w:r>
        <w:t>table data.)</w:t>
      </w:r>
    </w:p>
    <w:p>
      <w:r>
        <w:t xml:space="preserve">At the end of each cell you use a </w:t>
      </w:r>
    </w:p>
    <w:p>
      <w:r>
        <w:t>closing &lt;/td&gt; tag.</w:t>
      </w:r>
    </w:p>
    <w:p>
      <w:r>
        <w:t xml:space="preserve">Some browsers automatically </w:t>
      </w:r>
    </w:p>
    <w:p>
      <w:r>
        <w:t xml:space="preserve">draw lines around the table </w:t>
      </w:r>
    </w:p>
    <w:p>
      <w:r>
        <w:t xml:space="preserve">and/or the individual cells. You </w:t>
      </w:r>
    </w:p>
    <w:p>
      <w:r>
        <w:t xml:space="preserve">will learn how to control the </w:t>
      </w:r>
    </w:p>
    <w:p>
      <w:r>
        <w:t xml:space="preserve">borders of tables using CSS on </w:t>
      </w:r>
    </w:p>
    <w:p>
      <w:r>
        <w:t>pages 309-312 and 337-340.</w:t>
      </w:r>
    </w:p>
    <w:p>
      <w:r>
        <w:t>&lt;table&gt;</w:t>
      </w:r>
    </w:p>
    <w:p>
      <w:r>
        <w:t xml:space="preserve">  &lt;tr&gt;</w:t>
      </w:r>
    </w:p>
    <w:p>
      <w:r>
        <w:t xml:space="preserve">    &lt;td&gt;15&lt;/td&gt;</w:t>
      </w:r>
    </w:p>
    <w:p>
      <w:r>
        <w:t xml:space="preserve">    &lt;td&gt;15&lt;/td&gt;</w:t>
      </w:r>
    </w:p>
    <w:p>
      <w:r>
        <w:t xml:space="preserve">    &lt;td&gt;30&lt;/td&gt;</w:t>
      </w:r>
    </w:p>
    <w:p>
      <w:r>
        <w:t xml:space="preserve">  &lt;/tr&gt;</w:t>
      </w:r>
    </w:p>
    <w:p>
      <w:r>
        <w:t xml:space="preserve">  &lt;tr&gt;</w:t>
      </w:r>
    </w:p>
    <w:p>
      <w:r>
        <w:t xml:space="preserve">    &lt;td&gt;45&lt;/td&gt;</w:t>
      </w:r>
    </w:p>
    <w:p>
      <w:r>
        <w:t xml:space="preserve">    &lt;td&gt;60&lt;/td&gt;</w:t>
      </w:r>
    </w:p>
    <w:p>
      <w:r>
        <w:t xml:space="preserve">    &lt;td&gt;45&lt;/td&gt;</w:t>
      </w:r>
    </w:p>
    <w:p>
      <w:r>
        <w:t xml:space="preserve">  &lt;/tr&gt;</w:t>
      </w:r>
    </w:p>
    <w:p>
      <w:r>
        <w:t xml:space="preserve">  &lt;tr&gt;</w:t>
      </w:r>
    </w:p>
    <w:p>
      <w:r>
        <w:t xml:space="preserve">    &lt;td&gt;60&lt;/td&gt;</w:t>
      </w:r>
    </w:p>
    <w:p>
      <w:r>
        <w:t xml:space="preserve">    &lt;td&gt;90&lt;/td&gt;</w:t>
      </w:r>
    </w:p>
    <w:p>
      <w:r>
        <w:t xml:space="preserve">    &lt;td&gt;90&lt;/td&gt;</w:t>
      </w:r>
    </w:p>
    <w:p>
      <w:r>
        <w:t xml:space="preserve">  &lt;/tr&gt;</w:t>
      </w:r>
    </w:p>
    <w:p>
      <w:r>
        <w:t>&lt;/table&gt;</w:t>
      </w:r>
    </w:p>
    <w:p>
      <w:r>
        <w:t>chapter-06/basic-table-structure.html H tM l</w:t>
      </w:r>
    </w:p>
    <w:p>
      <w:r>
        <w:t>basic Table sTrucTure</w:t>
      </w:r>
    </w:p>
    <w:p>
      <w:r>
        <w:br w:type="page"/>
      </w:r>
    </w:p>
    <w:p>
      <w:r>
        <w:t>arTicle</w:t>
      </w:r>
    </w:p>
    <w:p>
      <w:r>
        <w:t>132TABLES 132TABLES</w:t>
      </w:r>
    </w:p>
    <w:p>
      <w:r>
        <w:t>Result</w:t>
      </w:r>
    </w:p>
    <w:p>
      <w:r>
        <w:t>&lt;th&gt;</w:t>
      </w:r>
    </w:p>
    <w:p>
      <w:r>
        <w:t xml:space="preserve">The &lt;th&gt; element is used just </w:t>
      </w:r>
    </w:p>
    <w:p>
      <w:r>
        <w:t xml:space="preserve">like the  &lt;td&gt; element but its </w:t>
      </w:r>
    </w:p>
    <w:p>
      <w:r>
        <w:t xml:space="preserve">purpose is to represent the </w:t>
      </w:r>
    </w:p>
    <w:p>
      <w:r>
        <w:t xml:space="preserve">heading for either a column or </w:t>
      </w:r>
    </w:p>
    <w:p>
      <w:r>
        <w:t xml:space="preserve">a row. (The </w:t>
      </w:r>
    </w:p>
    <w:p>
      <w:r>
        <w:t xml:space="preserve">th stands for table </w:t>
      </w:r>
    </w:p>
    <w:p>
      <w:r>
        <w:t xml:space="preserve">heading.) </w:t>
      </w:r>
    </w:p>
    <w:p>
      <w:r>
        <w:t xml:space="preserve">Even if a cell has no content, </w:t>
      </w:r>
    </w:p>
    <w:p>
      <w:r>
        <w:t xml:space="preserve">you should still use a &lt;td&gt; or </w:t>
      </w:r>
    </w:p>
    <w:p>
      <w:r>
        <w:t xml:space="preserve">&lt;th&gt; element to represent </w:t>
      </w:r>
    </w:p>
    <w:p>
      <w:r>
        <w:t xml:space="preserve">the presence of an empty cell </w:t>
      </w:r>
    </w:p>
    <w:p>
      <w:r>
        <w:t xml:space="preserve">otherwise the table will not </w:t>
      </w:r>
    </w:p>
    <w:p>
      <w:r>
        <w:t xml:space="preserve">render correctly. (The first cell </w:t>
      </w:r>
    </w:p>
    <w:p>
      <w:r>
        <w:t xml:space="preserve">in the first row of this example </w:t>
      </w:r>
    </w:p>
    <w:p>
      <w:r>
        <w:t>shows an empty cell.)</w:t>
      </w:r>
    </w:p>
    <w:p>
      <w:r>
        <w:t xml:space="preserve">Using </w:t>
      </w:r>
    </w:p>
    <w:p>
      <w:r>
        <w:t xml:space="preserve">&lt;th&gt; elements for </w:t>
      </w:r>
    </w:p>
    <w:p>
      <w:r>
        <w:t xml:space="preserve">headings helps people who </w:t>
      </w:r>
    </w:p>
    <w:p>
      <w:r>
        <w:t xml:space="preserve">use screen readers, improves </w:t>
      </w:r>
    </w:p>
    <w:p>
      <w:r>
        <w:t xml:space="preserve">the ability for search engines </w:t>
      </w:r>
    </w:p>
    <w:p>
      <w:r>
        <w:t xml:space="preserve">to index your pages, and also </w:t>
      </w:r>
    </w:p>
    <w:p>
      <w:r>
        <w:t xml:space="preserve">enables you to control the </w:t>
      </w:r>
    </w:p>
    <w:p>
      <w:r>
        <w:t xml:space="preserve">appearance of tables better </w:t>
      </w:r>
    </w:p>
    <w:p>
      <w:r>
        <w:t>when you start to use CSS.</w:t>
      </w:r>
    </w:p>
    <w:p>
      <w:r>
        <w:t xml:space="preserve">You can use the </w:t>
      </w:r>
    </w:p>
    <w:p>
      <w:r>
        <w:t xml:space="preserve">scope attribute </w:t>
      </w:r>
    </w:p>
    <w:p>
      <w:r>
        <w:t xml:space="preserve">on the &lt;th&gt; element to indicate </w:t>
      </w:r>
    </w:p>
    <w:p>
      <w:r>
        <w:t xml:space="preserve">whether it is a heading for a </w:t>
      </w:r>
    </w:p>
    <w:p>
      <w:r>
        <w:t xml:space="preserve">column or a row. It can take the </w:t>
      </w:r>
    </w:p>
    <w:p>
      <w:r>
        <w:t xml:space="preserve">values: </w:t>
      </w:r>
    </w:p>
    <w:p>
      <w:r>
        <w:t xml:space="preserve">row to indicate a heading </w:t>
      </w:r>
    </w:p>
    <w:p>
      <w:r>
        <w:t xml:space="preserve">for a row or col to indicate a </w:t>
      </w:r>
    </w:p>
    <w:p>
      <w:r>
        <w:t>heading for a column.</w:t>
      </w:r>
    </w:p>
    <w:p>
      <w:r>
        <w:t xml:space="preserve">Browsers usually display the </w:t>
      </w:r>
    </w:p>
    <w:p>
      <w:r>
        <w:t xml:space="preserve">content of a &lt;th&gt; element in </w:t>
      </w:r>
    </w:p>
    <w:p>
      <w:r>
        <w:t>bold and in the middle of the cell.</w:t>
      </w:r>
    </w:p>
    <w:p>
      <w:r>
        <w:t>&lt;table&gt;</w:t>
      </w:r>
    </w:p>
    <w:p>
      <w:r>
        <w:t xml:space="preserve">  &lt;tr&gt;</w:t>
      </w:r>
    </w:p>
    <w:p>
      <w:r>
        <w:t xml:space="preserve">    &lt;th&gt;&lt;/th&gt;</w:t>
      </w:r>
    </w:p>
    <w:p>
      <w:r>
        <w:t xml:space="preserve">    &lt;th scope="col"&gt;Saturday&lt;/th&gt;</w:t>
      </w:r>
    </w:p>
    <w:p>
      <w:r>
        <w:t xml:space="preserve">    &lt;th scope="col"&gt;Sunday&lt;/th&gt;</w:t>
      </w:r>
    </w:p>
    <w:p>
      <w:r>
        <w:t xml:space="preserve">  &lt;/tr&gt;</w:t>
      </w:r>
    </w:p>
    <w:p>
      <w:r>
        <w:t xml:space="preserve">  &lt;tr&gt;</w:t>
      </w:r>
    </w:p>
    <w:p>
      <w:r>
        <w:t xml:space="preserve">    &lt;th scope="row"&gt;Tickets sold:&lt;/th&gt;</w:t>
      </w:r>
    </w:p>
    <w:p>
      <w:r>
        <w:t xml:space="preserve">    &lt;td&gt;120&lt;/td&gt;</w:t>
      </w:r>
    </w:p>
    <w:p>
      <w:r>
        <w:t xml:space="preserve">    &lt;td&gt;135&lt;/td&gt;</w:t>
      </w:r>
    </w:p>
    <w:p>
      <w:r>
        <w:t xml:space="preserve">  &lt;/tr&gt;</w:t>
      </w:r>
    </w:p>
    <w:p>
      <w:r>
        <w:t xml:space="preserve">  &lt;tr&gt;</w:t>
      </w:r>
    </w:p>
    <w:p>
      <w:r>
        <w:t xml:space="preserve">    &lt;th scope="row"&gt;Total sales:&lt;/th&gt;</w:t>
      </w:r>
    </w:p>
    <w:p>
      <w:r>
        <w:t xml:space="preserve">    &lt;td&gt;$600&lt;/td&gt;</w:t>
      </w:r>
    </w:p>
    <w:p>
      <w:r>
        <w:t xml:space="preserve">    &lt;td&gt;$675&lt;/td&gt;</w:t>
      </w:r>
    </w:p>
    <w:p>
      <w:r>
        <w:t xml:space="preserve">  &lt;/tr&gt;</w:t>
      </w:r>
    </w:p>
    <w:p>
      <w:r>
        <w:t>&lt;/table&gt;</w:t>
      </w:r>
    </w:p>
    <w:p>
      <w:r>
        <w:t>chapter-06/table-headings.htmlH tM l</w:t>
      </w:r>
    </w:p>
    <w:p>
      <w:r>
        <w:t>Table headings</w:t>
      </w:r>
    </w:p>
    <w:p>
      <w:r>
        <w:br w:type="page"/>
      </w:r>
    </w:p>
    <w:p>
      <w:r>
        <w:t>133 TABLES</w:t>
      </w:r>
    </w:p>
    <w:p>
      <w:r>
        <w:t xml:space="preserve">Sometimes you may need the </w:t>
      </w:r>
    </w:p>
    <w:p>
      <w:r>
        <w:t xml:space="preserve">entries in a table to stretch </w:t>
      </w:r>
    </w:p>
    <w:p>
      <w:r>
        <w:t>across more than one column.</w:t>
      </w:r>
    </w:p>
    <w:p>
      <w:r>
        <w:t xml:space="preserve">The </w:t>
      </w:r>
    </w:p>
    <w:p>
      <w:r>
        <w:t xml:space="preserve">colspan attribute can be </w:t>
      </w:r>
    </w:p>
    <w:p>
      <w:r>
        <w:t xml:space="preserve">used on a &lt;th&gt; or &lt;td&gt; element </w:t>
      </w:r>
    </w:p>
    <w:p>
      <w:r>
        <w:t xml:space="preserve">and indicates how many columns </w:t>
      </w:r>
    </w:p>
    <w:p>
      <w:r>
        <w:t>that cell should run across.</w:t>
      </w:r>
    </w:p>
    <w:p>
      <w:r>
        <w:t xml:space="preserve">In the example on the right </w:t>
      </w:r>
    </w:p>
    <w:p>
      <w:r>
        <w:t xml:space="preserve">you can see a timetable with </w:t>
      </w:r>
    </w:p>
    <w:p>
      <w:r>
        <w:t xml:space="preserve">five columns; the first column </w:t>
      </w:r>
    </w:p>
    <w:p>
      <w:r>
        <w:t xml:space="preserve">contains the heading for that </w:t>
      </w:r>
    </w:p>
    <w:p>
      <w:r>
        <w:t xml:space="preserve">row (the day), the remaining four </w:t>
      </w:r>
    </w:p>
    <w:p>
      <w:r>
        <w:t>represent one hour time slots.</w:t>
      </w:r>
    </w:p>
    <w:p>
      <w:r>
        <w:t xml:space="preserve">If you look at the table cell that </w:t>
      </w:r>
    </w:p>
    <w:p>
      <w:r>
        <w:t xml:space="preserve">contains the words 'Geography' </w:t>
      </w:r>
    </w:p>
    <w:p>
      <w:r>
        <w:t xml:space="preserve">you will see that the value of the </w:t>
      </w:r>
    </w:p>
    <w:p>
      <w:r>
        <w:t xml:space="preserve">colspan attribute is 2, which </w:t>
      </w:r>
    </w:p>
    <w:p>
      <w:r>
        <w:t xml:space="preserve">indicates that the cell should run </w:t>
      </w:r>
    </w:p>
    <w:p>
      <w:r>
        <w:t xml:space="preserve">across two columns. In the third </w:t>
      </w:r>
    </w:p>
    <w:p>
      <w:r>
        <w:t xml:space="preserve">row, 'Gym' runs across three </w:t>
      </w:r>
    </w:p>
    <w:p>
      <w:r>
        <w:t>columns.</w:t>
      </w:r>
    </w:p>
    <w:p>
      <w:r>
        <w:t xml:space="preserve">You can see that the second </w:t>
      </w:r>
    </w:p>
    <w:p>
      <w:r>
        <w:t xml:space="preserve">and third rows have fewer </w:t>
      </w:r>
    </w:p>
    <w:p>
      <w:r>
        <w:t xml:space="preserve">&lt;td&gt; elements than there are </w:t>
      </w:r>
    </w:p>
    <w:p>
      <w:r>
        <w:t xml:space="preserve">columns. This is because, when </w:t>
      </w:r>
    </w:p>
    <w:p>
      <w:r>
        <w:t xml:space="preserve">a cell extends across more than </w:t>
      </w:r>
    </w:p>
    <w:p>
      <w:r>
        <w:t xml:space="preserve">one column, the </w:t>
      </w:r>
    </w:p>
    <w:p>
      <w:r>
        <w:t xml:space="preserve">&lt;td&gt; or &lt;th&gt; </w:t>
      </w:r>
    </w:p>
    <w:p>
      <w:r>
        <w:t xml:space="preserve">cells that would have been in the </w:t>
      </w:r>
    </w:p>
    <w:p>
      <w:r>
        <w:t xml:space="preserve">place of the wider cells are not </w:t>
      </w:r>
    </w:p>
    <w:p>
      <w:r>
        <w:t>included in the code.</w:t>
      </w:r>
    </w:p>
    <w:p>
      <w:r>
        <w:t xml:space="preserve">I added some CSS styles to this </w:t>
      </w:r>
    </w:p>
    <w:p>
      <w:r>
        <w:t xml:space="preserve">example so that you can see how </w:t>
      </w:r>
    </w:p>
    <w:p>
      <w:r>
        <w:t xml:space="preserve">the cells span more than one </w:t>
      </w:r>
    </w:p>
    <w:p>
      <w:r>
        <w:t xml:space="preserve">column. You will learn how to do </w:t>
      </w:r>
    </w:p>
    <w:p>
      <w:r>
        <w:t>this on pages 250, 337-340.</w:t>
      </w:r>
    </w:p>
    <w:p>
      <w:r>
        <w:t>Result</w:t>
      </w:r>
    </w:p>
    <w:p>
      <w:r>
        <w:t>&lt;table&gt;</w:t>
      </w:r>
    </w:p>
    <w:p>
      <w:r>
        <w:t xml:space="preserve">  &lt;tr&gt;</w:t>
      </w:r>
    </w:p>
    <w:p>
      <w:r>
        <w:t xml:space="preserve">    &lt;th&gt;&lt;/th&gt;</w:t>
      </w:r>
    </w:p>
    <w:p>
      <w:r>
        <w:t xml:space="preserve">    &lt;th&gt;9am&lt;/th&gt;</w:t>
      </w:r>
    </w:p>
    <w:p>
      <w:r>
        <w:t xml:space="preserve">    &lt;th&gt;10am&lt;/th&gt;</w:t>
      </w:r>
    </w:p>
    <w:p>
      <w:r>
        <w:t xml:space="preserve">    &lt;th&gt;11am&lt;/th&gt;</w:t>
      </w:r>
    </w:p>
    <w:p>
      <w:r>
        <w:t xml:space="preserve">    &lt;th&gt;12am&lt;/th&gt;</w:t>
      </w:r>
    </w:p>
    <w:p>
      <w:r>
        <w:t xml:space="preserve">  &lt;/tr&gt;</w:t>
      </w:r>
    </w:p>
    <w:p>
      <w:r>
        <w:t xml:space="preserve">  &lt;tr&gt;</w:t>
      </w:r>
    </w:p>
    <w:p>
      <w:r>
        <w:t xml:space="preserve">    &lt;th&gt;Monday&lt;/th&gt;</w:t>
      </w:r>
    </w:p>
    <w:p>
      <w:r>
        <w:t xml:space="preserve">    &lt;td colspan="2"&gt;Geography&lt;/td&gt;</w:t>
      </w:r>
    </w:p>
    <w:p>
      <w:r>
        <w:t xml:space="preserve">    &lt;td&gt;Math&lt;/td&gt;</w:t>
      </w:r>
    </w:p>
    <w:p>
      <w:r>
        <w:t xml:space="preserve">    &lt;td&gt;Art&lt;/td&gt;</w:t>
      </w:r>
    </w:p>
    <w:p>
      <w:r>
        <w:t xml:space="preserve">  &lt;/tr&gt;</w:t>
      </w:r>
    </w:p>
    <w:p>
      <w:r>
        <w:t xml:space="preserve">  &lt;tr&gt;</w:t>
      </w:r>
    </w:p>
    <w:p>
      <w:r>
        <w:t xml:space="preserve">    &lt;th&gt;Tuesday&lt;/th&gt;</w:t>
      </w:r>
    </w:p>
    <w:p>
      <w:r>
        <w:t xml:space="preserve">    &lt;td colspan="3"&gt;Gym&lt;/td&gt;</w:t>
      </w:r>
    </w:p>
    <w:p>
      <w:r>
        <w:t xml:space="preserve">    &lt;td&gt;Home Ec&lt;/td&gt;</w:t>
      </w:r>
    </w:p>
    <w:p>
      <w:r>
        <w:t xml:space="preserve">  &lt;/tr&gt;</w:t>
      </w:r>
    </w:p>
    <w:p>
      <w:r>
        <w:t>&lt;/table&gt;</w:t>
      </w:r>
    </w:p>
    <w:p>
      <w:r>
        <w:t>chapter-06/spanning-columns.html H tM l</w:t>
      </w:r>
    </w:p>
    <w:p>
      <w:r>
        <w:t>spanning columns</w:t>
      </w:r>
    </w:p>
    <w:p>
      <w:r>
        <w:br w:type="page"/>
      </w:r>
    </w:p>
    <w:p>
      <w:r>
        <w:t>arTicle</w:t>
      </w:r>
    </w:p>
    <w:p>
      <w:r>
        <w:t>134TABLES 134TABLES</w:t>
      </w:r>
    </w:p>
    <w:p>
      <w:r>
        <w:t xml:space="preserve">You may also need entries in </w:t>
      </w:r>
    </w:p>
    <w:p>
      <w:r>
        <w:t xml:space="preserve">a table to stretch down across </w:t>
      </w:r>
    </w:p>
    <w:p>
      <w:r>
        <w:t>more than one row.</w:t>
      </w:r>
    </w:p>
    <w:p>
      <w:r>
        <w:t xml:space="preserve">The </w:t>
      </w:r>
    </w:p>
    <w:p>
      <w:r>
        <w:t xml:space="preserve">rowspan attribute can be </w:t>
      </w:r>
    </w:p>
    <w:p>
      <w:r>
        <w:t xml:space="preserve">used on a &lt;th&gt; or &lt;td&gt; element </w:t>
      </w:r>
    </w:p>
    <w:p>
      <w:r>
        <w:t xml:space="preserve">to indicate how many rows a cell </w:t>
      </w:r>
    </w:p>
    <w:p>
      <w:r>
        <w:t>should span down the table.</w:t>
      </w:r>
    </w:p>
    <w:p>
      <w:r>
        <w:t xml:space="preserve">In the example on the left you </w:t>
      </w:r>
    </w:p>
    <w:p>
      <w:r>
        <w:t xml:space="preserve">can see that ABC is showing a </w:t>
      </w:r>
    </w:p>
    <w:p>
      <w:r>
        <w:t xml:space="preserve">movie from 6pm - 8pm, whereas </w:t>
      </w:r>
    </w:p>
    <w:p>
      <w:r>
        <w:t xml:space="preserve">the BBC and CNN channels are </w:t>
      </w:r>
    </w:p>
    <w:p>
      <w:r>
        <w:t xml:space="preserve">both showing two programs </w:t>
      </w:r>
    </w:p>
    <w:p>
      <w:r>
        <w:t xml:space="preserve">during this time period (each of </w:t>
      </w:r>
    </w:p>
    <w:p>
      <w:r>
        <w:t>which lasts one hour).</w:t>
      </w:r>
    </w:p>
    <w:p>
      <w:r>
        <w:t xml:space="preserve">If you look at the last </w:t>
      </w:r>
    </w:p>
    <w:p>
      <w:r>
        <w:t xml:space="preserve">&lt;tr&gt; </w:t>
      </w:r>
    </w:p>
    <w:p>
      <w:r>
        <w:t xml:space="preserve">element, it only contains three </w:t>
      </w:r>
    </w:p>
    <w:p>
      <w:r>
        <w:t xml:space="preserve">elements even though there are </w:t>
      </w:r>
    </w:p>
    <w:p>
      <w:r>
        <w:t xml:space="preserve">four columns in the result below. </w:t>
      </w:r>
    </w:p>
    <w:p>
      <w:r>
        <w:t xml:space="preserve">This is because the movie in the </w:t>
      </w:r>
    </w:p>
    <w:p>
      <w:r>
        <w:t xml:space="preserve">&lt;tr&gt; element above it uses the </w:t>
      </w:r>
    </w:p>
    <w:p>
      <w:r>
        <w:t xml:space="preserve">rowspan attribute to stretch </w:t>
      </w:r>
    </w:p>
    <w:p>
      <w:r>
        <w:t xml:space="preserve">down and take over the cell </w:t>
      </w:r>
    </w:p>
    <w:p>
      <w:r>
        <w:t>below.</w:t>
      </w:r>
    </w:p>
    <w:p>
      <w:r>
        <w:t xml:space="preserve">I have added some CSS styles to </w:t>
      </w:r>
    </w:p>
    <w:p>
      <w:r>
        <w:t xml:space="preserve">this example so that you can see </w:t>
      </w:r>
    </w:p>
    <w:p>
      <w:r>
        <w:t xml:space="preserve">how the cells span more than </w:t>
      </w:r>
    </w:p>
    <w:p>
      <w:r>
        <w:t xml:space="preserve">one row. You will learn how to </w:t>
      </w:r>
    </w:p>
    <w:p>
      <w:r>
        <w:t xml:space="preserve">apply these CSS styles to tables </w:t>
      </w:r>
    </w:p>
    <w:p>
      <w:r>
        <w:t>on pages 250, 337-340.</w:t>
      </w:r>
    </w:p>
    <w:p>
      <w:r>
        <w:t>Result</w:t>
      </w:r>
    </w:p>
    <w:p>
      <w:r>
        <w:t>&lt;table&gt;</w:t>
      </w:r>
    </w:p>
    <w:p>
      <w:r>
        <w:t xml:space="preserve">  &lt;tr&gt;</w:t>
      </w:r>
    </w:p>
    <w:p>
      <w:r>
        <w:t xml:space="preserve">    &lt;th&gt;&lt;/th&gt;</w:t>
      </w:r>
    </w:p>
    <w:p>
      <w:r>
        <w:t xml:space="preserve">    &lt;th&gt;ABC&lt;/th&gt;</w:t>
      </w:r>
    </w:p>
    <w:p>
      <w:r>
        <w:t xml:space="preserve">    &lt;th&gt;BBC&lt;/th&gt;</w:t>
      </w:r>
    </w:p>
    <w:p>
      <w:r>
        <w:t xml:space="preserve">    &lt;th&gt;CNN&lt;/th&gt;</w:t>
      </w:r>
    </w:p>
    <w:p>
      <w:r>
        <w:t xml:space="preserve">  &lt;/tr&gt;</w:t>
      </w:r>
    </w:p>
    <w:p>
      <w:r>
        <w:t xml:space="preserve">  &lt;tr&gt;</w:t>
      </w:r>
    </w:p>
    <w:p>
      <w:r>
        <w:t xml:space="preserve">    &lt;th&gt;6pm - 7pm&lt;/th&gt;</w:t>
      </w:r>
    </w:p>
    <w:p>
      <w:r>
        <w:t xml:space="preserve">    &lt;td rowspan="2"&gt;Movie&lt;/td&gt;</w:t>
      </w:r>
    </w:p>
    <w:p>
      <w:r>
        <w:t xml:space="preserve">    &lt;td&gt;Comedy&lt;/td&gt;</w:t>
      </w:r>
    </w:p>
    <w:p>
      <w:r>
        <w:t xml:space="preserve">    &lt;td&gt;News&lt;/td&gt;</w:t>
      </w:r>
    </w:p>
    <w:p>
      <w:r>
        <w:t xml:space="preserve">  &lt;/tr&gt;</w:t>
      </w:r>
    </w:p>
    <w:p>
      <w:r>
        <w:t xml:space="preserve">  &lt;tr&gt;</w:t>
      </w:r>
    </w:p>
    <w:p>
      <w:r>
        <w:t xml:space="preserve">    &lt;th&gt;7pm - 8pm&lt;/th&gt;</w:t>
      </w:r>
    </w:p>
    <w:p>
      <w:r>
        <w:t xml:space="preserve">    &lt;td&gt;Sport&lt;/td&gt;</w:t>
      </w:r>
    </w:p>
    <w:p>
      <w:r>
        <w:t xml:space="preserve">    &lt;td&gt;Current Affairs&lt;/td&gt;</w:t>
      </w:r>
    </w:p>
    <w:p>
      <w:r>
        <w:t xml:space="preserve">  &lt;/tr&gt;</w:t>
      </w:r>
    </w:p>
    <w:p>
      <w:r>
        <w:t>&lt;/table&gt;</w:t>
      </w:r>
    </w:p>
    <w:p>
      <w:r>
        <w:t>chapter-06/spanning-rows.htmlH tM l</w:t>
      </w:r>
    </w:p>
    <w:p>
      <w:r>
        <w:t>spanning roWs</w:t>
      </w:r>
    </w:p>
    <w:p>
      <w:r>
        <w:br w:type="page"/>
      </w:r>
    </w:p>
    <w:p>
      <w:r>
        <w:t>135 TABLES</w:t>
      </w:r>
    </w:p>
    <w:p>
      <w:r>
        <w:t xml:space="preserve">There are three elements that </w:t>
      </w:r>
    </w:p>
    <w:p>
      <w:r>
        <w:t xml:space="preserve">help distinguish between the </w:t>
      </w:r>
    </w:p>
    <w:p>
      <w:r>
        <w:t xml:space="preserve">main content of the table and </w:t>
      </w:r>
    </w:p>
    <w:p>
      <w:r>
        <w:t xml:space="preserve">the first and last rows (which can </w:t>
      </w:r>
    </w:p>
    <w:p>
      <w:r>
        <w:t>contain different content).</w:t>
      </w:r>
    </w:p>
    <w:p>
      <w:r>
        <w:t xml:space="preserve">These elements help people </w:t>
      </w:r>
    </w:p>
    <w:p>
      <w:r>
        <w:t xml:space="preserve">who use screen readers and also </w:t>
      </w:r>
    </w:p>
    <w:p>
      <w:r>
        <w:t xml:space="preserve">allow you to style these sections </w:t>
      </w:r>
    </w:p>
    <w:p>
      <w:r>
        <w:t xml:space="preserve">in a different manner than the </w:t>
      </w:r>
    </w:p>
    <w:p>
      <w:r>
        <w:t xml:space="preserve">rest of the table (as you will see </w:t>
      </w:r>
    </w:p>
    <w:p>
      <w:r>
        <w:t>when you learn about CSS).</w:t>
      </w:r>
    </w:p>
    <w:p>
      <w:r>
        <w:t>&lt;thead&gt;</w:t>
      </w:r>
    </w:p>
    <w:p>
      <w:r>
        <w:t xml:space="preserve">The headings of the table should </w:t>
      </w:r>
    </w:p>
    <w:p>
      <w:r>
        <w:t xml:space="preserve">sit inside the </w:t>
      </w:r>
    </w:p>
    <w:p>
      <w:r>
        <w:t xml:space="preserve">&lt;thead&gt; element. </w:t>
      </w:r>
    </w:p>
    <w:p>
      <w:r>
        <w:t>&lt;tbody&gt;</w:t>
      </w:r>
    </w:p>
    <w:p>
      <w:r>
        <w:t xml:space="preserve">The body should sit inside the </w:t>
      </w:r>
    </w:p>
    <w:p>
      <w:r>
        <w:t xml:space="preserve">&lt;tbody&gt; element. </w:t>
      </w:r>
    </w:p>
    <w:p>
      <w:r>
        <w:t>&lt;tfoot&gt;</w:t>
      </w:r>
    </w:p>
    <w:p>
      <w:r>
        <w:t xml:space="preserve">The footer belongs inside the </w:t>
      </w:r>
    </w:p>
    <w:p>
      <w:r>
        <w:t>&lt;tfoot&gt; element.</w:t>
      </w:r>
    </w:p>
    <w:p>
      <w:r>
        <w:t xml:space="preserve">By default, browsers rarely treat </w:t>
      </w:r>
    </w:p>
    <w:p>
      <w:r>
        <w:t xml:space="preserve">the content of these elements </w:t>
      </w:r>
    </w:p>
    <w:p>
      <w:r>
        <w:t xml:space="preserve">any differently than other </w:t>
      </w:r>
    </w:p>
    <w:p>
      <w:r>
        <w:t xml:space="preserve">elements however designers </w:t>
      </w:r>
    </w:p>
    <w:p>
      <w:r>
        <w:t xml:space="preserve">often use CSS styles to change </w:t>
      </w:r>
    </w:p>
    <w:p>
      <w:r>
        <w:t>their appearance.</w:t>
      </w:r>
    </w:p>
    <w:p>
      <w:r>
        <w:t>&lt;table&gt;</w:t>
      </w:r>
    </w:p>
    <w:p>
      <w:r>
        <w:t xml:space="preserve">  &lt;thead&gt;</w:t>
      </w:r>
    </w:p>
    <w:p>
      <w:r>
        <w:t xml:space="preserve">    &lt;tr&gt;</w:t>
      </w:r>
    </w:p>
    <w:p>
      <w:r>
        <w:t xml:space="preserve">      &lt;th&gt;Date&lt;/th&gt;</w:t>
      </w:r>
    </w:p>
    <w:p>
      <w:r>
        <w:t xml:space="preserve">      &lt;th&gt;Income&lt;/th&gt;</w:t>
      </w:r>
    </w:p>
    <w:p>
      <w:r>
        <w:t xml:space="preserve">      &lt;th&gt;Expenditure&lt;/th&gt;</w:t>
      </w:r>
    </w:p>
    <w:p>
      <w:r>
        <w:t xml:space="preserve">    &lt;/tr&gt;</w:t>
      </w:r>
    </w:p>
    <w:p>
      <w:r>
        <w:t xml:space="preserve">  &lt;/thead&gt;</w:t>
      </w:r>
    </w:p>
    <w:p>
      <w:r>
        <w:t xml:space="preserve">  &lt;tbody&gt;</w:t>
      </w:r>
    </w:p>
    <w:p>
      <w:r>
        <w:t xml:space="preserve">    &lt;tr&gt;</w:t>
      </w:r>
    </w:p>
    <w:p>
      <w:r>
        <w:t xml:space="preserve">      &lt;th&gt;1st January&lt;/th&gt;</w:t>
      </w:r>
    </w:p>
    <w:p>
      <w:r>
        <w:t xml:space="preserve">      &lt;td&gt;250&lt;/td&gt;</w:t>
      </w:r>
    </w:p>
    <w:p>
      <w:r>
        <w:t xml:space="preserve">      &lt;td&gt;36&lt;/td&gt;</w:t>
      </w:r>
    </w:p>
    <w:p>
      <w:r>
        <w:t xml:space="preserve">    &lt;/tr&gt;</w:t>
      </w:r>
    </w:p>
    <w:p>
      <w:r>
        <w:t xml:space="preserve">    &lt;tr&gt;</w:t>
      </w:r>
    </w:p>
    <w:p>
      <w:r>
        <w:t xml:space="preserve">      &lt;th&gt;2nd January&lt;/th&gt;</w:t>
      </w:r>
    </w:p>
    <w:p>
      <w:r>
        <w:t xml:space="preserve">      &lt;td&gt;285&lt;/td&gt;</w:t>
      </w:r>
    </w:p>
    <w:p>
      <w:r>
        <w:t xml:space="preserve">      &lt;td&gt;48&lt;/td&gt;</w:t>
      </w:r>
    </w:p>
    <w:p>
      <w:r>
        <w:t xml:space="preserve">    &lt;/tr&gt;</w:t>
      </w:r>
    </w:p>
    <w:p>
      <w:r>
        <w:t xml:space="preserve">    &lt;!-- additional rows as above --&gt;</w:t>
      </w:r>
    </w:p>
    <w:p>
      <w:r>
        <w:t xml:space="preserve">    &lt;tr&gt;</w:t>
      </w:r>
    </w:p>
    <w:p>
      <w:r>
        <w:t xml:space="preserve">      &lt;th&gt;31st January&lt;/th&gt;</w:t>
      </w:r>
    </w:p>
    <w:p>
      <w:r>
        <w:t xml:space="preserve">      &lt;td&gt;129&lt;/td&gt;</w:t>
      </w:r>
    </w:p>
    <w:p>
      <w:r>
        <w:t xml:space="preserve">      &lt;td&gt;64&lt;/td&gt;</w:t>
      </w:r>
    </w:p>
    <w:p>
      <w:r>
        <w:t xml:space="preserve">     &lt;/tr&gt;</w:t>
      </w:r>
    </w:p>
    <w:p>
      <w:r>
        <w:t xml:space="preserve">  &lt;/tbody&gt;</w:t>
      </w:r>
    </w:p>
    <w:p>
      <w:r>
        <w:t xml:space="preserve">  &lt;tfoot&gt;</w:t>
      </w:r>
    </w:p>
    <w:p>
      <w:r>
        <w:t xml:space="preserve">    &lt;tr&gt;</w:t>
      </w:r>
    </w:p>
    <w:p>
      <w:r>
        <w:t xml:space="preserve">      &lt;td&gt;&lt;/td&gt;</w:t>
      </w:r>
    </w:p>
    <w:p>
      <w:r>
        <w:t xml:space="preserve">      &lt;td&gt;7824&lt;/td&gt;</w:t>
      </w:r>
    </w:p>
    <w:p>
      <w:r>
        <w:t xml:space="preserve">      &lt;td&gt;1241&lt;/td&gt;</w:t>
      </w:r>
    </w:p>
    <w:p>
      <w:r>
        <w:t xml:space="preserve">    &lt;/tr&gt;</w:t>
      </w:r>
    </w:p>
    <w:p>
      <w:r>
        <w:t xml:space="preserve">  &lt;/tfoot&gt;</w:t>
      </w:r>
    </w:p>
    <w:p>
      <w:r>
        <w:t>&lt;/table&gt;</w:t>
      </w:r>
    </w:p>
    <w:p>
      <w:r>
        <w:t>chapter-06/long-tables.html H tM l</w:t>
      </w:r>
    </w:p>
    <w:p>
      <w:r>
        <w:t>long Tables</w:t>
      </w:r>
    </w:p>
    <w:p>
      <w:r>
        <w:br w:type="page"/>
      </w:r>
    </w:p>
    <w:p>
      <w:r>
        <w:t>arTicle</w:t>
      </w:r>
    </w:p>
    <w:p>
      <w:r>
        <w:t>136TABLES 136TABLES</w:t>
      </w:r>
    </w:p>
    <w:p>
      <w:r>
        <w:t xml:space="preserve">Result Some of the HTML editors that </w:t>
      </w:r>
    </w:p>
    <w:p>
      <w:r>
        <w:t xml:space="preserve">come in content management </w:t>
      </w:r>
    </w:p>
    <w:p>
      <w:r>
        <w:t xml:space="preserve">systems offer tools to help </w:t>
      </w:r>
    </w:p>
    <w:p>
      <w:r>
        <w:t xml:space="preserve">draw tables. If the first row of </w:t>
      </w:r>
    </w:p>
    <w:p>
      <w:r>
        <w:t xml:space="preserve">your table only contains </w:t>
      </w:r>
    </w:p>
    <w:p>
      <w:r>
        <w:t xml:space="preserve">&lt;th&gt; </w:t>
      </w:r>
    </w:p>
    <w:p>
      <w:r>
        <w:t xml:space="preserve">elements then you may find that </w:t>
      </w:r>
    </w:p>
    <w:p>
      <w:r>
        <w:t xml:space="preserve">the editor inserts a </w:t>
      </w:r>
    </w:p>
    <w:p>
      <w:r>
        <w:t xml:space="preserve">&lt;thead&gt; </w:t>
      </w:r>
    </w:p>
    <w:p>
      <w:r>
        <w:t>element automatically.</w:t>
      </w:r>
    </w:p>
    <w:p>
      <w:r>
        <w:t xml:space="preserve">Part of the reason for having </w:t>
      </w:r>
    </w:p>
    <w:p>
      <w:r>
        <w:t xml:space="preserve">separate &lt;thead&gt; and &lt;tfoot&gt; </w:t>
      </w:r>
    </w:p>
    <w:p>
      <w:r>
        <w:t xml:space="preserve">elements is so that, if you have </w:t>
      </w:r>
    </w:p>
    <w:p>
      <w:r>
        <w:t xml:space="preserve">a table that is taller than the </w:t>
      </w:r>
    </w:p>
    <w:p>
      <w:r>
        <w:t xml:space="preserve">screen (or, if printed, longer than </w:t>
      </w:r>
    </w:p>
    <w:p>
      <w:r>
        <w:t xml:space="preserve">one page) then the browser </w:t>
      </w:r>
    </w:p>
    <w:p>
      <w:r>
        <w:t xml:space="preserve">can keep the header and footer </w:t>
      </w:r>
    </w:p>
    <w:p>
      <w:r>
        <w:t xml:space="preserve">visible whilst the contents of </w:t>
      </w:r>
    </w:p>
    <w:p>
      <w:r>
        <w:t xml:space="preserve">the table scroll. This is intended </w:t>
      </w:r>
    </w:p>
    <w:p>
      <w:r>
        <w:t xml:space="preserve">to make it easier for users to </w:t>
      </w:r>
    </w:p>
    <w:p>
      <w:r>
        <w:t xml:space="preserve">see which column the data is in </w:t>
      </w:r>
    </w:p>
    <w:p>
      <w:r>
        <w:t xml:space="preserve">(however this functionality is not </w:t>
      </w:r>
    </w:p>
    <w:p>
      <w:r>
        <w:t xml:space="preserve">implemented by default in any </w:t>
      </w:r>
    </w:p>
    <w:p>
      <w:r>
        <w:t xml:space="preserve">current browser). </w:t>
      </w:r>
    </w:p>
    <w:p>
      <w:r>
        <w:t xml:space="preserve">I have added some CSS styles </w:t>
      </w:r>
    </w:p>
    <w:p>
      <w:r>
        <w:t xml:space="preserve">to this example so that you can </w:t>
      </w:r>
    </w:p>
    <w:p>
      <w:r>
        <w:t xml:space="preserve">see the contents of the </w:t>
      </w:r>
    </w:p>
    <w:p>
      <w:r>
        <w:t xml:space="preserve">&lt;thead&gt; </w:t>
      </w:r>
    </w:p>
    <w:p>
      <w:r>
        <w:t xml:space="preserve">and &lt;tfoot&gt; being treated </w:t>
      </w:r>
    </w:p>
    <w:p>
      <w:r>
        <w:t xml:space="preserve">differently than the rest of the </w:t>
      </w:r>
    </w:p>
    <w:p>
      <w:r>
        <w:t xml:space="preserve">rows. You will learn how to apply </w:t>
      </w:r>
    </w:p>
    <w:p>
      <w:r>
        <w:t xml:space="preserve">these CSS styles to tables on </w:t>
      </w:r>
    </w:p>
    <w:p>
      <w:r>
        <w:t>pages 309-312 and 337-340.</w:t>
      </w:r>
    </w:p>
    <w:p>
      <w:r>
        <w:br w:type="page"/>
      </w:r>
    </w:p>
    <w:p>
      <w:r>
        <w:t>137 TABLES</w:t>
      </w:r>
    </w:p>
    <w:p>
      <w:r>
        <w:t>Result</w:t>
      </w:r>
    </w:p>
    <w:p>
      <w:r>
        <w:t xml:space="preserve">There are some outdated </w:t>
      </w:r>
    </w:p>
    <w:p>
      <w:r>
        <w:t xml:space="preserve">attributes which you should not </w:t>
      </w:r>
    </w:p>
    <w:p>
      <w:r>
        <w:t xml:space="preserve">use on new websites. You may, </w:t>
      </w:r>
    </w:p>
    <w:p>
      <w:r>
        <w:t xml:space="preserve">however, come across some </w:t>
      </w:r>
    </w:p>
    <w:p>
      <w:r>
        <w:t xml:space="preserve">of them when looking at older </w:t>
      </w:r>
    </w:p>
    <w:p>
      <w:r>
        <w:t xml:space="preserve">code, so I will mention them </w:t>
      </w:r>
    </w:p>
    <w:p>
      <w:r>
        <w:t xml:space="preserve">here. All of these attributes have </w:t>
      </w:r>
    </w:p>
    <w:p>
      <w:r>
        <w:t>been replaced by the use of CSS.</w:t>
      </w:r>
    </w:p>
    <w:p>
      <w:r>
        <w:t xml:space="preserve">The </w:t>
      </w:r>
    </w:p>
    <w:p>
      <w:r>
        <w:t xml:space="preserve">width attribute was used </w:t>
      </w:r>
    </w:p>
    <w:p>
      <w:r>
        <w:t xml:space="preserve">on the opening &lt;table&gt; tag to </w:t>
      </w:r>
    </w:p>
    <w:p>
      <w:r>
        <w:t xml:space="preserve">indicate how wide that table </w:t>
      </w:r>
    </w:p>
    <w:p>
      <w:r>
        <w:t xml:space="preserve">should be and on some opening </w:t>
      </w:r>
    </w:p>
    <w:p>
      <w:r>
        <w:t xml:space="preserve">&lt;th&gt; and &lt;td&gt; tags to specify </w:t>
      </w:r>
    </w:p>
    <w:p>
      <w:r>
        <w:t xml:space="preserve">the width of individual cells. </w:t>
      </w:r>
    </w:p>
    <w:p>
      <w:r>
        <w:t xml:space="preserve">The value of this attribute is </w:t>
      </w:r>
    </w:p>
    <w:p>
      <w:r>
        <w:t xml:space="preserve">the width of the table or cell in </w:t>
      </w:r>
    </w:p>
    <w:p>
      <w:r>
        <w:t>pixels.</w:t>
      </w:r>
    </w:p>
    <w:p>
      <w:r>
        <w:t xml:space="preserve">The columns in a table need to </w:t>
      </w:r>
    </w:p>
    <w:p>
      <w:r>
        <w:t xml:space="preserve">form a straight line, so you often </w:t>
      </w:r>
    </w:p>
    <w:p>
      <w:r>
        <w:t xml:space="preserve">only see the </w:t>
      </w:r>
    </w:p>
    <w:p>
      <w:r>
        <w:t xml:space="preserve">width attribute on </w:t>
      </w:r>
    </w:p>
    <w:p>
      <w:r>
        <w:t xml:space="preserve">the first row (and all subsequent </w:t>
      </w:r>
    </w:p>
    <w:p>
      <w:r>
        <w:t>rows would use that setting).</w:t>
      </w:r>
    </w:p>
    <w:p>
      <w:r>
        <w:t xml:space="preserve">The opening </w:t>
      </w:r>
    </w:p>
    <w:p>
      <w:r>
        <w:t xml:space="preserve">&lt;table&gt; tag could </w:t>
      </w:r>
    </w:p>
    <w:p>
      <w:r>
        <w:t xml:space="preserve">also use the cellpadding </w:t>
      </w:r>
    </w:p>
    <w:p>
      <w:r>
        <w:t xml:space="preserve">attribute to add space inside </w:t>
      </w:r>
    </w:p>
    <w:p>
      <w:r>
        <w:t xml:space="preserve">each cell of the table, and the </w:t>
      </w:r>
    </w:p>
    <w:p>
      <w:r>
        <w:t xml:space="preserve">cellspacing attribute to create </w:t>
      </w:r>
    </w:p>
    <w:p>
      <w:r>
        <w:t xml:space="preserve">space between each cell of </w:t>
      </w:r>
    </w:p>
    <w:p>
      <w:r>
        <w:t xml:space="preserve">the table. The values for these </w:t>
      </w:r>
    </w:p>
    <w:p>
      <w:r>
        <w:t>attributes were given in pixels.</w:t>
      </w:r>
    </w:p>
    <w:p>
      <w:r>
        <w:t xml:space="preserve">I added CSS styles to this </w:t>
      </w:r>
    </w:p>
    <w:p>
      <w:r>
        <w:t xml:space="preserve">example so that you can see the </w:t>
      </w:r>
    </w:p>
    <w:p>
      <w:r>
        <w:t xml:space="preserve">width of the table cells more </w:t>
      </w:r>
    </w:p>
    <w:p>
      <w:r>
        <w:t xml:space="preserve">clearly. If you want to control </w:t>
      </w:r>
    </w:p>
    <w:p>
      <w:r>
        <w:t xml:space="preserve">the width or spacing of tables </w:t>
      </w:r>
    </w:p>
    <w:p>
      <w:r>
        <w:t xml:space="preserve">and cells you should use CSS as </w:t>
      </w:r>
    </w:p>
    <w:p>
      <w:r>
        <w:t>shown on pages 303, 337-340.</w:t>
      </w:r>
    </w:p>
    <w:p>
      <w:r>
        <w:t>&lt;table width="400" cellpadding="10" cellspacing="5"&gt;</w:t>
      </w:r>
    </w:p>
    <w:p>
      <w:r>
        <w:t xml:space="preserve">  &lt;tr&gt;</w:t>
      </w:r>
    </w:p>
    <w:p>
      <w:r>
        <w:t xml:space="preserve">    &lt;th width="150"&gt;&lt;/th&gt;</w:t>
      </w:r>
    </w:p>
    <w:p>
      <w:r>
        <w:t xml:space="preserve">    &lt;th&gt;Withdrawn&lt;/th&gt;</w:t>
      </w:r>
    </w:p>
    <w:p>
      <w:r>
        <w:t xml:space="preserve">    &lt;th&gt;Credit&lt;/th&gt;</w:t>
      </w:r>
    </w:p>
    <w:p>
      <w:r>
        <w:t xml:space="preserve">    &lt;th width="150"&gt;Balance&lt;/th&gt;</w:t>
      </w:r>
    </w:p>
    <w:p>
      <w:r>
        <w:t xml:space="preserve">  &lt;/tr&gt;</w:t>
      </w:r>
    </w:p>
    <w:p>
      <w:r>
        <w:t xml:space="preserve">  &lt;tr&gt;</w:t>
      </w:r>
    </w:p>
    <w:p>
      <w:r>
        <w:t xml:space="preserve">    &lt;th&gt;January&lt;/th&gt;</w:t>
      </w:r>
    </w:p>
    <w:p>
      <w:r>
        <w:t xml:space="preserve">    &lt;td&gt;250.00&lt;/td&gt;</w:t>
      </w:r>
    </w:p>
    <w:p>
      <w:r>
        <w:t xml:space="preserve">    &lt;td&gt;660.50&lt;/td&gt;</w:t>
      </w:r>
    </w:p>
    <w:p>
      <w:r>
        <w:t xml:space="preserve">    &lt;td&gt;410.50&lt;/td&gt;</w:t>
      </w:r>
    </w:p>
    <w:p>
      <w:r>
        <w:t xml:space="preserve">  &lt;/tr&gt;</w:t>
      </w:r>
    </w:p>
    <w:p>
      <w:r>
        <w:t xml:space="preserve">  &lt;tr&gt;</w:t>
      </w:r>
    </w:p>
    <w:p>
      <w:r>
        <w:t xml:space="preserve">    &lt;th&gt;February&lt;/th&gt;</w:t>
      </w:r>
    </w:p>
    <w:p>
      <w:r>
        <w:t xml:space="preserve">    &lt;td&gt;135.55&lt;/td&gt;</w:t>
      </w:r>
    </w:p>
    <w:p>
      <w:r>
        <w:t xml:space="preserve">    &lt;td&gt;895.20&lt;/td&gt;</w:t>
      </w:r>
    </w:p>
    <w:p>
      <w:r>
        <w:t xml:space="preserve">    &lt;td&gt;1170.15&lt;/td&gt;</w:t>
      </w:r>
    </w:p>
    <w:p>
      <w:r>
        <w:t xml:space="preserve">  &lt;/tr&gt;</w:t>
      </w:r>
    </w:p>
    <w:p>
      <w:r>
        <w:t>&lt;/table&gt;</w:t>
      </w:r>
    </w:p>
    <w:p>
      <w:r>
        <w:t>chapter-06/width-and-spacing.html H tM l</w:t>
      </w:r>
    </w:p>
    <w:p>
      <w:r>
        <w:t>old code:</w:t>
      </w:r>
    </w:p>
    <w:p>
      <w:r>
        <w:t>WidTh &amp; spacing</w:t>
      </w:r>
    </w:p>
    <w:p>
      <w:r>
        <w:br w:type="page"/>
      </w:r>
    </w:p>
    <w:p>
      <w:r>
        <w:t>arTicle</w:t>
      </w:r>
    </w:p>
    <w:p>
      <w:r>
        <w:t>138TABLES 138TABLES</w:t>
      </w:r>
    </w:p>
    <w:p>
      <w:r>
        <w:t>Result</w:t>
      </w:r>
    </w:p>
    <w:p>
      <w:r>
        <w:t xml:space="preserve">The border attribute was used </w:t>
      </w:r>
    </w:p>
    <w:p>
      <w:r>
        <w:t xml:space="preserve">on both the &lt;table&gt; and &lt;td&gt; </w:t>
      </w:r>
    </w:p>
    <w:p>
      <w:r>
        <w:t xml:space="preserve">elements to indicate the width of </w:t>
      </w:r>
    </w:p>
    <w:p>
      <w:r>
        <w:t>the border in pixels.</w:t>
      </w:r>
    </w:p>
    <w:p>
      <w:r>
        <w:t xml:space="preserve">The bgcolor attribute was used </w:t>
      </w:r>
    </w:p>
    <w:p>
      <w:r>
        <w:t xml:space="preserve">to indicate background colors </w:t>
      </w:r>
    </w:p>
    <w:p>
      <w:r>
        <w:t xml:space="preserve">of either the entire table or </w:t>
      </w:r>
    </w:p>
    <w:p>
      <w:r>
        <w:t xml:space="preserve">individual table cells. The value </w:t>
      </w:r>
    </w:p>
    <w:p>
      <w:r>
        <w:t xml:space="preserve">is usually a hex code (which we </w:t>
      </w:r>
    </w:p>
    <w:p>
      <w:r>
        <w:t>discuss on pages 249-252).</w:t>
      </w:r>
    </w:p>
    <w:p>
      <w:r>
        <w:t xml:space="preserve">This example uses the HTML </w:t>
      </w:r>
    </w:p>
    <w:p>
      <w:r>
        <w:t xml:space="preserve">border and bgcolor attributes. </w:t>
      </w:r>
    </w:p>
    <w:p>
      <w:r>
        <w:t xml:space="preserve">No CSS attributes were utilized </w:t>
      </w:r>
    </w:p>
    <w:p>
      <w:r>
        <w:t xml:space="preserve">in this example. </w:t>
      </w:r>
    </w:p>
    <w:p>
      <w:r>
        <w:t xml:space="preserve">When building a new website </w:t>
      </w:r>
    </w:p>
    <w:p>
      <w:r>
        <w:t xml:space="preserve">you should use CSS to control </w:t>
      </w:r>
    </w:p>
    <w:p>
      <w:r>
        <w:t xml:space="preserve">the appearance of the table </w:t>
      </w:r>
    </w:p>
    <w:p>
      <w:r>
        <w:t xml:space="preserve">rather than these attributes. </w:t>
      </w:r>
    </w:p>
    <w:p>
      <w:r>
        <w:t xml:space="preserve">They are only covered here </w:t>
      </w:r>
    </w:p>
    <w:p>
      <w:r>
        <w:t xml:space="preserve">because you may come across </w:t>
      </w:r>
    </w:p>
    <w:p>
      <w:r>
        <w:t xml:space="preserve">them if you look at the code of </w:t>
      </w:r>
    </w:p>
    <w:p>
      <w:r>
        <w:t>older websites.</w:t>
      </w:r>
    </w:p>
    <w:p>
      <w:r>
        <w:t>&lt;table border="2" bgcolor="#efefef"&gt;</w:t>
      </w:r>
    </w:p>
    <w:p>
      <w:r>
        <w:t xml:space="preserve">  &lt;tr&gt;</w:t>
      </w:r>
    </w:p>
    <w:p>
      <w:r>
        <w:t xml:space="preserve">    &lt;th width="150"&gt;&lt;/th&gt;</w:t>
      </w:r>
    </w:p>
    <w:p>
      <w:r>
        <w:t xml:space="preserve">    &lt;th&gt;Withdrawn&lt;/th&gt;</w:t>
      </w:r>
    </w:p>
    <w:p>
      <w:r>
        <w:t xml:space="preserve">    &lt;th&gt;Credit&lt;/th&gt;</w:t>
      </w:r>
    </w:p>
    <w:p>
      <w:r>
        <w:t xml:space="preserve">    &lt;th width="150" bgcolor="#cccccc"&gt;Balance&lt;/th&gt;</w:t>
      </w:r>
    </w:p>
    <w:p>
      <w:r>
        <w:t xml:space="preserve">  &lt;/tr&gt;</w:t>
      </w:r>
    </w:p>
    <w:p>
      <w:r>
        <w:t xml:space="preserve">  &lt;tr&gt;</w:t>
      </w:r>
    </w:p>
    <w:p>
      <w:r>
        <w:t xml:space="preserve">    &lt;th&gt;January&lt;/th&gt;</w:t>
      </w:r>
    </w:p>
    <w:p>
      <w:r>
        <w:t xml:space="preserve">    &lt;td&gt;250.00&lt;/td&gt;</w:t>
      </w:r>
    </w:p>
    <w:p>
      <w:r>
        <w:t xml:space="preserve">    &lt;td&gt;660.50&lt;/td&gt;</w:t>
      </w:r>
    </w:p>
    <w:p>
      <w:r>
        <w:t xml:space="preserve">    &lt;td bgcolor="#cccccc"&gt;410.50&lt;/td&gt;</w:t>
      </w:r>
    </w:p>
    <w:p>
      <w:r>
        <w:t xml:space="preserve">  &lt;/tr&gt;</w:t>
      </w:r>
    </w:p>
    <w:p>
      <w:r>
        <w:t xml:space="preserve">  &lt;tr&gt;</w:t>
      </w:r>
    </w:p>
    <w:p>
      <w:r>
        <w:t xml:space="preserve">    &lt;th&gt;February&lt;/th&gt;</w:t>
      </w:r>
    </w:p>
    <w:p>
      <w:r>
        <w:t xml:space="preserve">    &lt;td&gt;135.55&lt;/td&gt;</w:t>
      </w:r>
    </w:p>
    <w:p>
      <w:r>
        <w:t xml:space="preserve">    &lt;td&gt;895.20&lt;/td&gt;</w:t>
      </w:r>
    </w:p>
    <w:p>
      <w:r>
        <w:t xml:space="preserve">    &lt;td bgcolor="#cccccc"&gt;1170.15&lt;/td&gt;</w:t>
      </w:r>
    </w:p>
    <w:p>
      <w:r>
        <w:t xml:space="preserve">  &lt;/tr&gt;</w:t>
      </w:r>
    </w:p>
    <w:p>
      <w:r>
        <w:t>&lt;/table&gt;</w:t>
      </w:r>
    </w:p>
    <w:p>
      <w:r>
        <w:t>chapter-06/border-and-background.htmlH tM l</w:t>
      </w:r>
    </w:p>
    <w:p>
      <w:r>
        <w:t>old code:</w:t>
      </w:r>
    </w:p>
    <w:p>
      <w:r>
        <w:t>border &amp; background</w:t>
      </w:r>
    </w:p>
    <w:p>
      <w:r>
        <w:br w:type="page"/>
      </w:r>
    </w:p>
    <w:p>
      <w:r>
        <w:t>139 TABLES</w:t>
      </w:r>
    </w:p>
    <w:p>
      <w:r>
        <w:t xml:space="preserve">This example shows a table for </w:t>
      </w:r>
    </w:p>
    <w:p>
      <w:r>
        <w:t xml:space="preserve">customers to compare website </w:t>
      </w:r>
    </w:p>
    <w:p>
      <w:r>
        <w:t xml:space="preserve">hosting packages. There are </w:t>
      </w:r>
    </w:p>
    <w:p>
      <w:r>
        <w:t xml:space="preserve">table headings in the first row </w:t>
      </w:r>
    </w:p>
    <w:p>
      <w:r>
        <w:t xml:space="preserve">and first column of the table. </w:t>
      </w:r>
    </w:p>
    <w:p>
      <w:r>
        <w:t xml:space="preserve">The empty cell in the top left still </w:t>
      </w:r>
    </w:p>
    <w:p>
      <w:r>
        <w:t xml:space="preserve">has a </w:t>
      </w:r>
    </w:p>
    <w:p>
      <w:r>
        <w:t xml:space="preserve">&lt;th&gt; element to represent </w:t>
      </w:r>
    </w:p>
    <w:p>
      <w:r>
        <w:t xml:space="preserve">it. Each cell of the table must be </w:t>
      </w:r>
    </w:p>
    <w:p>
      <w:r>
        <w:t xml:space="preserve">accounted for by a </w:t>
      </w:r>
    </w:p>
    <w:p>
      <w:r>
        <w:t xml:space="preserve">&lt;th&gt; or &lt;td&gt; </w:t>
      </w:r>
    </w:p>
    <w:p>
      <w:r>
        <w:t xml:space="preserve">element. The &lt;th&gt; elements use </w:t>
      </w:r>
    </w:p>
    <w:p>
      <w:r>
        <w:t xml:space="preserve">the scope attribute to indicate </w:t>
      </w:r>
    </w:p>
    <w:p>
      <w:r>
        <w:t xml:space="preserve">whether they are headings for </w:t>
      </w:r>
    </w:p>
    <w:p>
      <w:r>
        <w:t xml:space="preserve">a row or column. The final row </w:t>
      </w:r>
    </w:p>
    <w:p>
      <w:r>
        <w:t xml:space="preserve">uses the </w:t>
      </w:r>
    </w:p>
    <w:p>
      <w:r>
        <w:t xml:space="preserve">colspan attribute to </w:t>
      </w:r>
    </w:p>
    <w:p>
      <w:r>
        <w:t>spread across all three columns.</w:t>
      </w:r>
    </w:p>
    <w:p>
      <w:r>
        <w:br w:type="page"/>
      </w:r>
    </w:p>
    <w:p>
      <w:r>
        <w:t>example</w:t>
      </w:r>
    </w:p>
    <w:p>
      <w:r>
        <w:t>Tables</w:t>
      </w:r>
    </w:p>
    <w:p>
      <w:r>
        <w:t>140TABLES</w:t>
      </w:r>
    </w:p>
    <w:p>
      <w:r>
        <w:t>&lt;html&gt;</w:t>
      </w:r>
    </w:p>
    <w:p>
      <w:r>
        <w:t xml:space="preserve"> &lt;head&gt;</w:t>
      </w:r>
    </w:p>
    <w:p>
      <w:r>
        <w:t xml:space="preserve">  &lt;title&gt;Tables&lt;/title&gt;</w:t>
      </w:r>
    </w:p>
    <w:p>
      <w:r>
        <w:t xml:space="preserve"> &lt;/head&gt;</w:t>
      </w:r>
    </w:p>
    <w:p>
      <w:r>
        <w:t xml:space="preserve"> &lt;body&gt;</w:t>
      </w:r>
    </w:p>
    <w:p>
      <w:r>
        <w:t xml:space="preserve">  &lt;table&gt;</w:t>
      </w:r>
    </w:p>
    <w:p>
      <w:r>
        <w:t xml:space="preserve">   &lt;thead&gt;</w:t>
      </w:r>
    </w:p>
    <w:p>
      <w:r>
        <w:t xml:space="preserve">    &lt;tr&gt;</w:t>
      </w:r>
    </w:p>
    <w:p>
      <w:r>
        <w:t xml:space="preserve">     &lt;th&gt;&lt;/th&gt;</w:t>
      </w:r>
    </w:p>
    <w:p>
      <w:r>
        <w:t xml:space="preserve">     &lt;th scope="col"&gt;Home starter hosting&lt;/th&gt;</w:t>
      </w:r>
    </w:p>
    <w:p>
      <w:r>
        <w:t xml:space="preserve">     &lt;th scope="col"&gt;Premium business hosting&lt;/th&gt;</w:t>
      </w:r>
    </w:p>
    <w:p>
      <w:r>
        <w:t xml:space="preserve">      &lt;/tr&gt;</w:t>
      </w:r>
    </w:p>
    <w:p>
      <w:r>
        <w:t xml:space="preserve">   &lt;/thead&gt;</w:t>
      </w:r>
    </w:p>
    <w:p>
      <w:r>
        <w:t xml:space="preserve">   &lt;tbody&gt;</w:t>
      </w:r>
    </w:p>
    <w:p>
      <w:r>
        <w:t xml:space="preserve">    &lt;tr&gt;</w:t>
      </w:r>
    </w:p>
    <w:p>
      <w:r>
        <w:t xml:space="preserve">     &lt;th scope="row"&gt;Disk space&lt;/th&gt;</w:t>
      </w:r>
    </w:p>
    <w:p>
      <w:r>
        <w:t xml:space="preserve">     &lt;td&gt;250mb&lt;/td&gt;</w:t>
      </w:r>
    </w:p>
    <w:p>
      <w:r>
        <w:t xml:space="preserve">     &lt;td&gt;1gb&lt;/td&gt;</w:t>
      </w:r>
    </w:p>
    <w:p>
      <w:r>
        <w:t xml:space="preserve">    &lt;/tr&gt;</w:t>
      </w:r>
    </w:p>
    <w:p>
      <w:r>
        <w:t xml:space="preserve">    &lt;tr&gt;</w:t>
      </w:r>
    </w:p>
    <w:p>
      <w:r>
        <w:t xml:space="preserve">     &lt;th scope="row"&gt;Bandwidth&lt;/th&gt;</w:t>
      </w:r>
    </w:p>
    <w:p>
      <w:r>
        <w:t xml:space="preserve">     &lt;td&gt;5gb per month&lt;/td&gt;</w:t>
      </w:r>
    </w:p>
    <w:p>
      <w:r>
        <w:t xml:space="preserve">     &lt;td&gt;50gb per month&lt;/td&gt;</w:t>
      </w:r>
    </w:p>
    <w:p>
      <w:r>
        <w:t xml:space="preserve">    &lt;/tr&gt;</w:t>
      </w:r>
    </w:p>
    <w:p>
      <w:r>
        <w:t xml:space="preserve">        &lt;!-- more rows like the two above here --&gt;</w:t>
      </w:r>
    </w:p>
    <w:p>
      <w:r>
        <w:t xml:space="preserve">   &lt;/tbody&gt;</w:t>
      </w:r>
    </w:p>
    <w:p>
      <w:r>
        <w:t xml:space="preserve">   &lt;tfoot&gt;</w:t>
      </w:r>
    </w:p>
    <w:p>
      <w:r>
        <w:t xml:space="preserve">    &lt;tr&gt;</w:t>
      </w:r>
    </w:p>
    <w:p>
      <w:r>
        <w:t xml:space="preserve">     &lt;td&gt;&lt;/td&gt;</w:t>
      </w:r>
    </w:p>
    <w:p>
      <w:r>
        <w:t xml:space="preserve">     &lt;td colspan="2"&gt;Sign up now and save 10%!&lt;/td&gt;</w:t>
      </w:r>
    </w:p>
    <w:p>
      <w:r>
        <w:t xml:space="preserve">    &lt;/tr&gt;</w:t>
      </w:r>
    </w:p>
    <w:p>
      <w:r>
        <w:t xml:space="preserve">   &lt;/tfoot&gt;</w:t>
      </w:r>
    </w:p>
    <w:p>
      <w:r>
        <w:t xml:space="preserve">  &lt;/table&gt;</w:t>
      </w:r>
    </w:p>
    <w:p>
      <w:r>
        <w:t xml:space="preserve"> &lt;/body&gt;</w:t>
      </w:r>
    </w:p>
    <w:p>
      <w:r>
        <w:t>&lt;/html&gt;</w:t>
      </w:r>
    </w:p>
    <w:p>
      <w:r>
        <w:br w:type="page"/>
      </w:r>
    </w:p>
    <w:p>
      <w:r>
        <w:br w:type="page"/>
      </w:r>
    </w:p>
    <w:p>
      <w:r>
        <w:t>summary</w:t>
      </w:r>
    </w:p>
    <w:p>
      <w:r>
        <w:t>Tables</w:t>
      </w:r>
    </w:p>
    <w:p>
      <w:r>
        <w:t xml:space="preserve">The  X &lt;table&gt; element is used to add tables to a web </w:t>
      </w:r>
    </w:p>
    <w:p>
      <w:r>
        <w:t>page.</w:t>
      </w:r>
    </w:p>
    <w:p>
      <w:r>
        <w:t>A table is drawn out row by row. Each row is created  X</w:t>
      </w:r>
    </w:p>
    <w:p>
      <w:r>
        <w:t>with the &lt;tr&gt; element.</w:t>
      </w:r>
    </w:p>
    <w:p>
      <w:r>
        <w:t>Inside each row there are a number of cells  X</w:t>
      </w:r>
    </w:p>
    <w:p>
      <w:r>
        <w:t xml:space="preserve">represented by the &lt;td&gt; element (or &lt;th&gt; if it is a </w:t>
      </w:r>
    </w:p>
    <w:p>
      <w:r>
        <w:t>header).</w:t>
      </w:r>
    </w:p>
    <w:p>
      <w:r>
        <w:t xml:space="preserve">You can make cells of a table span more than one row </w:t>
      </w:r>
    </w:p>
    <w:p>
      <w:r>
        <w:t xml:space="preserve"> X</w:t>
      </w:r>
    </w:p>
    <w:p>
      <w:r>
        <w:t>or column using the rowspan and colspan attributes.</w:t>
      </w:r>
    </w:p>
    <w:p>
      <w:r>
        <w:t xml:space="preserve">For long tables you can split the table into a  X &lt;thead&gt;, </w:t>
      </w:r>
    </w:p>
    <w:p>
      <w:r>
        <w:t>&lt;tbody&gt;, and &lt;tfoot&gt;.</w:t>
      </w:r>
    </w:p>
    <w:p>
      <w:r>
        <w:br w:type="page"/>
      </w:r>
    </w:p>
    <w:p>
      <w:r>
        <w:br w:type="page"/>
      </w:r>
    </w:p>
    <w:p>
      <w:r>
        <w:t>How to collect information from visitors X</w:t>
      </w:r>
    </w:p>
    <w:p>
      <w:r>
        <w:t>Different kinds of form controls X</w:t>
      </w:r>
    </w:p>
    <w:p>
      <w:r>
        <w:t>New HTML5 form controls X</w:t>
      </w:r>
    </w:p>
    <w:p>
      <w:r>
        <w:t>Forms</w:t>
      </w:r>
    </w:p>
    <w:p>
      <w:r>
        <w:t>7</w:t>
      </w:r>
    </w:p>
    <w:p>
      <w:r>
        <w:br w:type="page"/>
      </w:r>
    </w:p>
    <w:p>
      <w:r>
        <w:t>145 FORMS</w:t>
      </w:r>
    </w:p>
    <w:p>
      <w:r>
        <w:t xml:space="preserve">Traditionally, the term 'form' has referred </w:t>
      </w:r>
    </w:p>
    <w:p>
      <w:r>
        <w:t xml:space="preserve">to a printed document that contains </w:t>
      </w:r>
    </w:p>
    <w:p>
      <w:r>
        <w:t>spaces for you to fill in information.</w:t>
      </w:r>
    </w:p>
    <w:p>
      <w:r>
        <w:t xml:space="preserve">HTML borrows the concept of a form to refer to different </w:t>
      </w:r>
    </w:p>
    <w:p>
      <w:r>
        <w:t xml:space="preserve">elements that allow you to collect information from visitors to </w:t>
      </w:r>
    </w:p>
    <w:p>
      <w:r>
        <w:t>your site.</w:t>
      </w:r>
    </w:p>
    <w:p>
      <w:r>
        <w:t xml:space="preserve">Whether you are adding a simple search box to your website or </w:t>
      </w:r>
    </w:p>
    <w:p>
      <w:r>
        <w:t xml:space="preserve">you need to create more complicated insurance applications, </w:t>
      </w:r>
    </w:p>
    <w:p>
      <w:r>
        <w:t xml:space="preserve">HTML forms give you a set of elements to collect data from </w:t>
      </w:r>
    </w:p>
    <w:p>
      <w:r>
        <w:t>your users. In this chapter you will learn:</w:t>
      </w:r>
    </w:p>
    <w:p>
      <w:r>
        <w:t>How to create a form on your website</w:t>
      </w:r>
    </w:p>
    <w:p>
      <w:r>
        <w:t xml:space="preserve"> ●</w:t>
      </w:r>
    </w:p>
    <w:p>
      <w:r>
        <w:t>The different tools for collecting data ●</w:t>
      </w:r>
    </w:p>
    <w:p>
      <w:r>
        <w:t>New HTML5 form controls ●</w:t>
      </w:r>
    </w:p>
    <w:p>
      <w:r>
        <w:br w:type="page"/>
      </w:r>
    </w:p>
    <w:p>
      <w:r>
        <w:t>146FORMS</w:t>
      </w:r>
    </w:p>
    <w:p>
      <w:r>
        <w:br w:type="page"/>
      </w:r>
    </w:p>
    <w:p>
      <w:r>
        <w:t>147 FORMS</w:t>
      </w:r>
    </w:p>
    <w:p>
      <w:r>
        <w:t xml:space="preserve">In addition to enabling users to </w:t>
      </w:r>
    </w:p>
    <w:p>
      <w:r>
        <w:t xml:space="preserve">search, forms also allow users </w:t>
      </w:r>
    </w:p>
    <w:p>
      <w:r>
        <w:t xml:space="preserve">to perform other functions </w:t>
      </w:r>
    </w:p>
    <w:p>
      <w:r>
        <w:t xml:space="preserve">online. You will see forms </w:t>
      </w:r>
    </w:p>
    <w:p>
      <w:r>
        <w:t xml:space="preserve">when registering as a member </w:t>
      </w:r>
    </w:p>
    <w:p>
      <w:r>
        <w:t xml:space="preserve">of a website, when shopping </w:t>
      </w:r>
    </w:p>
    <w:p>
      <w:r>
        <w:t xml:space="preserve">online, and when signing up for </w:t>
      </w:r>
    </w:p>
    <w:p>
      <w:r>
        <w:t>newsletters or mailing lists.</w:t>
      </w:r>
    </w:p>
    <w:p>
      <w:r>
        <w:t xml:space="preserve">The best known form on the web is probably </w:t>
      </w:r>
    </w:p>
    <w:p>
      <w:r>
        <w:t xml:space="preserve">the search box that sits right in the middle of </w:t>
      </w:r>
    </w:p>
    <w:p>
      <w:r>
        <w:t>Google's homepage.</w:t>
      </w:r>
    </w:p>
    <w:p>
      <w:r>
        <w:t>Why Forms?</w:t>
      </w:r>
    </w:p>
    <w:p>
      <w:r>
        <w:br w:type="page"/>
      </w:r>
    </w:p>
    <w:p>
      <w:r>
        <w:t>148FORMS</w:t>
      </w:r>
    </w:p>
    <w:p>
      <w:r>
        <w:t xml:space="preserve">There are several types of form controls that </w:t>
      </w:r>
    </w:p>
    <w:p>
      <w:r>
        <w:t xml:space="preserve">you can use to collect information from visitors </w:t>
      </w:r>
    </w:p>
    <w:p>
      <w:r>
        <w:t>to your site.</w:t>
      </w:r>
    </w:p>
    <w:p>
      <w:r>
        <w:t>Form Controls</w:t>
      </w:r>
    </w:p>
    <w:p>
      <w:r>
        <w:t>ADDInG tEXt:</w:t>
      </w:r>
    </w:p>
    <w:p>
      <w:r>
        <w:t>mAkInG ChoICEs:</w:t>
      </w:r>
    </w:p>
    <w:p>
      <w:r>
        <w:t>submIttInG Forms: uploADInG FIlEs:</w:t>
      </w:r>
    </w:p>
    <w:p>
      <w:r>
        <w:t>Password input</w:t>
      </w:r>
    </w:p>
    <w:p>
      <w:r>
        <w:t xml:space="preserve">Like a single line text box but it </w:t>
      </w:r>
    </w:p>
    <w:p>
      <w:r>
        <w:t>masks the characters entered.</w:t>
      </w:r>
    </w:p>
    <w:p>
      <w:r>
        <w:t>Text input (single-line)</w:t>
      </w:r>
    </w:p>
    <w:p>
      <w:r>
        <w:t xml:space="preserve">Used for a single line of text such </w:t>
      </w:r>
    </w:p>
    <w:p>
      <w:r>
        <w:t>as email addresses and names.</w:t>
      </w:r>
    </w:p>
    <w:p>
      <w:r>
        <w:t>Text area (multi-line)</w:t>
      </w:r>
    </w:p>
    <w:p>
      <w:r>
        <w:t xml:space="preserve">For longer areas of text, such as </w:t>
      </w:r>
    </w:p>
    <w:p>
      <w:r>
        <w:t>messages and comments.</w:t>
      </w:r>
    </w:p>
    <w:p>
      <w:r>
        <w:t>Checkboxes</w:t>
      </w:r>
    </w:p>
    <w:p>
      <w:r>
        <w:t xml:space="preserve">When a user can select and </w:t>
      </w:r>
    </w:p>
    <w:p>
      <w:r>
        <w:t>unselect one or more options.</w:t>
      </w:r>
    </w:p>
    <w:p>
      <w:r>
        <w:t>Radio buttons</w:t>
      </w:r>
    </w:p>
    <w:p>
      <w:r>
        <w:t xml:space="preserve">For use when a user must select </w:t>
      </w:r>
    </w:p>
    <w:p>
      <w:r>
        <w:t>one of a number of options.</w:t>
      </w:r>
    </w:p>
    <w:p>
      <w:r>
        <w:t xml:space="preserve">Drop-down boxes </w:t>
      </w:r>
    </w:p>
    <w:p>
      <w:r>
        <w:t xml:space="preserve">When a user must pick one of a </w:t>
      </w:r>
    </w:p>
    <w:p>
      <w:r>
        <w:t>number of options from a list.</w:t>
      </w:r>
    </w:p>
    <w:p>
      <w:r>
        <w:t>Image buttons</w:t>
      </w:r>
    </w:p>
    <w:p>
      <w:r>
        <w:t xml:space="preserve">Similar to submit buttons but </w:t>
      </w:r>
    </w:p>
    <w:p>
      <w:r>
        <w:t>they allow you to use an image.</w:t>
      </w:r>
    </w:p>
    <w:p>
      <w:r>
        <w:t>Submit buttons</w:t>
      </w:r>
    </w:p>
    <w:p>
      <w:r>
        <w:t xml:space="preserve">To submit data from your form </w:t>
      </w:r>
    </w:p>
    <w:p>
      <w:r>
        <w:t>to another web page.</w:t>
      </w:r>
    </w:p>
    <w:p>
      <w:r>
        <w:t>File upload</w:t>
      </w:r>
    </w:p>
    <w:p>
      <w:r>
        <w:t xml:space="preserve">Allows users to upload files </w:t>
      </w:r>
    </w:p>
    <w:p>
      <w:r>
        <w:t>(e.g. images) to a website.</w:t>
      </w:r>
    </w:p>
    <w:p>
      <w:r>
        <w:br w:type="page"/>
      </w:r>
    </w:p>
    <w:p>
      <w:r>
        <w:t>149 FORMS</w:t>
      </w:r>
    </w:p>
    <w:p>
      <w:r>
        <w:t>hoW Forms Work</w:t>
      </w:r>
    </w:p>
    <w:p>
      <w:r>
        <w:t>Thank you, Ivy!</w:t>
      </w:r>
    </w:p>
    <w:p>
      <w:r>
        <w:t>You voted for Herbie Hancock.</w:t>
      </w:r>
    </w:p>
    <w:p>
      <w:r>
        <w:t xml:space="preserve">A user fills in a form and then presses a button </w:t>
      </w:r>
    </w:p>
    <w:p>
      <w:r>
        <w:t>to submit the information to the server.</w:t>
      </w:r>
    </w:p>
    <w:p>
      <w:r>
        <w:t xml:space="preserve">The server creates a new </w:t>
      </w:r>
    </w:p>
    <w:p>
      <w:r>
        <w:t xml:space="preserve">page to send back to the </w:t>
      </w:r>
    </w:p>
    <w:p>
      <w:r>
        <w:t xml:space="preserve">browser based on the </w:t>
      </w:r>
    </w:p>
    <w:p>
      <w:r>
        <w:t>information received.</w:t>
      </w:r>
    </w:p>
    <w:p>
      <w:r>
        <w:t xml:space="preserve">VotE For your FAVorItE JAZZ </w:t>
      </w:r>
    </w:p>
    <w:p>
      <w:r>
        <w:t>musICIAn oF All tImE</w:t>
      </w:r>
    </w:p>
    <w:p>
      <w:r>
        <w:t>Username:</w:t>
      </w:r>
    </w:p>
    <w:p>
      <w:r>
        <w:t>I vote for:    Ella Fitzgerald</w:t>
      </w:r>
    </w:p>
    <w:p>
      <w:r>
        <w:t xml:space="preserve">     Herbie Hancock</w:t>
      </w:r>
    </w:p>
    <w:p>
      <w:r>
        <w:t xml:space="preserve">     John Coltrane</w:t>
      </w:r>
    </w:p>
    <w:p>
      <w:r>
        <w:t xml:space="preserve">     Miles Davis</w:t>
      </w:r>
    </w:p>
    <w:p>
      <w:r>
        <w:t xml:space="preserve">     Thelonius Monk</w:t>
      </w:r>
    </w:p>
    <w:p>
      <w:r>
        <w:t>Ivy</w:t>
      </w:r>
    </w:p>
    <w:p>
      <w:r>
        <w:t>Submit</w:t>
      </w:r>
    </w:p>
    <w:p>
      <w:r>
        <w:t xml:space="preserve">The name of each form </w:t>
      </w:r>
    </w:p>
    <w:p>
      <w:r>
        <w:t xml:space="preserve">control is sent to the </w:t>
      </w:r>
    </w:p>
    <w:p>
      <w:r>
        <w:t xml:space="preserve">server along with the </w:t>
      </w:r>
    </w:p>
    <w:p>
      <w:r>
        <w:t xml:space="preserve">value the user enters or </w:t>
      </w:r>
    </w:p>
    <w:p>
      <w:r>
        <w:t>selects.</w:t>
      </w:r>
    </w:p>
    <w:p>
      <w:r>
        <w:t>1</w:t>
      </w:r>
    </w:p>
    <w:p>
      <w:r>
        <w:t xml:space="preserve">The server processes </w:t>
      </w:r>
    </w:p>
    <w:p>
      <w:r>
        <w:t xml:space="preserve">the information using a </w:t>
      </w:r>
    </w:p>
    <w:p>
      <w:r>
        <w:t xml:space="preserve">programming language </w:t>
      </w:r>
    </w:p>
    <w:p>
      <w:r>
        <w:t xml:space="preserve">such as PHP, C#, VB.net, </w:t>
      </w:r>
    </w:p>
    <w:p>
      <w:r>
        <w:t xml:space="preserve">or Java. It may also store </w:t>
      </w:r>
    </w:p>
    <w:p>
      <w:r>
        <w:t xml:space="preserve">the information in a </w:t>
      </w:r>
    </w:p>
    <w:p>
      <w:r>
        <w:t>database.</w:t>
      </w:r>
    </w:p>
    <w:p>
      <w:r>
        <w:t>3</w:t>
      </w:r>
    </w:p>
    <w:p>
      <w:r>
        <w:t>2</w:t>
      </w:r>
    </w:p>
    <w:p>
      <w:r>
        <w:t>4</w:t>
      </w:r>
    </w:p>
    <w:p>
      <w:r>
        <w:br w:type="page"/>
      </w:r>
    </w:p>
    <w:p>
      <w:r>
        <w:t>150FORMS</w:t>
      </w:r>
    </w:p>
    <w:p>
      <w:r>
        <w:t xml:space="preserve">A form may have several form controls, each </w:t>
      </w:r>
    </w:p>
    <w:p>
      <w:r>
        <w:t xml:space="preserve">gathering different information. The server </w:t>
      </w:r>
    </w:p>
    <w:p>
      <w:r>
        <w:t xml:space="preserve">needs to know which piece of inputted data </w:t>
      </w:r>
    </w:p>
    <w:p>
      <w:r>
        <w:t>corresponds with which form element.</w:t>
      </w:r>
    </w:p>
    <w:p>
      <w:r>
        <w:t xml:space="preserve">To differentiate between various pieces of inputted data, information </w:t>
      </w:r>
    </w:p>
    <w:p>
      <w:r>
        <w:t xml:space="preserve">is sent from the browser to the server using name/value pairs. In this </w:t>
      </w:r>
    </w:p>
    <w:p>
      <w:r>
        <w:t xml:space="preserve">example, the form asks for the visitor's username and also for their </w:t>
      </w:r>
    </w:p>
    <w:p>
      <w:r>
        <w:t>favorite jazz musician. The name/value pairs sent to the server are:</w:t>
      </w:r>
    </w:p>
    <w:p>
      <w:r>
        <w:t xml:space="preserve">You should never change the name of a form control in a page unless </w:t>
      </w:r>
    </w:p>
    <w:p>
      <w:r>
        <w:t>you know that the code on the server will understand this new value.</w:t>
      </w:r>
    </w:p>
    <w:p>
      <w:r>
        <w:t>username=Ivy</w:t>
      </w:r>
    </w:p>
    <w:p>
      <w:r>
        <w:t xml:space="preserve">If the form control allows the </w:t>
      </w:r>
    </w:p>
    <w:p>
      <w:r>
        <w:t xml:space="preserve">user to enter text, then the value </w:t>
      </w:r>
    </w:p>
    <w:p>
      <w:r>
        <w:t xml:space="preserve">of the form control is whatever </w:t>
      </w:r>
    </w:p>
    <w:p>
      <w:r>
        <w:t>the user has typed in.</w:t>
      </w:r>
    </w:p>
    <w:p>
      <w:r>
        <w:t>vote=Herbie</w:t>
      </w:r>
    </w:p>
    <w:p>
      <w:r>
        <w:t xml:space="preserve">If the form control allows you </w:t>
      </w:r>
    </w:p>
    <w:p>
      <w:r>
        <w:t xml:space="preserve">to choose from a fixed set of </w:t>
      </w:r>
    </w:p>
    <w:p>
      <w:r>
        <w:t xml:space="preserve">answers (e.g. radio buttons, </w:t>
      </w:r>
    </w:p>
    <w:p>
      <w:r>
        <w:t xml:space="preserve">checkboxes or a drop down list), </w:t>
      </w:r>
    </w:p>
    <w:p>
      <w:r>
        <w:t xml:space="preserve">the web page author will add </w:t>
      </w:r>
    </w:p>
    <w:p>
      <w:r>
        <w:t xml:space="preserve">code that gives each option an </w:t>
      </w:r>
    </w:p>
    <w:p>
      <w:r>
        <w:t>automatic value.</w:t>
      </w:r>
    </w:p>
    <w:p>
      <w:r>
        <w:t>username=Ivy</w:t>
      </w:r>
    </w:p>
    <w:p>
      <w:r>
        <w:t>Name</w:t>
      </w:r>
    </w:p>
    <w:p>
      <w:r>
        <w:t>Value</w:t>
      </w:r>
    </w:p>
    <w:p>
      <w:r>
        <w:br w:type="page"/>
      </w:r>
    </w:p>
    <w:p>
      <w:r>
        <w:t>151 FORMS</w:t>
      </w:r>
    </w:p>
    <w:p>
      <w:r>
        <w:t>Result</w:t>
      </w:r>
    </w:p>
    <w:p>
      <w:r>
        <w:t>&lt;form&gt;</w:t>
      </w:r>
    </w:p>
    <w:p>
      <w:r>
        <w:t xml:space="preserve">Form controls live inside a </w:t>
      </w:r>
    </w:p>
    <w:p>
      <w:r>
        <w:t xml:space="preserve">&lt;form&gt; element. This element </w:t>
      </w:r>
    </w:p>
    <w:p>
      <w:r>
        <w:t xml:space="preserve">should always carry the action </w:t>
      </w:r>
    </w:p>
    <w:p>
      <w:r>
        <w:t xml:space="preserve">attribute and will usually have a </w:t>
      </w:r>
    </w:p>
    <w:p>
      <w:r>
        <w:t>method  and id attribute too.</w:t>
      </w:r>
    </w:p>
    <w:p>
      <w:r>
        <w:t>action</w:t>
      </w:r>
    </w:p>
    <w:p>
      <w:r>
        <w:t xml:space="preserve">Every &lt;form&gt; element requires </w:t>
      </w:r>
    </w:p>
    <w:p>
      <w:r>
        <w:t xml:space="preserve">an action attribute. Its value </w:t>
      </w:r>
    </w:p>
    <w:p>
      <w:r>
        <w:t xml:space="preserve">is the URL for the page on the </w:t>
      </w:r>
    </w:p>
    <w:p>
      <w:r>
        <w:t xml:space="preserve">server that will receive the </w:t>
      </w:r>
    </w:p>
    <w:p>
      <w:r>
        <w:t xml:space="preserve">information in the form when it </w:t>
      </w:r>
    </w:p>
    <w:p>
      <w:r>
        <w:t>is submitted.</w:t>
      </w:r>
    </w:p>
    <w:p>
      <w:r>
        <w:t>method</w:t>
      </w:r>
    </w:p>
    <w:p>
      <w:r>
        <w:t xml:space="preserve">Forms can be sent using one of </w:t>
      </w:r>
    </w:p>
    <w:p>
      <w:r>
        <w:t xml:space="preserve">two methods: </w:t>
      </w:r>
    </w:p>
    <w:p>
      <w:r>
        <w:t>get or post.</w:t>
      </w:r>
    </w:p>
    <w:p>
      <w:r>
        <w:t xml:space="preserve">With the get method, the values </w:t>
      </w:r>
    </w:p>
    <w:p>
      <w:r>
        <w:t xml:space="preserve">from the form are added to </w:t>
      </w:r>
    </w:p>
    <w:p>
      <w:r>
        <w:t xml:space="preserve">the end of the URL specified in </w:t>
      </w:r>
    </w:p>
    <w:p>
      <w:r>
        <w:t xml:space="preserve">the </w:t>
      </w:r>
    </w:p>
    <w:p>
      <w:r>
        <w:t xml:space="preserve">action attribute. The get </w:t>
      </w:r>
    </w:p>
    <w:p>
      <w:r>
        <w:t>method is ideal for:</w:t>
      </w:r>
    </w:p>
    <w:p>
      <w:r>
        <w:t>short forms (such as search  ●</w:t>
      </w:r>
    </w:p>
    <w:p>
      <w:r>
        <w:t>boxes)</w:t>
      </w:r>
    </w:p>
    <w:p>
      <w:r>
        <w:t>when you are just retrieving  ●</w:t>
      </w:r>
    </w:p>
    <w:p>
      <w:r>
        <w:t xml:space="preserve">data from the web server </w:t>
      </w:r>
    </w:p>
    <w:p>
      <w:r>
        <w:t xml:space="preserve">(not sending information that </w:t>
      </w:r>
    </w:p>
    <w:p>
      <w:r>
        <w:t xml:space="preserve">should be added to or deleted </w:t>
      </w:r>
    </w:p>
    <w:p>
      <w:r>
        <w:t>from a database)</w:t>
      </w:r>
    </w:p>
    <w:p>
      <w:r>
        <w:t xml:space="preserve">&lt;form action="http://www.example.com/subscribe.php" </w:t>
      </w:r>
    </w:p>
    <w:p>
      <w:r>
        <w:t xml:space="preserve"> method="get"&gt;</w:t>
      </w:r>
    </w:p>
    <w:p>
      <w:r>
        <w:t xml:space="preserve"> &lt;p&gt;This is where the form controls will appear.</w:t>
      </w:r>
    </w:p>
    <w:p>
      <w:r>
        <w:t xml:space="preserve">  &lt;/p&gt;</w:t>
      </w:r>
    </w:p>
    <w:p>
      <w:r>
        <w:t>&lt;/form&gt;</w:t>
      </w:r>
    </w:p>
    <w:p>
      <w:r>
        <w:t>chapter-07/form-structure.html H tM l</w:t>
      </w:r>
    </w:p>
    <w:p>
      <w:r>
        <w:t>Form struCturE</w:t>
      </w:r>
    </w:p>
    <w:p>
      <w:r>
        <w:t xml:space="preserve">With the post method the </w:t>
      </w:r>
    </w:p>
    <w:p>
      <w:r>
        <w:t xml:space="preserve">values are sent in what are </w:t>
      </w:r>
    </w:p>
    <w:p>
      <w:r>
        <w:t xml:space="preserve">known as HTTP headers. As a </w:t>
      </w:r>
    </w:p>
    <w:p>
      <w:r>
        <w:t xml:space="preserve">rule of thumb you should use the </w:t>
      </w:r>
    </w:p>
    <w:p>
      <w:r>
        <w:t>post method if your form:</w:t>
      </w:r>
    </w:p>
    <w:p>
      <w:r>
        <w:t>allows users to upload a file ●</w:t>
      </w:r>
    </w:p>
    <w:p>
      <w:r>
        <w:t>is very long ●</w:t>
      </w:r>
    </w:p>
    <w:p>
      <w:r>
        <w:t>contains sensitive data        ●</w:t>
      </w:r>
    </w:p>
    <w:p>
      <w:r>
        <w:t>(e.g. passwords)</w:t>
      </w:r>
    </w:p>
    <w:p>
      <w:r>
        <w:t>adds information to, or  ●</w:t>
      </w:r>
    </w:p>
    <w:p>
      <w:r>
        <w:t xml:space="preserve">deletes information from, a </w:t>
      </w:r>
    </w:p>
    <w:p>
      <w:r>
        <w:t>database</w:t>
      </w:r>
    </w:p>
    <w:p>
      <w:r>
        <w:t xml:space="preserve">If the method attribute is not </w:t>
      </w:r>
    </w:p>
    <w:p>
      <w:r>
        <w:t xml:space="preserve">used, the form data will be sent </w:t>
      </w:r>
    </w:p>
    <w:p>
      <w:r>
        <w:t xml:space="preserve">using the </w:t>
      </w:r>
    </w:p>
    <w:p>
      <w:r>
        <w:t>get method.</w:t>
      </w:r>
    </w:p>
    <w:p>
      <w:r>
        <w:t>id</w:t>
      </w:r>
    </w:p>
    <w:p>
      <w:r>
        <w:t xml:space="preserve">We look at the id attribute on </w:t>
      </w:r>
    </w:p>
    <w:p>
      <w:r>
        <w:t xml:space="preserve">page 183, but the value is used to </w:t>
      </w:r>
    </w:p>
    <w:p>
      <w:r>
        <w:t xml:space="preserve">identify the form distinctly from </w:t>
      </w:r>
    </w:p>
    <w:p>
      <w:r>
        <w:t xml:space="preserve">other elements on the page (and </w:t>
      </w:r>
    </w:p>
    <w:p>
      <w:r>
        <w:t xml:space="preserve">is often used by scripts — such </w:t>
      </w:r>
    </w:p>
    <w:p>
      <w:r>
        <w:t xml:space="preserve">as those that check you have </w:t>
      </w:r>
    </w:p>
    <w:p>
      <w:r>
        <w:t xml:space="preserve">entered information into fields </w:t>
      </w:r>
    </w:p>
    <w:p>
      <w:r>
        <w:t>that require values).</w:t>
      </w:r>
    </w:p>
    <w:p>
      <w:r>
        <w:br w:type="page"/>
      </w:r>
    </w:p>
    <w:p>
      <w:r>
        <w:t>ArtIClE</w:t>
      </w:r>
    </w:p>
    <w:p>
      <w:r>
        <w:t>152FORMS 152FORMS</w:t>
      </w:r>
    </w:p>
    <w:p>
      <w:r>
        <w:t>Result</w:t>
      </w:r>
    </w:p>
    <w:p>
      <w:r>
        <w:t>&lt;input&gt;</w:t>
      </w:r>
    </w:p>
    <w:p>
      <w:r>
        <w:t xml:space="preserve">The &lt;input&gt; element is used </w:t>
      </w:r>
    </w:p>
    <w:p>
      <w:r>
        <w:t xml:space="preserve">to create several different form </w:t>
      </w:r>
    </w:p>
    <w:p>
      <w:r>
        <w:t xml:space="preserve">controls. The value of the type </w:t>
      </w:r>
    </w:p>
    <w:p>
      <w:r>
        <w:t xml:space="preserve">attribute determines what kind </w:t>
      </w:r>
    </w:p>
    <w:p>
      <w:r>
        <w:t>of input they will be creating.</w:t>
      </w:r>
    </w:p>
    <w:p>
      <w:r>
        <w:t>type="text"</w:t>
      </w:r>
    </w:p>
    <w:p>
      <w:r>
        <w:t xml:space="preserve">When the type attribute has a </w:t>
      </w:r>
    </w:p>
    <w:p>
      <w:r>
        <w:t>value of text, it creates a single-</w:t>
      </w:r>
    </w:p>
    <w:p>
      <w:r>
        <w:t>line text input.</w:t>
      </w:r>
    </w:p>
    <w:p>
      <w:r>
        <w:t>name</w:t>
      </w:r>
    </w:p>
    <w:p>
      <w:r>
        <w:t xml:space="preserve">When users enter information </w:t>
      </w:r>
    </w:p>
    <w:p>
      <w:r>
        <w:t xml:space="preserve">into a form, the server needs to </w:t>
      </w:r>
    </w:p>
    <w:p>
      <w:r>
        <w:t xml:space="preserve">know which form control each </w:t>
      </w:r>
    </w:p>
    <w:p>
      <w:r>
        <w:t xml:space="preserve">piece of data was entered into. </w:t>
      </w:r>
    </w:p>
    <w:p>
      <w:r>
        <w:t xml:space="preserve">(For example, in a login form, the </w:t>
      </w:r>
    </w:p>
    <w:p>
      <w:r>
        <w:t xml:space="preserve">server needs to know what has </w:t>
      </w:r>
    </w:p>
    <w:p>
      <w:r>
        <w:t xml:space="preserve">been entered as the username </w:t>
      </w:r>
    </w:p>
    <w:p>
      <w:r>
        <w:t xml:space="preserve">and what has been given as the </w:t>
      </w:r>
    </w:p>
    <w:p>
      <w:r>
        <w:t xml:space="preserve">password.) Therefore, each form </w:t>
      </w:r>
    </w:p>
    <w:p>
      <w:r>
        <w:t xml:space="preserve">control requires a </w:t>
      </w:r>
    </w:p>
    <w:p>
      <w:r>
        <w:t xml:space="preserve">name attribute. </w:t>
      </w:r>
    </w:p>
    <w:p>
      <w:r>
        <w:t xml:space="preserve">The value of this attribute </w:t>
      </w:r>
    </w:p>
    <w:p>
      <w:r>
        <w:t xml:space="preserve">identifies the form control and is </w:t>
      </w:r>
    </w:p>
    <w:p>
      <w:r>
        <w:t xml:space="preserve">sent along with the information </w:t>
      </w:r>
    </w:p>
    <w:p>
      <w:r>
        <w:t>they enter to the server.</w:t>
      </w:r>
    </w:p>
    <w:p>
      <w:r>
        <w:t>maxlength</w:t>
      </w:r>
    </w:p>
    <w:p>
      <w:r>
        <w:t xml:space="preserve">You can use the maxlength </w:t>
      </w:r>
    </w:p>
    <w:p>
      <w:r>
        <w:t xml:space="preserve">attribute to limit the number </w:t>
      </w:r>
    </w:p>
    <w:p>
      <w:r>
        <w:t xml:space="preserve">of characters a user may enter </w:t>
      </w:r>
    </w:p>
    <w:p>
      <w:r>
        <w:t xml:space="preserve">into the text field. Its value is the </w:t>
      </w:r>
    </w:p>
    <w:p>
      <w:r>
        <w:t xml:space="preserve">number of characters they may </w:t>
      </w:r>
    </w:p>
    <w:p>
      <w:r>
        <w:t xml:space="preserve">enter. For example, if you were </w:t>
      </w:r>
    </w:p>
    <w:p>
      <w:r>
        <w:t xml:space="preserve">asking for a year, the </w:t>
      </w:r>
    </w:p>
    <w:p>
      <w:r>
        <w:t xml:space="preserve">maxlength </w:t>
      </w:r>
    </w:p>
    <w:p>
      <w:r>
        <w:t>attribute could have a value of 4.</w:t>
      </w:r>
    </w:p>
    <w:p>
      <w:r>
        <w:t>&lt;form action="http://www.example.com/login.php"&gt;</w:t>
      </w:r>
    </w:p>
    <w:p>
      <w:r>
        <w:t xml:space="preserve"> &lt;p&gt;Username:</w:t>
      </w:r>
    </w:p>
    <w:p>
      <w:r>
        <w:t xml:space="preserve">  &lt;input type="text" name="username" size="15" </w:t>
      </w:r>
    </w:p>
    <w:p>
      <w:r>
        <w:t xml:space="preserve">   maxlength="30" /&gt;</w:t>
      </w:r>
    </w:p>
    <w:p>
      <w:r>
        <w:t xml:space="preserve"> &lt;/p&gt;</w:t>
      </w:r>
    </w:p>
    <w:p>
      <w:r>
        <w:t>&lt;/form&gt;</w:t>
      </w:r>
    </w:p>
    <w:p>
      <w:r>
        <w:t>chapter-07/text-input.htmlH tM l</w:t>
      </w:r>
    </w:p>
    <w:p>
      <w:r>
        <w:t>tEXt Input</w:t>
      </w:r>
    </w:p>
    <w:p>
      <w:r>
        <w:t>size</w:t>
      </w:r>
    </w:p>
    <w:p>
      <w:r>
        <w:t xml:space="preserve">The size attribute should not </w:t>
      </w:r>
    </w:p>
    <w:p>
      <w:r>
        <w:t xml:space="preserve">be used on new forms. It was </w:t>
      </w:r>
    </w:p>
    <w:p>
      <w:r>
        <w:t xml:space="preserve">used in older forms to indicate </w:t>
      </w:r>
    </w:p>
    <w:p>
      <w:r>
        <w:t xml:space="preserve">the width of the text input </w:t>
      </w:r>
    </w:p>
    <w:p>
      <w:r>
        <w:t xml:space="preserve">(measured by the number of </w:t>
      </w:r>
    </w:p>
    <w:p>
      <w:r>
        <w:t xml:space="preserve">characters that would be seen). </w:t>
      </w:r>
    </w:p>
    <w:p>
      <w:r>
        <w:t xml:space="preserve">For example, a value of 3 would </w:t>
      </w:r>
    </w:p>
    <w:p>
      <w:r>
        <w:t xml:space="preserve">create a box wide enough to </w:t>
      </w:r>
    </w:p>
    <w:p>
      <w:r>
        <w:t xml:space="preserve">display three characters </w:t>
      </w:r>
    </w:p>
    <w:p>
      <w:r>
        <w:t xml:space="preserve">(although a user could enter </w:t>
      </w:r>
    </w:p>
    <w:p>
      <w:r>
        <w:t>more characters if they desired).</w:t>
      </w:r>
    </w:p>
    <w:p>
      <w:r>
        <w:t xml:space="preserve">In any new forms you write, </w:t>
      </w:r>
    </w:p>
    <w:p>
      <w:r>
        <w:t xml:space="preserve">CSS should be used to control </w:t>
      </w:r>
    </w:p>
    <w:p>
      <w:r>
        <w:t xml:space="preserve">the width of form elements. </w:t>
      </w:r>
    </w:p>
    <w:p>
      <w:r>
        <w:t xml:space="preserve">The </w:t>
      </w:r>
    </w:p>
    <w:p>
      <w:r>
        <w:t xml:space="preserve">size attribute is only </w:t>
      </w:r>
    </w:p>
    <w:p>
      <w:r>
        <w:t xml:space="preserve">mentioned here because you </w:t>
      </w:r>
    </w:p>
    <w:p>
      <w:r>
        <w:t xml:space="preserve">may come across it when looking </w:t>
      </w:r>
    </w:p>
    <w:p>
      <w:r>
        <w:t>at older code.</w:t>
      </w:r>
    </w:p>
    <w:p>
      <w:r>
        <w:br w:type="page"/>
      </w:r>
    </w:p>
    <w:p>
      <w:r>
        <w:t>153 FORMS</w:t>
      </w:r>
    </w:p>
    <w:p>
      <w:r>
        <w:t>Result</w:t>
      </w:r>
    </w:p>
    <w:p>
      <w:r>
        <w:t>&lt;input&gt;</w:t>
      </w:r>
    </w:p>
    <w:p>
      <w:r>
        <w:t>type="password"</w:t>
      </w:r>
    </w:p>
    <w:p>
      <w:r>
        <w:t xml:space="preserve">When the type attribute has </w:t>
      </w:r>
    </w:p>
    <w:p>
      <w:r>
        <w:t xml:space="preserve">a value of password it creates </w:t>
      </w:r>
    </w:p>
    <w:p>
      <w:r>
        <w:t xml:space="preserve">a text box that acts just like a </w:t>
      </w:r>
    </w:p>
    <w:p>
      <w:r>
        <w:t xml:space="preserve">single-line text input, except </w:t>
      </w:r>
    </w:p>
    <w:p>
      <w:r>
        <w:t xml:space="preserve">the characters are blocked out. </w:t>
      </w:r>
    </w:p>
    <w:p>
      <w:r>
        <w:t xml:space="preserve">They are hidden in this way so </w:t>
      </w:r>
    </w:p>
    <w:p>
      <w:r>
        <w:t xml:space="preserve">that if someone is looking over </w:t>
      </w:r>
    </w:p>
    <w:p>
      <w:r>
        <w:t xml:space="preserve">the user's shoulder, they cannot </w:t>
      </w:r>
    </w:p>
    <w:p>
      <w:r>
        <w:t xml:space="preserve">see sensitive data such as </w:t>
      </w:r>
    </w:p>
    <w:p>
      <w:r>
        <w:t>passwords.</w:t>
      </w:r>
    </w:p>
    <w:p>
      <w:r>
        <w:t>name</w:t>
      </w:r>
    </w:p>
    <w:p>
      <w:r>
        <w:t xml:space="preserve">The name attribute indicates </w:t>
      </w:r>
    </w:p>
    <w:p>
      <w:r>
        <w:t xml:space="preserve">the name of the password input, </w:t>
      </w:r>
    </w:p>
    <w:p>
      <w:r>
        <w:t xml:space="preserve">which is sent to the server with </w:t>
      </w:r>
    </w:p>
    <w:p>
      <w:r>
        <w:t>the password the user enters.</w:t>
      </w:r>
    </w:p>
    <w:p>
      <w:r>
        <w:t>size, maxlength</w:t>
      </w:r>
    </w:p>
    <w:p>
      <w:r>
        <w:t xml:space="preserve">It can also carry the size and </w:t>
      </w:r>
    </w:p>
    <w:p>
      <w:r>
        <w:t xml:space="preserve">maxlength attributes like the </w:t>
      </w:r>
    </w:p>
    <w:p>
      <w:r>
        <w:t>the single-line text input.</w:t>
      </w:r>
    </w:p>
    <w:p>
      <w:r>
        <w:t>&lt;form action="http://www.example.com/login.php"&gt;</w:t>
      </w:r>
    </w:p>
    <w:p>
      <w:r>
        <w:t xml:space="preserve"> &lt;p&gt;Username:</w:t>
      </w:r>
    </w:p>
    <w:p>
      <w:r>
        <w:t xml:space="preserve">  &lt;input type="text" name="username" size="15" </w:t>
      </w:r>
    </w:p>
    <w:p>
      <w:r>
        <w:t xml:space="preserve">   maxlength="30" /&gt;</w:t>
      </w:r>
    </w:p>
    <w:p>
      <w:r>
        <w:t xml:space="preserve"> &lt;/p&gt;</w:t>
      </w:r>
    </w:p>
    <w:p>
      <w:r>
        <w:t xml:space="preserve"> &lt;p&gt;Password:</w:t>
      </w:r>
    </w:p>
    <w:p>
      <w:r>
        <w:t xml:space="preserve">  &lt;input type="password" name="password" size="15" </w:t>
      </w:r>
    </w:p>
    <w:p>
      <w:r>
        <w:t xml:space="preserve">   maxlength="30" /&gt;</w:t>
      </w:r>
    </w:p>
    <w:p>
      <w:r>
        <w:t xml:space="preserve"> &lt;/p&gt;</w:t>
      </w:r>
    </w:p>
    <w:p>
      <w:r>
        <w:t>&lt;/form&gt;</w:t>
      </w:r>
    </w:p>
    <w:p>
      <w:r>
        <w:t>chapter-07/password-input.html H tM l</w:t>
      </w:r>
    </w:p>
    <w:p>
      <w:r>
        <w:t>pAssWorD Input</w:t>
      </w:r>
    </w:p>
    <w:p>
      <w:r>
        <w:t xml:space="preserve">Although the password is hidden </w:t>
      </w:r>
    </w:p>
    <w:p>
      <w:r>
        <w:t xml:space="preserve">on the screen, this does not </w:t>
      </w:r>
    </w:p>
    <w:p>
      <w:r>
        <w:t xml:space="preserve">mean that the data in a password </w:t>
      </w:r>
    </w:p>
    <w:p>
      <w:r>
        <w:t xml:space="preserve">control is sent securely to the </w:t>
      </w:r>
    </w:p>
    <w:p>
      <w:r>
        <w:t xml:space="preserve">server. You should never use </w:t>
      </w:r>
    </w:p>
    <w:p>
      <w:r>
        <w:t xml:space="preserve">these for sending sensitive data </w:t>
      </w:r>
    </w:p>
    <w:p>
      <w:r>
        <w:t>such as credit card numbers.</w:t>
      </w:r>
    </w:p>
    <w:p>
      <w:r>
        <w:t xml:space="preserve">For full security, the server needs </w:t>
      </w:r>
    </w:p>
    <w:p>
      <w:r>
        <w:t xml:space="preserve">to be set up to communicate </w:t>
      </w:r>
    </w:p>
    <w:p>
      <w:r>
        <w:t xml:space="preserve">with users' browsers using </w:t>
      </w:r>
    </w:p>
    <w:p>
      <w:r>
        <w:t xml:space="preserve">Secure Sockets Layer (SSL). The </w:t>
      </w:r>
    </w:p>
    <w:p>
      <w:r>
        <w:t xml:space="preserve">topic of SSL is beyond the scope </w:t>
      </w:r>
    </w:p>
    <w:p>
      <w:r>
        <w:t xml:space="preserve">of this book, however there are </w:t>
      </w:r>
    </w:p>
    <w:p>
      <w:r>
        <w:t xml:space="preserve">links to learn more about it on </w:t>
      </w:r>
    </w:p>
    <w:p>
      <w:r>
        <w:t>the accompanying website.</w:t>
      </w:r>
    </w:p>
    <w:p>
      <w:r>
        <w:br w:type="page"/>
      </w:r>
    </w:p>
    <w:p>
      <w:r>
        <w:t>ArtIClE</w:t>
      </w:r>
    </w:p>
    <w:p>
      <w:r>
        <w:t>154FORMS 154FORMS</w:t>
      </w:r>
    </w:p>
    <w:p>
      <w:r>
        <w:t>Result</w:t>
      </w:r>
    </w:p>
    <w:p>
      <w:r>
        <w:t>&lt;textarea&gt;</w:t>
      </w:r>
    </w:p>
    <w:p>
      <w:r>
        <w:t xml:space="preserve">The &lt;textarea&gt; element </w:t>
      </w:r>
    </w:p>
    <w:p>
      <w:r>
        <w:t xml:space="preserve">is used to create a mutli-line </w:t>
      </w:r>
    </w:p>
    <w:p>
      <w:r>
        <w:t xml:space="preserve">text input. Unlike other input </w:t>
      </w:r>
    </w:p>
    <w:p>
      <w:r>
        <w:t xml:space="preserve">elements this is not an empty </w:t>
      </w:r>
    </w:p>
    <w:p>
      <w:r>
        <w:t xml:space="preserve">element. It should therefore have </w:t>
      </w:r>
    </w:p>
    <w:p>
      <w:r>
        <w:t xml:space="preserve">an opening and a closing tag. </w:t>
      </w:r>
    </w:p>
    <w:p>
      <w:r>
        <w:t xml:space="preserve">Any text that appears between </w:t>
      </w:r>
    </w:p>
    <w:p>
      <w:r>
        <w:t xml:space="preserve">the opening </w:t>
      </w:r>
    </w:p>
    <w:p>
      <w:r>
        <w:t xml:space="preserve">&lt;textarea&gt; and </w:t>
      </w:r>
    </w:p>
    <w:p>
      <w:r>
        <w:t xml:space="preserve">closing &lt;/textarea&gt; tags will </w:t>
      </w:r>
    </w:p>
    <w:p>
      <w:r>
        <w:t xml:space="preserve">appear in the text box when the </w:t>
      </w:r>
    </w:p>
    <w:p>
      <w:r>
        <w:t>page loads.</w:t>
      </w:r>
    </w:p>
    <w:p>
      <w:r>
        <w:t xml:space="preserve">If the user does not delete any </w:t>
      </w:r>
    </w:p>
    <w:p>
      <w:r>
        <w:t xml:space="preserve">text between these tags, this </w:t>
      </w:r>
    </w:p>
    <w:p>
      <w:r>
        <w:t xml:space="preserve">message will get sent to the </w:t>
      </w:r>
    </w:p>
    <w:p>
      <w:r>
        <w:t xml:space="preserve">server along with whatever the </w:t>
      </w:r>
    </w:p>
    <w:p>
      <w:r>
        <w:t xml:space="preserve">user has typed. (Some sites </w:t>
      </w:r>
    </w:p>
    <w:p>
      <w:r>
        <w:t xml:space="preserve">use JavaScript to clear this </w:t>
      </w:r>
    </w:p>
    <w:p>
      <w:r>
        <w:t xml:space="preserve">information when the user clicks </w:t>
      </w:r>
    </w:p>
    <w:p>
      <w:r>
        <w:t>in the text area.)</w:t>
      </w:r>
    </w:p>
    <w:p>
      <w:r>
        <w:t>&lt;form action="http://www.example.com/comments.php"&gt;</w:t>
      </w:r>
    </w:p>
    <w:p>
      <w:r>
        <w:t xml:space="preserve"> &lt;p&gt;What did you think of this gig?&lt;/p&gt;</w:t>
      </w:r>
    </w:p>
    <w:p>
      <w:r>
        <w:t xml:space="preserve">  &lt;textarea name="comments" cols="20" rows="4"&gt;Enter </w:t>
      </w:r>
    </w:p>
    <w:p>
      <w:r>
        <w:t xml:space="preserve">  your comments...&lt;/textarea&gt;</w:t>
      </w:r>
    </w:p>
    <w:p>
      <w:r>
        <w:t>&lt;/form&gt;</w:t>
      </w:r>
    </w:p>
    <w:p>
      <w:r>
        <w:t>chapter-07/textarea.htmlH tM l</w:t>
      </w:r>
    </w:p>
    <w:p>
      <w:r>
        <w:t>tEXt ArEA</w:t>
      </w:r>
    </w:p>
    <w:p>
      <w:r>
        <w:t xml:space="preserve">If you are creating a new form, </w:t>
      </w:r>
    </w:p>
    <w:p>
      <w:r>
        <w:t xml:space="preserve">you should use CSS to control </w:t>
      </w:r>
    </w:p>
    <w:p>
      <w:r>
        <w:t xml:space="preserve">the width and height of a </w:t>
      </w:r>
    </w:p>
    <w:p>
      <w:r>
        <w:t xml:space="preserve">&lt;textarea&gt;. However, if you are </w:t>
      </w:r>
    </w:p>
    <w:p>
      <w:r>
        <w:t xml:space="preserve">looking at older code, you may </w:t>
      </w:r>
    </w:p>
    <w:p>
      <w:r>
        <w:t xml:space="preserve">see the </w:t>
      </w:r>
    </w:p>
    <w:p>
      <w:r>
        <w:t xml:space="preserve">cols and rows attributes </w:t>
      </w:r>
    </w:p>
    <w:p>
      <w:r>
        <w:t>used with this element.</w:t>
      </w:r>
    </w:p>
    <w:p>
      <w:r>
        <w:t xml:space="preserve">The cols attribute indicates </w:t>
      </w:r>
    </w:p>
    <w:p>
      <w:r>
        <w:t xml:space="preserve">how wide the text area should </w:t>
      </w:r>
    </w:p>
    <w:p>
      <w:r>
        <w:t xml:space="preserve">be (measured in numbers of </w:t>
      </w:r>
    </w:p>
    <w:p>
      <w:r>
        <w:t xml:space="preserve">characters). The </w:t>
      </w:r>
    </w:p>
    <w:p>
      <w:r>
        <w:t xml:space="preserve">rows attribute </w:t>
      </w:r>
    </w:p>
    <w:p>
      <w:r>
        <w:t xml:space="preserve">indicates how many rows </w:t>
      </w:r>
    </w:p>
    <w:p>
      <w:r>
        <w:t xml:space="preserve">the text area should take up </w:t>
      </w:r>
    </w:p>
    <w:p>
      <w:r>
        <w:t>vertically.</w:t>
      </w:r>
    </w:p>
    <w:p>
      <w:r>
        <w:br w:type="page"/>
      </w:r>
    </w:p>
    <w:p>
      <w:r>
        <w:t>155 FORMS</w:t>
      </w:r>
    </w:p>
    <w:p>
      <w:r>
        <w:t>Result</w:t>
      </w:r>
    </w:p>
    <w:p>
      <w:r>
        <w:t>&lt;input&gt;</w:t>
      </w:r>
    </w:p>
    <w:p>
      <w:r>
        <w:t>type="radio"</w:t>
      </w:r>
    </w:p>
    <w:p>
      <w:r>
        <w:t xml:space="preserve">Radio buttons allow users to pick </w:t>
      </w:r>
    </w:p>
    <w:p>
      <w:r>
        <w:t>just one of a number of options.</w:t>
      </w:r>
    </w:p>
    <w:p>
      <w:r>
        <w:t>name</w:t>
      </w:r>
    </w:p>
    <w:p>
      <w:r>
        <w:t xml:space="preserve">The name attribute is sent to </w:t>
      </w:r>
    </w:p>
    <w:p>
      <w:r>
        <w:t xml:space="preserve">the server with the value of the </w:t>
      </w:r>
    </w:p>
    <w:p>
      <w:r>
        <w:t xml:space="preserve">option the user selects. When </w:t>
      </w:r>
    </w:p>
    <w:p>
      <w:r>
        <w:t xml:space="preserve">a question provides users with </w:t>
      </w:r>
    </w:p>
    <w:p>
      <w:r>
        <w:t xml:space="preserve">options for answers in the form </w:t>
      </w:r>
    </w:p>
    <w:p>
      <w:r>
        <w:t xml:space="preserve">of radio buttons, the value of </w:t>
      </w:r>
    </w:p>
    <w:p>
      <w:r>
        <w:t xml:space="preserve">the </w:t>
      </w:r>
    </w:p>
    <w:p>
      <w:r>
        <w:t xml:space="preserve">name attribute should be the </w:t>
      </w:r>
    </w:p>
    <w:p>
      <w:r>
        <w:t xml:space="preserve">same for all of the radio buttons </w:t>
      </w:r>
    </w:p>
    <w:p>
      <w:r>
        <w:t>used to answer that question.</w:t>
      </w:r>
    </w:p>
    <w:p>
      <w:r>
        <w:t>value</w:t>
      </w:r>
    </w:p>
    <w:p>
      <w:r>
        <w:t xml:space="preserve">The value attribute indicates </w:t>
      </w:r>
    </w:p>
    <w:p>
      <w:r>
        <w:t xml:space="preserve">the value that is sent to the </w:t>
      </w:r>
    </w:p>
    <w:p>
      <w:r>
        <w:t xml:space="preserve">server for the selected option. </w:t>
      </w:r>
    </w:p>
    <w:p>
      <w:r>
        <w:t xml:space="preserve">The value of each of the buttons </w:t>
      </w:r>
    </w:p>
    <w:p>
      <w:r>
        <w:t xml:space="preserve">in a group should be different </w:t>
      </w:r>
    </w:p>
    <w:p>
      <w:r>
        <w:t xml:space="preserve">(so that the server knows which </w:t>
      </w:r>
    </w:p>
    <w:p>
      <w:r>
        <w:t>option the user has selected).</w:t>
      </w:r>
    </w:p>
    <w:p>
      <w:r>
        <w:t>checked</w:t>
      </w:r>
    </w:p>
    <w:p>
      <w:r>
        <w:t xml:space="preserve">The checked attribute can be </w:t>
      </w:r>
    </w:p>
    <w:p>
      <w:r>
        <w:t xml:space="preserve">used to indicate which value (if </w:t>
      </w:r>
    </w:p>
    <w:p>
      <w:r>
        <w:t xml:space="preserve">any) should be selected when </w:t>
      </w:r>
    </w:p>
    <w:p>
      <w:r>
        <w:t xml:space="preserve">the page loads. The value of this </w:t>
      </w:r>
    </w:p>
    <w:p>
      <w:r>
        <w:t xml:space="preserve">attribute is </w:t>
      </w:r>
    </w:p>
    <w:p>
      <w:r>
        <w:t xml:space="preserve">checked. Only one </w:t>
      </w:r>
    </w:p>
    <w:p>
      <w:r>
        <w:t xml:space="preserve">radio button in a group should </w:t>
      </w:r>
    </w:p>
    <w:p>
      <w:r>
        <w:t>use this attribute.</w:t>
      </w:r>
    </w:p>
    <w:p>
      <w:r>
        <w:t>&lt;form action="http://www.example.com/profile.php"&gt;</w:t>
      </w:r>
    </w:p>
    <w:p>
      <w:r>
        <w:t xml:space="preserve"> &lt;p&gt;Please select your favorite genre:</w:t>
      </w:r>
    </w:p>
    <w:p>
      <w:r>
        <w:t xml:space="preserve">  &lt;br /&gt;</w:t>
      </w:r>
    </w:p>
    <w:p>
      <w:r>
        <w:t xml:space="preserve">   &lt;input type="radio" name="genre" value="rock" </w:t>
      </w:r>
    </w:p>
    <w:p>
      <w:r>
        <w:t xml:space="preserve">    checked="checked" /&gt; Rock</w:t>
      </w:r>
    </w:p>
    <w:p>
      <w:r>
        <w:t xml:space="preserve">   &lt;input type="radio" name="genre" value="pop" /&gt; </w:t>
      </w:r>
    </w:p>
    <w:p>
      <w:r>
        <w:t xml:space="preserve">    Pop</w:t>
      </w:r>
    </w:p>
    <w:p>
      <w:r>
        <w:t xml:space="preserve">   &lt;input type="radio" name="genre" value="jazz" /&gt; </w:t>
      </w:r>
    </w:p>
    <w:p>
      <w:r>
        <w:t xml:space="preserve">    Jazz</w:t>
      </w:r>
    </w:p>
    <w:p>
      <w:r>
        <w:t xml:space="preserve"> &lt;/p&gt;</w:t>
      </w:r>
    </w:p>
    <w:p>
      <w:r>
        <w:t>&lt;/form&gt;</w:t>
      </w:r>
    </w:p>
    <w:p>
      <w:r>
        <w:t>chapter-07/radio-button.html H tM l</w:t>
      </w:r>
    </w:p>
    <w:p>
      <w:r>
        <w:t>rADIo button</w:t>
      </w:r>
    </w:p>
    <w:p>
      <w:r>
        <w:t xml:space="preserve">Please note: Once a radio button </w:t>
      </w:r>
    </w:p>
    <w:p>
      <w:r>
        <w:t xml:space="preserve">has been selected it cannot be </w:t>
      </w:r>
    </w:p>
    <w:p>
      <w:r>
        <w:t xml:space="preserve">deselected. The user can only </w:t>
      </w:r>
    </w:p>
    <w:p>
      <w:r>
        <w:t xml:space="preserve">select a different option. If you </w:t>
      </w:r>
    </w:p>
    <w:p>
      <w:r>
        <w:t xml:space="preserve">are only allowing the user one </w:t>
      </w:r>
    </w:p>
    <w:p>
      <w:r>
        <w:t xml:space="preserve">option and want them to be </w:t>
      </w:r>
    </w:p>
    <w:p>
      <w:r>
        <w:t xml:space="preserve">able to deselect it (for example </w:t>
      </w:r>
    </w:p>
    <w:p>
      <w:r>
        <w:t xml:space="preserve">if they are indicating they agree </w:t>
      </w:r>
    </w:p>
    <w:p>
      <w:r>
        <w:t xml:space="preserve">to terms and conditions), you </w:t>
      </w:r>
    </w:p>
    <w:p>
      <w:r>
        <w:t>should use a checkbox instead.</w:t>
      </w:r>
    </w:p>
    <w:p>
      <w:r>
        <w:br w:type="page"/>
      </w:r>
    </w:p>
    <w:p>
      <w:r>
        <w:t>ArtIClE</w:t>
      </w:r>
    </w:p>
    <w:p>
      <w:r>
        <w:t>156FORMS 156FORMS</w:t>
      </w:r>
    </w:p>
    <w:p>
      <w:r>
        <w:t>Result</w:t>
      </w:r>
    </w:p>
    <w:p>
      <w:r>
        <w:t>&lt;input&gt;</w:t>
      </w:r>
    </w:p>
    <w:p>
      <w:r>
        <w:t>type="checkbox"</w:t>
      </w:r>
    </w:p>
    <w:p>
      <w:r>
        <w:t xml:space="preserve">Checkboxes allow users to select </w:t>
      </w:r>
    </w:p>
    <w:p>
      <w:r>
        <w:t xml:space="preserve">(and unselect) one or more </w:t>
      </w:r>
    </w:p>
    <w:p>
      <w:r>
        <w:t>options in answer to a question.</w:t>
      </w:r>
    </w:p>
    <w:p>
      <w:r>
        <w:t>name</w:t>
      </w:r>
    </w:p>
    <w:p>
      <w:r>
        <w:t xml:space="preserve">The name attribute is sent to </w:t>
      </w:r>
    </w:p>
    <w:p>
      <w:r>
        <w:t xml:space="preserve">the server with the value of the </w:t>
      </w:r>
    </w:p>
    <w:p>
      <w:r>
        <w:t xml:space="preserve">option(s) the user selects. When </w:t>
      </w:r>
    </w:p>
    <w:p>
      <w:r>
        <w:t xml:space="preserve">a question provides users with </w:t>
      </w:r>
    </w:p>
    <w:p>
      <w:r>
        <w:t xml:space="preserve">options for answers in the form </w:t>
      </w:r>
    </w:p>
    <w:p>
      <w:r>
        <w:t xml:space="preserve">of checkboxes, the value of the </w:t>
      </w:r>
    </w:p>
    <w:p>
      <w:r>
        <w:t xml:space="preserve">name attribute should be the </w:t>
      </w:r>
    </w:p>
    <w:p>
      <w:r>
        <w:t xml:space="preserve">same for all of the buttons that </w:t>
      </w:r>
    </w:p>
    <w:p>
      <w:r>
        <w:t>answer that question.</w:t>
      </w:r>
    </w:p>
    <w:p>
      <w:r>
        <w:t>value</w:t>
      </w:r>
    </w:p>
    <w:p>
      <w:r>
        <w:t xml:space="preserve">The value attribute indicates </w:t>
      </w:r>
    </w:p>
    <w:p>
      <w:r>
        <w:t xml:space="preserve">the value sent to the server if this </w:t>
      </w:r>
    </w:p>
    <w:p>
      <w:r>
        <w:t>checkbox is checked.</w:t>
      </w:r>
    </w:p>
    <w:p>
      <w:r>
        <w:t>checked</w:t>
      </w:r>
    </w:p>
    <w:p>
      <w:r>
        <w:t xml:space="preserve">The checked attribute indicates </w:t>
      </w:r>
    </w:p>
    <w:p>
      <w:r>
        <w:t xml:space="preserve">that this box should be checked </w:t>
      </w:r>
    </w:p>
    <w:p>
      <w:r>
        <w:t xml:space="preserve">when the page loads. If used, its </w:t>
      </w:r>
    </w:p>
    <w:p>
      <w:r>
        <w:t xml:space="preserve">value should be </w:t>
      </w:r>
    </w:p>
    <w:p>
      <w:r>
        <w:t>checked.</w:t>
      </w:r>
    </w:p>
    <w:p>
      <w:r>
        <w:t>&lt;form action="http://www.example.com/profile.php"&gt;</w:t>
      </w:r>
    </w:p>
    <w:p>
      <w:r>
        <w:t xml:space="preserve"> &lt;p&gt;Please select your favorite music service(s):</w:t>
      </w:r>
    </w:p>
    <w:p>
      <w:r>
        <w:t xml:space="preserve">  &lt;br /&gt;</w:t>
      </w:r>
    </w:p>
    <w:p>
      <w:r>
        <w:t xml:space="preserve">   &lt;input type="checkbox" name="service" </w:t>
      </w:r>
    </w:p>
    <w:p>
      <w:r>
        <w:t xml:space="preserve">    value="itunes" checked="checked" /&gt; iTunes</w:t>
      </w:r>
    </w:p>
    <w:p>
      <w:r>
        <w:t xml:space="preserve">   &lt;input type="checkbox" name="service" </w:t>
      </w:r>
    </w:p>
    <w:p>
      <w:r>
        <w:t xml:space="preserve">    value="lastfm" /&gt; Last.fm</w:t>
      </w:r>
    </w:p>
    <w:p>
      <w:r>
        <w:t xml:space="preserve">   &lt;input type="checkbox" name="service" </w:t>
      </w:r>
    </w:p>
    <w:p>
      <w:r>
        <w:t xml:space="preserve">    value="spotify" /&gt; Spotify</w:t>
      </w:r>
    </w:p>
    <w:p>
      <w:r>
        <w:t xml:space="preserve"> &lt;/p&gt;</w:t>
      </w:r>
    </w:p>
    <w:p>
      <w:r>
        <w:t>&lt;/form&gt;</w:t>
      </w:r>
    </w:p>
    <w:p>
      <w:r>
        <w:t>chapter-07/checkbox.htmlH tM l</w:t>
      </w:r>
    </w:p>
    <w:p>
      <w:r>
        <w:t>ChECkboX</w:t>
      </w:r>
    </w:p>
    <w:p>
      <w:r>
        <w:br w:type="page"/>
      </w:r>
    </w:p>
    <w:p>
      <w:r>
        <w:t>157 FORMS</w:t>
      </w:r>
    </w:p>
    <w:p>
      <w:r>
        <w:t>Result</w:t>
      </w:r>
    </w:p>
    <w:p>
      <w:r>
        <w:t>&lt;select&gt;</w:t>
      </w:r>
    </w:p>
    <w:p>
      <w:r>
        <w:t xml:space="preserve">A drop down list box (also </w:t>
      </w:r>
    </w:p>
    <w:p>
      <w:r>
        <w:t xml:space="preserve">known as a select box) allows </w:t>
      </w:r>
    </w:p>
    <w:p>
      <w:r>
        <w:t xml:space="preserve">users to select one option from a </w:t>
      </w:r>
    </w:p>
    <w:p>
      <w:r>
        <w:t xml:space="preserve">drop down list. </w:t>
      </w:r>
    </w:p>
    <w:p>
      <w:r>
        <w:t xml:space="preserve">The </w:t>
      </w:r>
    </w:p>
    <w:p>
      <w:r>
        <w:t xml:space="preserve">&lt;select&gt; element is used </w:t>
      </w:r>
    </w:p>
    <w:p>
      <w:r>
        <w:t xml:space="preserve">to create a drop down list box. It </w:t>
      </w:r>
    </w:p>
    <w:p>
      <w:r>
        <w:t xml:space="preserve">contains two or more &lt;option&gt; </w:t>
      </w:r>
    </w:p>
    <w:p>
      <w:r>
        <w:t xml:space="preserve">elements. </w:t>
      </w:r>
    </w:p>
    <w:p>
      <w:r>
        <w:t>name</w:t>
      </w:r>
    </w:p>
    <w:p>
      <w:r>
        <w:t xml:space="preserve">The name attribute indicates the </w:t>
      </w:r>
    </w:p>
    <w:p>
      <w:r>
        <w:t xml:space="preserve">name of the form control being </w:t>
      </w:r>
    </w:p>
    <w:p>
      <w:r>
        <w:t xml:space="preserve">sent to the server, along with the </w:t>
      </w:r>
    </w:p>
    <w:p>
      <w:r>
        <w:t>value the user selected.</w:t>
      </w:r>
    </w:p>
    <w:p>
      <w:r>
        <w:t>&lt;option&gt;</w:t>
      </w:r>
    </w:p>
    <w:p>
      <w:r>
        <w:t xml:space="preserve">The &lt;option&gt; element is used </w:t>
      </w:r>
    </w:p>
    <w:p>
      <w:r>
        <w:t xml:space="preserve">to specify the options that the </w:t>
      </w:r>
    </w:p>
    <w:p>
      <w:r>
        <w:t xml:space="preserve">user can select from. The words </w:t>
      </w:r>
    </w:p>
    <w:p>
      <w:r>
        <w:t xml:space="preserve">between the opening </w:t>
      </w:r>
    </w:p>
    <w:p>
      <w:r>
        <w:t xml:space="preserve">&lt;option&gt; </w:t>
      </w:r>
    </w:p>
    <w:p>
      <w:r>
        <w:t xml:space="preserve">and closing &lt;/option&gt; tags will </w:t>
      </w:r>
    </w:p>
    <w:p>
      <w:r>
        <w:t xml:space="preserve">be shown to the user in the drop </w:t>
      </w:r>
    </w:p>
    <w:p>
      <w:r>
        <w:t>down box.</w:t>
      </w:r>
    </w:p>
    <w:p>
      <w:r>
        <w:t>value</w:t>
      </w:r>
    </w:p>
    <w:p>
      <w:r>
        <w:t xml:space="preserve">The &lt;option&gt; element uses the </w:t>
      </w:r>
    </w:p>
    <w:p>
      <w:r>
        <w:t xml:space="preserve">value attribute to indicate the </w:t>
      </w:r>
    </w:p>
    <w:p>
      <w:r>
        <w:t xml:space="preserve">value that is sent to the server </w:t>
      </w:r>
    </w:p>
    <w:p>
      <w:r>
        <w:t xml:space="preserve">along with the name of the </w:t>
      </w:r>
    </w:p>
    <w:p>
      <w:r>
        <w:t>control if this option is selected.</w:t>
      </w:r>
    </w:p>
    <w:p>
      <w:r>
        <w:t>&lt;form action="http://www.example.com/profile.php"&gt;</w:t>
      </w:r>
    </w:p>
    <w:p>
      <w:r>
        <w:t xml:space="preserve"> &lt;p&gt;What device do you listen to music on?&lt;/p&gt;</w:t>
      </w:r>
    </w:p>
    <w:p>
      <w:r>
        <w:t xml:space="preserve"> &lt;select name="devices"&gt;</w:t>
      </w:r>
    </w:p>
    <w:p>
      <w:r>
        <w:t xml:space="preserve">    &lt;option value="ipod"&gt;iPod&lt;/option&gt;</w:t>
      </w:r>
    </w:p>
    <w:p>
      <w:r>
        <w:t xml:space="preserve">    &lt;option value="radio"&gt;Radio&lt;/option&gt;</w:t>
      </w:r>
    </w:p>
    <w:p>
      <w:r>
        <w:t xml:space="preserve">    &lt;option value="computer"&gt;Computer&lt;/option&gt;</w:t>
      </w:r>
    </w:p>
    <w:p>
      <w:r>
        <w:t xml:space="preserve">  &lt;/select&gt;</w:t>
      </w:r>
    </w:p>
    <w:p>
      <w:r>
        <w:t>&lt;/form&gt;</w:t>
      </w:r>
    </w:p>
    <w:p>
      <w:r>
        <w:t>chapter-07/drop-down-list-box.html H tM l</w:t>
      </w:r>
    </w:p>
    <w:p>
      <w:r>
        <w:t>Drop DoWn lIst boX</w:t>
      </w:r>
    </w:p>
    <w:p>
      <w:r>
        <w:t>selected</w:t>
      </w:r>
    </w:p>
    <w:p>
      <w:r>
        <w:t xml:space="preserve">The selected attribute can be </w:t>
      </w:r>
    </w:p>
    <w:p>
      <w:r>
        <w:t xml:space="preserve">used to indicate the option that </w:t>
      </w:r>
    </w:p>
    <w:p>
      <w:r>
        <w:t xml:space="preserve">should be selected when the </w:t>
      </w:r>
    </w:p>
    <w:p>
      <w:r>
        <w:t xml:space="preserve">page loads. The value of this </w:t>
      </w:r>
    </w:p>
    <w:p>
      <w:r>
        <w:t xml:space="preserve">attribute should be </w:t>
      </w:r>
    </w:p>
    <w:p>
      <w:r>
        <w:t>selected.</w:t>
      </w:r>
    </w:p>
    <w:p>
      <w:r>
        <w:t xml:space="preserve">If this attribute is not used, </w:t>
      </w:r>
    </w:p>
    <w:p>
      <w:r>
        <w:t xml:space="preserve">the first option will be shown </w:t>
      </w:r>
    </w:p>
    <w:p>
      <w:r>
        <w:t xml:space="preserve">when the page loads. If the user </w:t>
      </w:r>
    </w:p>
    <w:p>
      <w:r>
        <w:t xml:space="preserve">does not select an option, then </w:t>
      </w:r>
    </w:p>
    <w:p>
      <w:r>
        <w:t xml:space="preserve">the first item will be sent to </w:t>
      </w:r>
    </w:p>
    <w:p>
      <w:r>
        <w:t xml:space="preserve">the server as the value for this </w:t>
      </w:r>
    </w:p>
    <w:p>
      <w:r>
        <w:t>control.</w:t>
      </w:r>
    </w:p>
    <w:p>
      <w:r>
        <w:t xml:space="preserve">The function of the drop down </w:t>
      </w:r>
    </w:p>
    <w:p>
      <w:r>
        <w:t xml:space="preserve">list box is similar to that of the </w:t>
      </w:r>
    </w:p>
    <w:p>
      <w:r>
        <w:t xml:space="preserve">radio buttons (in that only one </w:t>
      </w:r>
    </w:p>
    <w:p>
      <w:r>
        <w:t xml:space="preserve">option can be selected). There </w:t>
      </w:r>
    </w:p>
    <w:p>
      <w:r>
        <w:t xml:space="preserve">are two key factors in choosing </w:t>
      </w:r>
    </w:p>
    <w:p>
      <w:r>
        <w:t>which to use:</w:t>
      </w:r>
    </w:p>
    <w:p>
      <w:r>
        <w:t xml:space="preserve">1. If users need to see all options </w:t>
      </w:r>
    </w:p>
    <w:p>
      <w:r>
        <w:t xml:space="preserve">at a glance, radio buttons are </w:t>
      </w:r>
    </w:p>
    <w:p>
      <w:r>
        <w:t>better suited.</w:t>
      </w:r>
    </w:p>
    <w:p>
      <w:r>
        <w:t xml:space="preserve">2. If there is a very long list </w:t>
      </w:r>
    </w:p>
    <w:p>
      <w:r>
        <w:t xml:space="preserve">of options (such as a list of </w:t>
      </w:r>
    </w:p>
    <w:p>
      <w:r>
        <w:t xml:space="preserve">countries), drop down list boxes </w:t>
      </w:r>
    </w:p>
    <w:p>
      <w:r>
        <w:t>work better.</w:t>
      </w:r>
    </w:p>
    <w:p>
      <w:r>
        <w:br w:type="page"/>
      </w:r>
    </w:p>
    <w:p>
      <w:r>
        <w:t>ArtIClE</w:t>
      </w:r>
    </w:p>
    <w:p>
      <w:r>
        <w:t>158FORMS 158FORMS</w:t>
      </w:r>
    </w:p>
    <w:p>
      <w:r>
        <w:t>Result</w:t>
      </w:r>
    </w:p>
    <w:p>
      <w:r>
        <w:t>&lt;select&gt;</w:t>
      </w:r>
    </w:p>
    <w:p>
      <w:r>
        <w:t>size</w:t>
      </w:r>
    </w:p>
    <w:p>
      <w:r>
        <w:t xml:space="preserve">You can turn a drop down select </w:t>
      </w:r>
    </w:p>
    <w:p>
      <w:r>
        <w:t xml:space="preserve">box into a box that shows more </w:t>
      </w:r>
    </w:p>
    <w:p>
      <w:r>
        <w:t xml:space="preserve">than one option by adding the </w:t>
      </w:r>
    </w:p>
    <w:p>
      <w:r>
        <w:t xml:space="preserve">size attribute. Its value should </w:t>
      </w:r>
    </w:p>
    <w:p>
      <w:r>
        <w:t xml:space="preserve">be the number of options you </w:t>
      </w:r>
    </w:p>
    <w:p>
      <w:r>
        <w:t xml:space="preserve">want to show at once. In the </w:t>
      </w:r>
    </w:p>
    <w:p>
      <w:r>
        <w:t xml:space="preserve">example you can see that three </w:t>
      </w:r>
    </w:p>
    <w:p>
      <w:r>
        <w:t>of the four options are shown.</w:t>
      </w:r>
    </w:p>
    <w:p>
      <w:r>
        <w:t xml:space="preserve">Unfortunately, the way that </w:t>
      </w:r>
    </w:p>
    <w:p>
      <w:r>
        <w:t xml:space="preserve">browsers have implemented this </w:t>
      </w:r>
    </w:p>
    <w:p>
      <w:r>
        <w:t xml:space="preserve">attribute is not perfect, and it </w:t>
      </w:r>
    </w:p>
    <w:p>
      <w:r>
        <w:t xml:space="preserve">should be tested throroughly if </w:t>
      </w:r>
    </w:p>
    <w:p>
      <w:r>
        <w:t xml:space="preserve">used (in particular in Firefox and </w:t>
      </w:r>
    </w:p>
    <w:p>
      <w:r>
        <w:t xml:space="preserve">Safari on a Mac). </w:t>
      </w:r>
    </w:p>
    <w:p>
      <w:r>
        <w:t>multiple</w:t>
      </w:r>
    </w:p>
    <w:p>
      <w:r>
        <w:t xml:space="preserve">You can allow users to select </w:t>
      </w:r>
    </w:p>
    <w:p>
      <w:r>
        <w:t xml:space="preserve">multiple options from this list by </w:t>
      </w:r>
    </w:p>
    <w:p>
      <w:r>
        <w:t xml:space="preserve">adding the </w:t>
      </w:r>
    </w:p>
    <w:p>
      <w:r>
        <w:t xml:space="preserve">multiple attribute </w:t>
      </w:r>
    </w:p>
    <w:p>
      <w:r>
        <w:t xml:space="preserve">with a value of multiple. </w:t>
      </w:r>
    </w:p>
    <w:p>
      <w:r>
        <w:t xml:space="preserve">It is a good idea to tell users if </w:t>
      </w:r>
    </w:p>
    <w:p>
      <w:r>
        <w:t xml:space="preserve">they can select more than one </w:t>
      </w:r>
    </w:p>
    <w:p>
      <w:r>
        <w:t xml:space="preserve">option at a time. It is also helpful </w:t>
      </w:r>
    </w:p>
    <w:p>
      <w:r>
        <w:t xml:space="preserve">to indicate that on a PC they </w:t>
      </w:r>
    </w:p>
    <w:p>
      <w:r>
        <w:t xml:space="preserve">should hold down the control  key </w:t>
      </w:r>
    </w:p>
    <w:p>
      <w:r>
        <w:t xml:space="preserve">while selecting multiple options </w:t>
      </w:r>
    </w:p>
    <w:p>
      <w:r>
        <w:t xml:space="preserve">and on a Mac they should use </w:t>
      </w:r>
    </w:p>
    <w:p>
      <w:r>
        <w:t xml:space="preserve">the command key while selecting </w:t>
      </w:r>
    </w:p>
    <w:p>
      <w:r>
        <w:t>options.</w:t>
      </w:r>
    </w:p>
    <w:p>
      <w:r>
        <w:t>&lt;form action="http://www.example.com/profile.php"&gt;</w:t>
      </w:r>
    </w:p>
    <w:p>
      <w:r>
        <w:t xml:space="preserve"> &lt;p&gt;Do you play any of the following instruments? </w:t>
      </w:r>
    </w:p>
    <w:p>
      <w:r>
        <w:t xml:space="preserve">  (You can select more than one option by holding </w:t>
      </w:r>
    </w:p>
    <w:p>
      <w:r>
        <w:t xml:space="preserve">  down control on a PC or command key on a Mac </w:t>
      </w:r>
    </w:p>
    <w:p>
      <w:r>
        <w:t xml:space="preserve">  while selecting different options.)&lt;/p&gt;</w:t>
      </w:r>
    </w:p>
    <w:p>
      <w:r>
        <w:t xml:space="preserve"> &lt;select name="instruments" size="3" </w:t>
      </w:r>
    </w:p>
    <w:p>
      <w:r>
        <w:t xml:space="preserve">  multiple="multiple"&gt;</w:t>
      </w:r>
    </w:p>
    <w:p>
      <w:r>
        <w:t xml:space="preserve">  &lt;option value="guitar" selected="selected"&gt;</w:t>
      </w:r>
    </w:p>
    <w:p>
      <w:r>
        <w:t xml:space="preserve">   Guitar&lt;/option&gt;</w:t>
      </w:r>
    </w:p>
    <w:p>
      <w:r>
        <w:t xml:space="preserve">  &lt;option value="drums"&gt;Drums&lt;/option&gt;</w:t>
      </w:r>
    </w:p>
    <w:p>
      <w:r>
        <w:t xml:space="preserve">  &lt;option value="keyboard" </w:t>
      </w:r>
    </w:p>
    <w:p>
      <w:r>
        <w:t xml:space="preserve">   selected="selected"&gt;Keyboard&lt;/option&gt;</w:t>
      </w:r>
    </w:p>
    <w:p>
      <w:r>
        <w:t xml:space="preserve">  &lt;option value="bass"&gt;Bass&lt;/option&gt;</w:t>
      </w:r>
    </w:p>
    <w:p>
      <w:r>
        <w:t xml:space="preserve"> &lt;/select&gt;</w:t>
      </w:r>
    </w:p>
    <w:p>
      <w:r>
        <w:t>&lt;/form&gt;</w:t>
      </w:r>
    </w:p>
    <w:p>
      <w:r>
        <w:t>chapter-07/multiple-select-box.htmlH tM l</w:t>
      </w:r>
    </w:p>
    <w:p>
      <w:r>
        <w:t>multIplE sElECt boX</w:t>
      </w:r>
    </w:p>
    <w:p>
      <w:r>
        <w:br w:type="page"/>
      </w:r>
    </w:p>
    <w:p>
      <w:r>
        <w:t>159 FORMS</w:t>
      </w:r>
    </w:p>
    <w:p>
      <w:r>
        <w:t>Result</w:t>
      </w:r>
    </w:p>
    <w:p>
      <w:r>
        <w:t>&lt;input&gt;</w:t>
      </w:r>
    </w:p>
    <w:p>
      <w:r>
        <w:t xml:space="preserve">If you want to allow users to </w:t>
      </w:r>
    </w:p>
    <w:p>
      <w:r>
        <w:t xml:space="preserve">upload a file (for example an </w:t>
      </w:r>
    </w:p>
    <w:p>
      <w:r>
        <w:t xml:space="preserve">image, video, mp3, or a PDF), </w:t>
      </w:r>
    </w:p>
    <w:p>
      <w:r>
        <w:t xml:space="preserve">you will need to use a file input </w:t>
      </w:r>
    </w:p>
    <w:p>
      <w:r>
        <w:t>box.</w:t>
      </w:r>
    </w:p>
    <w:p>
      <w:r>
        <w:t>type="file"</w:t>
      </w:r>
    </w:p>
    <w:p>
      <w:r>
        <w:t xml:space="preserve">This type of input creates a </w:t>
      </w:r>
    </w:p>
    <w:p>
      <w:r>
        <w:t xml:space="preserve">box that looks like a text input </w:t>
      </w:r>
    </w:p>
    <w:p>
      <w:r>
        <w:t xml:space="preserve">followed by a browse button. </w:t>
      </w:r>
    </w:p>
    <w:p>
      <w:r>
        <w:t xml:space="preserve">When the user clicks on the </w:t>
      </w:r>
    </w:p>
    <w:p>
      <w:r>
        <w:t xml:space="preserve">browse button, a window opens </w:t>
      </w:r>
    </w:p>
    <w:p>
      <w:r>
        <w:t xml:space="preserve">up that allows them to select a </w:t>
      </w:r>
    </w:p>
    <w:p>
      <w:r>
        <w:t xml:space="preserve">file from their computer to be </w:t>
      </w:r>
    </w:p>
    <w:p>
      <w:r>
        <w:t>uploaded to the website.</w:t>
      </w:r>
    </w:p>
    <w:p>
      <w:r>
        <w:t xml:space="preserve">When you are allowing users </w:t>
      </w:r>
    </w:p>
    <w:p>
      <w:r>
        <w:t xml:space="preserve">to upload files, the </w:t>
      </w:r>
    </w:p>
    <w:p>
      <w:r>
        <w:t xml:space="preserve">method  </w:t>
      </w:r>
    </w:p>
    <w:p>
      <w:r>
        <w:t xml:space="preserve">attribute on the &lt;form&gt; element </w:t>
      </w:r>
    </w:p>
    <w:p>
      <w:r>
        <w:t xml:space="preserve">must have a value of post. (You </w:t>
      </w:r>
    </w:p>
    <w:p>
      <w:r>
        <w:t xml:space="preserve">cannot send files using the HTTP </w:t>
      </w:r>
    </w:p>
    <w:p>
      <w:r>
        <w:t>get method.)</w:t>
      </w:r>
    </w:p>
    <w:p>
      <w:r>
        <w:t xml:space="preserve">When a user clicks on the </w:t>
      </w:r>
    </w:p>
    <w:p>
      <w:r>
        <w:t xml:space="preserve">browse button, the presentation </w:t>
      </w:r>
    </w:p>
    <w:p>
      <w:r>
        <w:t xml:space="preserve">of the window that allows </w:t>
      </w:r>
    </w:p>
    <w:p>
      <w:r>
        <w:t xml:space="preserve">them to browse for the file they </w:t>
      </w:r>
    </w:p>
    <w:p>
      <w:r>
        <w:t xml:space="preserve">want to upload will match the </w:t>
      </w:r>
    </w:p>
    <w:p>
      <w:r>
        <w:t xml:space="preserve">windows of the user's operating </w:t>
      </w:r>
    </w:p>
    <w:p>
      <w:r>
        <w:t xml:space="preserve">system. You cannot control the </w:t>
      </w:r>
    </w:p>
    <w:p>
      <w:r>
        <w:t>appearance of these windows.</w:t>
      </w:r>
    </w:p>
    <w:p>
      <w:r>
        <w:t>&lt;form action="http://www.example.com/upload.php"</w:t>
      </w:r>
    </w:p>
    <w:p>
      <w:r>
        <w:t xml:space="preserve"> method="post"&gt;</w:t>
      </w:r>
    </w:p>
    <w:p>
      <w:r>
        <w:t xml:space="preserve"> &lt;p&gt;Upload your song in MP3 format:&lt;/p&gt;</w:t>
      </w:r>
    </w:p>
    <w:p>
      <w:r>
        <w:t xml:space="preserve"> &lt;input type="file" name="user-song" /&gt;&lt;br /&gt;</w:t>
      </w:r>
    </w:p>
    <w:p>
      <w:r>
        <w:t xml:space="preserve"> &lt;input type="submit" value="Upload" /&gt;</w:t>
      </w:r>
    </w:p>
    <w:p>
      <w:r>
        <w:t>&lt;/form&gt;</w:t>
      </w:r>
    </w:p>
    <w:p>
      <w:r>
        <w:t>chapter-07/file-input-box.html H tM l</w:t>
      </w:r>
    </w:p>
    <w:p>
      <w:r>
        <w:t>FIlE Input boX</w:t>
      </w:r>
    </w:p>
    <w:p>
      <w:r>
        <w:br w:type="page"/>
      </w:r>
    </w:p>
    <w:p>
      <w:r>
        <w:t>ArtIClE</w:t>
      </w:r>
    </w:p>
    <w:p>
      <w:r>
        <w:t>160FORMS 160FORMS</w:t>
      </w:r>
    </w:p>
    <w:p>
      <w:r>
        <w:t>Result</w:t>
      </w:r>
    </w:p>
    <w:p>
      <w:r>
        <w:t>&lt;input&gt;</w:t>
      </w:r>
    </w:p>
    <w:p>
      <w:r>
        <w:t>type="submit"</w:t>
      </w:r>
    </w:p>
    <w:p>
      <w:r>
        <w:t xml:space="preserve">The submit button is used to </w:t>
      </w:r>
    </w:p>
    <w:p>
      <w:r>
        <w:t>send a form to the server.</w:t>
      </w:r>
    </w:p>
    <w:p>
      <w:r>
        <w:t>name</w:t>
      </w:r>
    </w:p>
    <w:p>
      <w:r>
        <w:t xml:space="preserve">It can use a name attribute but it </w:t>
      </w:r>
    </w:p>
    <w:p>
      <w:r>
        <w:t>does not need to have one.</w:t>
      </w:r>
    </w:p>
    <w:p>
      <w:r>
        <w:t>value</w:t>
      </w:r>
    </w:p>
    <w:p>
      <w:r>
        <w:t xml:space="preserve">The value attribute is used to </w:t>
      </w:r>
    </w:p>
    <w:p>
      <w:r>
        <w:t xml:space="preserve">control the text that appears </w:t>
      </w:r>
    </w:p>
    <w:p>
      <w:r>
        <w:t xml:space="preserve">on a button. It is a good idea to </w:t>
      </w:r>
    </w:p>
    <w:p>
      <w:r>
        <w:t xml:space="preserve">specify the words you want to </w:t>
      </w:r>
    </w:p>
    <w:p>
      <w:r>
        <w:t xml:space="preserve">appear on a button because the </w:t>
      </w:r>
    </w:p>
    <w:p>
      <w:r>
        <w:t xml:space="preserve">default value of buttons on some </w:t>
      </w:r>
    </w:p>
    <w:p>
      <w:r>
        <w:t xml:space="preserve">browsers is ‘Submit query’ and </w:t>
      </w:r>
    </w:p>
    <w:p>
      <w:r>
        <w:t xml:space="preserve">this might not be appropriate for </w:t>
      </w:r>
    </w:p>
    <w:p>
      <w:r>
        <w:t>all kinds of form.</w:t>
      </w:r>
    </w:p>
    <w:p>
      <w:r>
        <w:t xml:space="preserve">Different browsers will show </w:t>
      </w:r>
    </w:p>
    <w:p>
      <w:r>
        <w:t xml:space="preserve">submit buttons in different </w:t>
      </w:r>
    </w:p>
    <w:p>
      <w:r>
        <w:t xml:space="preserve">ways and tend to fit the visual </w:t>
      </w:r>
    </w:p>
    <w:p>
      <w:r>
        <w:t xml:space="preserve">presentation of the browser. </w:t>
      </w:r>
    </w:p>
    <w:p>
      <w:r>
        <w:t xml:space="preserve">If you want to control the </w:t>
      </w:r>
    </w:p>
    <w:p>
      <w:r>
        <w:t xml:space="preserve">appearance of a submit button, </w:t>
      </w:r>
    </w:p>
    <w:p>
      <w:r>
        <w:t xml:space="preserve">you can either use CSS (as you </w:t>
      </w:r>
    </w:p>
    <w:p>
      <w:r>
        <w:t xml:space="preserve">will learn on page 343), or you </w:t>
      </w:r>
    </w:p>
    <w:p>
      <w:r>
        <w:t>can use an image for the button.</w:t>
      </w:r>
    </w:p>
    <w:p>
      <w:r>
        <w:t>&lt;form action="http://www.example.com/subscribe.php"&gt;</w:t>
      </w:r>
    </w:p>
    <w:p>
      <w:r>
        <w:t xml:space="preserve"> &lt;p&gt;Subscribe to our email list:&lt;/p&gt;</w:t>
      </w:r>
    </w:p>
    <w:p>
      <w:r>
        <w:t xml:space="preserve"> &lt;input type="text" name="email" /&gt;</w:t>
      </w:r>
    </w:p>
    <w:p>
      <w:r>
        <w:t xml:space="preserve"> &lt;input type="submit" name="subscribe" </w:t>
      </w:r>
    </w:p>
    <w:p>
      <w:r>
        <w:t xml:space="preserve">  value="Subscribe" /&gt;</w:t>
      </w:r>
    </w:p>
    <w:p>
      <w:r>
        <w:t>&lt;/form&gt;</w:t>
      </w:r>
    </w:p>
    <w:p>
      <w:r>
        <w:t>chapter-07/submit-button.htmlH tM l</w:t>
      </w:r>
    </w:p>
    <w:p>
      <w:r>
        <w:t>submIt button</w:t>
      </w:r>
    </w:p>
    <w:p>
      <w:r>
        <w:br w:type="page"/>
      </w:r>
    </w:p>
    <w:p>
      <w:r>
        <w:t>161 FORMS</w:t>
      </w:r>
    </w:p>
    <w:p>
      <w:r>
        <w:t>Result</w:t>
      </w:r>
    </w:p>
    <w:p>
      <w:r>
        <w:t>&lt;input&gt;</w:t>
      </w:r>
    </w:p>
    <w:p>
      <w:r>
        <w:t>type="image"</w:t>
      </w:r>
    </w:p>
    <w:p>
      <w:r>
        <w:t xml:space="preserve">If you want to use an image for </w:t>
      </w:r>
    </w:p>
    <w:p>
      <w:r>
        <w:t xml:space="preserve">the submit button, you can give </w:t>
      </w:r>
    </w:p>
    <w:p>
      <w:r>
        <w:t xml:space="preserve">the </w:t>
      </w:r>
    </w:p>
    <w:p>
      <w:r>
        <w:t xml:space="preserve">type attribute a value of </w:t>
      </w:r>
    </w:p>
    <w:p>
      <w:r>
        <w:t xml:space="preserve">image. The src, width, height, </w:t>
      </w:r>
    </w:p>
    <w:p>
      <w:r>
        <w:t xml:space="preserve">and alt attributes work just </w:t>
      </w:r>
    </w:p>
    <w:p>
      <w:r>
        <w:t xml:space="preserve">like they do when used with the </w:t>
      </w:r>
    </w:p>
    <w:p>
      <w:r>
        <w:t xml:space="preserve">&lt;img&gt; element (which we saw </w:t>
      </w:r>
    </w:p>
    <w:p>
      <w:r>
        <w:t>on pages 99-100).</w:t>
      </w:r>
    </w:p>
    <w:p>
      <w:r>
        <w:t>&lt;form action="http://www.example.org/subscribe.php"&gt;</w:t>
      </w:r>
    </w:p>
    <w:p>
      <w:r>
        <w:t xml:space="preserve"> &lt;p&gt;Subscribe to our email list:&lt;/p&gt; </w:t>
      </w:r>
    </w:p>
    <w:p>
      <w:r>
        <w:t xml:space="preserve">  &lt;input type="text" name="email" /&gt;</w:t>
      </w:r>
    </w:p>
    <w:p>
      <w:r>
        <w:t xml:space="preserve">  &lt;input type="image" src="images/subscribe.jpg" </w:t>
      </w:r>
    </w:p>
    <w:p>
      <w:r>
        <w:t xml:space="preserve">   width="100" height="20" /&gt;</w:t>
      </w:r>
    </w:p>
    <w:p>
      <w:r>
        <w:t>&lt;/form&gt;</w:t>
      </w:r>
    </w:p>
    <w:p>
      <w:r>
        <w:t>chapter-07/image-button.html H tM l</w:t>
      </w:r>
    </w:p>
    <w:p>
      <w:r>
        <w:t>ImAGE button</w:t>
      </w:r>
    </w:p>
    <w:p>
      <w:r>
        <w:br w:type="page"/>
      </w:r>
    </w:p>
    <w:p>
      <w:r>
        <w:t>ArtIClE</w:t>
      </w:r>
    </w:p>
    <w:p>
      <w:r>
        <w:t>162FORMS 162FORMS</w:t>
      </w:r>
    </w:p>
    <w:p>
      <w:r>
        <w:t>Result</w:t>
      </w:r>
    </w:p>
    <w:p>
      <w:r>
        <w:t>&lt;button&gt;</w:t>
      </w:r>
    </w:p>
    <w:p>
      <w:r>
        <w:t xml:space="preserve">The &lt;button&gt; element was </w:t>
      </w:r>
    </w:p>
    <w:p>
      <w:r>
        <w:t xml:space="preserve">introduced to allow users more </w:t>
      </w:r>
    </w:p>
    <w:p>
      <w:r>
        <w:t xml:space="preserve">control over how their buttons </w:t>
      </w:r>
    </w:p>
    <w:p>
      <w:r>
        <w:t xml:space="preserve">appear, and to allow other </w:t>
      </w:r>
    </w:p>
    <w:p>
      <w:r>
        <w:t xml:space="preserve">elements to appear inside the </w:t>
      </w:r>
    </w:p>
    <w:p>
      <w:r>
        <w:t>button.</w:t>
      </w:r>
    </w:p>
    <w:p>
      <w:r>
        <w:t xml:space="preserve">This means that you can </w:t>
      </w:r>
    </w:p>
    <w:p>
      <w:r>
        <w:t xml:space="preserve">combine text and images </w:t>
      </w:r>
    </w:p>
    <w:p>
      <w:r>
        <w:t xml:space="preserve">between the opening </w:t>
      </w:r>
    </w:p>
    <w:p>
      <w:r>
        <w:t xml:space="preserve">&lt;button&gt; </w:t>
      </w:r>
    </w:p>
    <w:p>
      <w:r>
        <w:t>tag and closing &lt;/button&gt; tag.</w:t>
      </w:r>
    </w:p>
    <w:p>
      <w:r>
        <w:t>&lt;input&gt;</w:t>
      </w:r>
    </w:p>
    <w:p>
      <w:r>
        <w:t>type="hidden"</w:t>
      </w:r>
    </w:p>
    <w:p>
      <w:r>
        <w:t xml:space="preserve">This example also shows a </w:t>
      </w:r>
    </w:p>
    <w:p>
      <w:r>
        <w:t xml:space="preserve">hidden form control. These form </w:t>
      </w:r>
    </w:p>
    <w:p>
      <w:r>
        <w:t xml:space="preserve">controls are not shown on the </w:t>
      </w:r>
    </w:p>
    <w:p>
      <w:r>
        <w:t xml:space="preserve">page (although you can see them </w:t>
      </w:r>
    </w:p>
    <w:p>
      <w:r>
        <w:t xml:space="preserve">if you use the View Source option </w:t>
      </w:r>
    </w:p>
    <w:p>
      <w:r>
        <w:t xml:space="preserve">in the browser). They allow web </w:t>
      </w:r>
    </w:p>
    <w:p>
      <w:r>
        <w:t xml:space="preserve">page authors to add values to </w:t>
      </w:r>
    </w:p>
    <w:p>
      <w:r>
        <w:t xml:space="preserve">forms that users cannot see. </w:t>
      </w:r>
    </w:p>
    <w:p>
      <w:r>
        <w:t xml:space="preserve">For example, a web page author </w:t>
      </w:r>
    </w:p>
    <w:p>
      <w:r>
        <w:t xml:space="preserve">might use a hidden field to </w:t>
      </w:r>
    </w:p>
    <w:p>
      <w:r>
        <w:t xml:space="preserve">indicate which page the user was </w:t>
      </w:r>
    </w:p>
    <w:p>
      <w:r>
        <w:t>on when they submitted a form.</w:t>
      </w:r>
    </w:p>
    <w:p>
      <w:r>
        <w:t xml:space="preserve">&lt;form action="http://www.example.com/add.php"&gt; </w:t>
      </w:r>
    </w:p>
    <w:p>
      <w:r>
        <w:t xml:space="preserve"> &lt;button&gt;&lt;img src="images/add.gif" alt="add" </w:t>
      </w:r>
    </w:p>
    <w:p>
      <w:r>
        <w:t xml:space="preserve">  width="10" height="10" /&gt; Add&lt;/button&gt;</w:t>
      </w:r>
    </w:p>
    <w:p>
      <w:r>
        <w:t xml:space="preserve"> &lt;input type="hidden" name="bookmark" </w:t>
      </w:r>
    </w:p>
    <w:p>
      <w:r>
        <w:t xml:space="preserve">  value="lyrics" /&gt;</w:t>
      </w:r>
    </w:p>
    <w:p>
      <w:r>
        <w:t>&lt;/form&gt;</w:t>
      </w:r>
    </w:p>
    <w:p>
      <w:r>
        <w:t>chapter-07/button-and-hidden-controls.htmlH tM l</w:t>
      </w:r>
    </w:p>
    <w:p>
      <w:r>
        <w:t xml:space="preserve">button &amp; hIDDEn </w:t>
      </w:r>
    </w:p>
    <w:p>
      <w:r>
        <w:t>Controls</w:t>
      </w:r>
    </w:p>
    <w:p>
      <w:r>
        <w:br w:type="page"/>
      </w:r>
    </w:p>
    <w:p>
      <w:r>
        <w:t>163 FORMS</w:t>
      </w:r>
    </w:p>
    <w:p>
      <w:r>
        <w:t>Result</w:t>
      </w:r>
    </w:p>
    <w:p>
      <w:r>
        <w:t>&lt;label&gt;</w:t>
      </w:r>
    </w:p>
    <w:p>
      <w:r>
        <w:t xml:space="preserve">When introducing form controls, </w:t>
      </w:r>
    </w:p>
    <w:p>
      <w:r>
        <w:t xml:space="preserve">the code was kept simple by </w:t>
      </w:r>
    </w:p>
    <w:p>
      <w:r>
        <w:t xml:space="preserve">indicating the purpose of each </w:t>
      </w:r>
    </w:p>
    <w:p>
      <w:r>
        <w:t xml:space="preserve">one in text next to it. However, </w:t>
      </w:r>
    </w:p>
    <w:p>
      <w:r>
        <w:t xml:space="preserve">each form control should have </w:t>
      </w:r>
    </w:p>
    <w:p>
      <w:r>
        <w:t xml:space="preserve">its own </w:t>
      </w:r>
    </w:p>
    <w:p>
      <w:r>
        <w:t xml:space="preserve">&lt;label&gt; element as this </w:t>
      </w:r>
    </w:p>
    <w:p>
      <w:r>
        <w:t xml:space="preserve">makes the form accessible to </w:t>
      </w:r>
    </w:p>
    <w:p>
      <w:r>
        <w:t>vision-impaired users.</w:t>
      </w:r>
    </w:p>
    <w:p>
      <w:r>
        <w:t xml:space="preserve">The </w:t>
      </w:r>
    </w:p>
    <w:p>
      <w:r>
        <w:t xml:space="preserve">&lt;label&gt; element can be </w:t>
      </w:r>
    </w:p>
    <w:p>
      <w:r>
        <w:t>used in two ways. It can:</w:t>
      </w:r>
    </w:p>
    <w:p>
      <w:r>
        <w:t xml:space="preserve">1. Wrap around both the text </w:t>
      </w:r>
    </w:p>
    <w:p>
      <w:r>
        <w:t xml:space="preserve">description and the form input </w:t>
      </w:r>
    </w:p>
    <w:p>
      <w:r>
        <w:t xml:space="preserve">(as shown on the first line of the </w:t>
      </w:r>
    </w:p>
    <w:p>
      <w:r>
        <w:t>example to your right).</w:t>
      </w:r>
    </w:p>
    <w:p>
      <w:r>
        <w:t xml:space="preserve">2. Be kept separate from the </w:t>
      </w:r>
    </w:p>
    <w:p>
      <w:r>
        <w:t xml:space="preserve">form control and use the </w:t>
      </w:r>
    </w:p>
    <w:p>
      <w:r>
        <w:t xml:space="preserve">for </w:t>
      </w:r>
    </w:p>
    <w:p>
      <w:r>
        <w:t xml:space="preserve">attribute to indicate which form </w:t>
      </w:r>
    </w:p>
    <w:p>
      <w:r>
        <w:t xml:space="preserve">control it is a label for (as shown </w:t>
      </w:r>
    </w:p>
    <w:p>
      <w:r>
        <w:t>with the radio buttons).</w:t>
      </w:r>
    </w:p>
    <w:p>
      <w:r>
        <w:t>for</w:t>
      </w:r>
    </w:p>
    <w:p>
      <w:r>
        <w:t xml:space="preserve">The for attribute states which </w:t>
      </w:r>
    </w:p>
    <w:p>
      <w:r>
        <w:t xml:space="preserve">form control the label belongs to.  </w:t>
      </w:r>
    </w:p>
    <w:p>
      <w:r>
        <w:t xml:space="preserve">Note how the radio buttons use </w:t>
      </w:r>
    </w:p>
    <w:p>
      <w:r>
        <w:t xml:space="preserve">the </w:t>
      </w:r>
    </w:p>
    <w:p>
      <w:r>
        <w:t xml:space="preserve">id attribute. The value of the </w:t>
      </w:r>
    </w:p>
    <w:p>
      <w:r>
        <w:t xml:space="preserve">id attribute uniquely identifies an </w:t>
      </w:r>
    </w:p>
    <w:p>
      <w:r>
        <w:t xml:space="preserve">element from all other elements </w:t>
      </w:r>
    </w:p>
    <w:p>
      <w:r>
        <w:t xml:space="preserve">on a page. (The </w:t>
      </w:r>
    </w:p>
    <w:p>
      <w:r>
        <w:t xml:space="preserve">id attribute is </w:t>
      </w:r>
    </w:p>
    <w:p>
      <w:r>
        <w:t>covered on page 183.)</w:t>
      </w:r>
    </w:p>
    <w:p>
      <w:r>
        <w:t xml:space="preserve">The value of the for attribute </w:t>
      </w:r>
    </w:p>
    <w:p>
      <w:r>
        <w:t xml:space="preserve">matches that of the id attribute </w:t>
      </w:r>
    </w:p>
    <w:p>
      <w:r>
        <w:t>on the form control it is labelling.</w:t>
      </w:r>
    </w:p>
    <w:p>
      <w:r>
        <w:t xml:space="preserve">This technique using the for and </w:t>
      </w:r>
    </w:p>
    <w:p>
      <w:r>
        <w:t>&lt;label&gt;Age: &lt;input type="text" name="age" /&gt;&lt;/label&gt;</w:t>
      </w:r>
    </w:p>
    <w:p>
      <w:r>
        <w:t>&lt;br/ &gt;</w:t>
      </w:r>
    </w:p>
    <w:p>
      <w:r>
        <w:t>Gender:</w:t>
      </w:r>
    </w:p>
    <w:p>
      <w:r>
        <w:t>&lt;input id="female" type="radio" name="gender"</w:t>
      </w:r>
    </w:p>
    <w:p>
      <w:r>
        <w:t xml:space="preserve"> value="f"&gt;</w:t>
      </w:r>
    </w:p>
    <w:p>
      <w:r>
        <w:t>&lt;label for="female"&gt;Female&lt;/label&gt;</w:t>
      </w:r>
    </w:p>
    <w:p>
      <w:r>
        <w:t xml:space="preserve">&lt;input id="male" type="radio" name="gender" </w:t>
      </w:r>
    </w:p>
    <w:p>
      <w:r>
        <w:t xml:space="preserve"> value="m"&gt;</w:t>
      </w:r>
    </w:p>
    <w:p>
      <w:r>
        <w:t>&lt;label for="male"&gt;Male&lt;/label&gt;</w:t>
      </w:r>
    </w:p>
    <w:p>
      <w:r>
        <w:t>chapter-07/labelling-form-controls.html H tM l</w:t>
      </w:r>
    </w:p>
    <w:p>
      <w:r>
        <w:t xml:space="preserve">lAbEllInG Form </w:t>
      </w:r>
    </w:p>
    <w:p>
      <w:r>
        <w:t>Controls</w:t>
      </w:r>
    </w:p>
    <w:p>
      <w:r>
        <w:t xml:space="preserve">id attributes can be used on any </w:t>
      </w:r>
    </w:p>
    <w:p>
      <w:r>
        <w:t xml:space="preserve">form control. When a &lt;label&gt; </w:t>
      </w:r>
    </w:p>
    <w:p>
      <w:r>
        <w:t xml:space="preserve">element is used with a checkbox </w:t>
      </w:r>
    </w:p>
    <w:p>
      <w:r>
        <w:t xml:space="preserve">or radio button, users can click </w:t>
      </w:r>
    </w:p>
    <w:p>
      <w:r>
        <w:t xml:space="preserve">on either the form control or the </w:t>
      </w:r>
    </w:p>
    <w:p>
      <w:r>
        <w:t xml:space="preserve">label to select. The expanded </w:t>
      </w:r>
    </w:p>
    <w:p>
      <w:r>
        <w:t xml:space="preserve">clickable area makes the form </w:t>
      </w:r>
    </w:p>
    <w:p>
      <w:r>
        <w:t xml:space="preserve">easier to use. The position of the </w:t>
      </w:r>
    </w:p>
    <w:p>
      <w:r>
        <w:t xml:space="preserve">label is very important. If users </w:t>
      </w:r>
    </w:p>
    <w:p>
      <w:r>
        <w:t xml:space="preserve">do not know where to enter </w:t>
      </w:r>
    </w:p>
    <w:p>
      <w:r>
        <w:t xml:space="preserve">information or what information </w:t>
      </w:r>
    </w:p>
    <w:p>
      <w:r>
        <w:t xml:space="preserve">to enter, they are less likely to </w:t>
      </w:r>
    </w:p>
    <w:p>
      <w:r>
        <w:t xml:space="preserve">use the form correctly. </w:t>
      </w:r>
    </w:p>
    <w:p>
      <w:r>
        <w:t xml:space="preserve">As a rule of thumb, here are the </w:t>
      </w:r>
    </w:p>
    <w:p>
      <w:r>
        <w:t xml:space="preserve">best places to place labels on </w:t>
      </w:r>
    </w:p>
    <w:p>
      <w:r>
        <w:t>form controls.</w:t>
      </w:r>
    </w:p>
    <w:p>
      <w:r>
        <w:t>AboVE or to thE lEFt:</w:t>
      </w:r>
    </w:p>
    <w:p>
      <w:r>
        <w:t>Text inputs</w:t>
      </w:r>
    </w:p>
    <w:p>
      <w:r>
        <w:t xml:space="preserve"> ●</w:t>
      </w:r>
    </w:p>
    <w:p>
      <w:r>
        <w:t>Text areas ●</w:t>
      </w:r>
    </w:p>
    <w:p>
      <w:r>
        <w:t>Select boxes ●</w:t>
      </w:r>
    </w:p>
    <w:p>
      <w:r>
        <w:t>File uploads ●</w:t>
      </w:r>
    </w:p>
    <w:p>
      <w:r>
        <w:t>to thE rIGht:</w:t>
      </w:r>
    </w:p>
    <w:p>
      <w:r>
        <w:t>Individual checkboxes ●</w:t>
      </w:r>
    </w:p>
    <w:p>
      <w:r>
        <w:t>Individual radio buttons ●</w:t>
      </w:r>
    </w:p>
    <w:p>
      <w:r>
        <w:br w:type="page"/>
      </w:r>
    </w:p>
    <w:p>
      <w:r>
        <w:t>ArtIClE</w:t>
      </w:r>
    </w:p>
    <w:p>
      <w:r>
        <w:t>164FORMS 164FORMS</w:t>
      </w:r>
    </w:p>
    <w:p>
      <w:r>
        <w:t>Result</w:t>
      </w:r>
    </w:p>
    <w:p>
      <w:r>
        <w:t>&lt;fieldset&gt;</w:t>
      </w:r>
    </w:p>
    <w:p>
      <w:r>
        <w:t xml:space="preserve">You can group related form </w:t>
      </w:r>
    </w:p>
    <w:p>
      <w:r>
        <w:t xml:space="preserve">controls together inside the </w:t>
      </w:r>
    </w:p>
    <w:p>
      <w:r>
        <w:t xml:space="preserve">&lt;fieldset&gt; element. This is </w:t>
      </w:r>
    </w:p>
    <w:p>
      <w:r>
        <w:t xml:space="preserve">particularly helpful for longer </w:t>
      </w:r>
    </w:p>
    <w:p>
      <w:r>
        <w:t>forms.</w:t>
      </w:r>
    </w:p>
    <w:p>
      <w:r>
        <w:t xml:space="preserve">Most browsers will show the </w:t>
      </w:r>
    </w:p>
    <w:p>
      <w:r>
        <w:t xml:space="preserve">fieldset with a line around </w:t>
      </w:r>
    </w:p>
    <w:p>
      <w:r>
        <w:t xml:space="preserve">the edge to show how they are </w:t>
      </w:r>
    </w:p>
    <w:p>
      <w:r>
        <w:t xml:space="preserve">related. The appearance of these </w:t>
      </w:r>
    </w:p>
    <w:p>
      <w:r>
        <w:t>lines can be adjusted using CSS.</w:t>
      </w:r>
    </w:p>
    <w:p>
      <w:r>
        <w:t>&lt;legend&gt;</w:t>
      </w:r>
    </w:p>
    <w:p>
      <w:r>
        <w:t xml:space="preserve">The &lt;legend&gt; element can </w:t>
      </w:r>
    </w:p>
    <w:p>
      <w:r>
        <w:t xml:space="preserve">come directly after the opening </w:t>
      </w:r>
    </w:p>
    <w:p>
      <w:r>
        <w:t xml:space="preserve">&lt;fieldset&gt; tag and contains a </w:t>
      </w:r>
    </w:p>
    <w:p>
      <w:r>
        <w:t xml:space="preserve">caption which helps identify the </w:t>
      </w:r>
    </w:p>
    <w:p>
      <w:r>
        <w:t xml:space="preserve">purpose of that group of form </w:t>
      </w:r>
    </w:p>
    <w:p>
      <w:r>
        <w:t>controls.</w:t>
      </w:r>
    </w:p>
    <w:p>
      <w:r>
        <w:t>&lt;fieldset&gt;</w:t>
      </w:r>
    </w:p>
    <w:p>
      <w:r>
        <w:t xml:space="preserve"> &lt;legend&gt;Contact details&lt;/legend&gt;</w:t>
      </w:r>
    </w:p>
    <w:p>
      <w:r>
        <w:t xml:space="preserve"> &lt;label&gt;Email:&lt;br /&gt;</w:t>
      </w:r>
    </w:p>
    <w:p>
      <w:r>
        <w:t xml:space="preserve"> &lt;input type="text" name="email" /&gt;&lt;/label&gt;&lt;br /&gt;</w:t>
      </w:r>
    </w:p>
    <w:p>
      <w:r>
        <w:t xml:space="preserve"> &lt;label&gt;Mobile:&lt;br /&gt;</w:t>
      </w:r>
    </w:p>
    <w:p>
      <w:r>
        <w:t xml:space="preserve"> &lt;input type="text" name="mobile" /&gt;&lt;/label&gt;&lt;br /&gt;</w:t>
      </w:r>
    </w:p>
    <w:p>
      <w:r>
        <w:t xml:space="preserve"> &lt;label&gt;Telephone:&lt;br /&gt;</w:t>
      </w:r>
    </w:p>
    <w:p>
      <w:r>
        <w:t xml:space="preserve"> &lt;input type="text" name="telephone" /&gt;&lt;/label&gt;</w:t>
      </w:r>
    </w:p>
    <w:p>
      <w:r>
        <w:t>&lt;/fieldset&gt;</w:t>
      </w:r>
    </w:p>
    <w:p>
      <w:r>
        <w:t>chapter-07/grouping-form-elements.htmlH tM l</w:t>
      </w:r>
    </w:p>
    <w:p>
      <w:r>
        <w:t xml:space="preserve">GroupInG Form </w:t>
      </w:r>
    </w:p>
    <w:p>
      <w:r>
        <w:t>ElEmEnts</w:t>
      </w:r>
    </w:p>
    <w:p>
      <w:r>
        <w:br w:type="page"/>
      </w:r>
    </w:p>
    <w:p>
      <w:r>
        <w:t>165 FORMS</w:t>
      </w:r>
    </w:p>
    <w:p>
      <w:r>
        <w:t>Result</w:t>
      </w:r>
    </w:p>
    <w:p>
      <w:r>
        <w:t xml:space="preserve">You have probably seen forms </w:t>
      </w:r>
    </w:p>
    <w:p>
      <w:r>
        <w:t xml:space="preserve">on the web that give users </w:t>
      </w:r>
    </w:p>
    <w:p>
      <w:r>
        <w:t xml:space="preserve">messages if the form control has </w:t>
      </w:r>
    </w:p>
    <w:p>
      <w:r>
        <w:t xml:space="preserve">not been filled in correctly; this is </w:t>
      </w:r>
    </w:p>
    <w:p>
      <w:r>
        <w:t>known as form validation .</w:t>
      </w:r>
    </w:p>
    <w:p>
      <w:r>
        <w:t xml:space="preserve">Traditionally, form validation </w:t>
      </w:r>
    </w:p>
    <w:p>
      <w:r>
        <w:t xml:space="preserve">has been performed using </w:t>
      </w:r>
    </w:p>
    <w:p>
      <w:r>
        <w:t xml:space="preserve">JavaScript (which is beyond the </w:t>
      </w:r>
    </w:p>
    <w:p>
      <w:r>
        <w:t xml:space="preserve">scope of this book). But HTML5 </w:t>
      </w:r>
    </w:p>
    <w:p>
      <w:r>
        <w:t xml:space="preserve">is introducing validation and </w:t>
      </w:r>
    </w:p>
    <w:p>
      <w:r>
        <w:t>leaving the work to the browser.</w:t>
      </w:r>
    </w:p>
    <w:p>
      <w:r>
        <w:t xml:space="preserve">Validation helps ensure the </w:t>
      </w:r>
    </w:p>
    <w:p>
      <w:r>
        <w:t xml:space="preserve">user enters information in a </w:t>
      </w:r>
    </w:p>
    <w:p>
      <w:r>
        <w:t xml:space="preserve">form that the server will be able </w:t>
      </w:r>
    </w:p>
    <w:p>
      <w:r>
        <w:t xml:space="preserve">to understand when the form </w:t>
      </w:r>
    </w:p>
    <w:p>
      <w:r>
        <w:t xml:space="preserve">is submitted. Validating the </w:t>
      </w:r>
    </w:p>
    <w:p>
      <w:r>
        <w:t xml:space="preserve">contents of the form before it is </w:t>
      </w:r>
    </w:p>
    <w:p>
      <w:r>
        <w:t xml:space="preserve">sent to the server the helps: </w:t>
      </w:r>
    </w:p>
    <w:p>
      <w:r>
        <w:t xml:space="preserve">Reduce the amount of work </w:t>
      </w:r>
    </w:p>
    <w:p>
      <w:r>
        <w:t xml:space="preserve"> ●</w:t>
      </w:r>
    </w:p>
    <w:p>
      <w:r>
        <w:t>the server has to do</w:t>
      </w:r>
    </w:p>
    <w:p>
      <w:r>
        <w:t xml:space="preserve">Enables users to see if there </w:t>
      </w:r>
    </w:p>
    <w:p>
      <w:r>
        <w:t xml:space="preserve"> ●</w:t>
      </w:r>
    </w:p>
    <w:p>
      <w:r>
        <w:t xml:space="preserve">are problems with the form </w:t>
      </w:r>
    </w:p>
    <w:p>
      <w:r>
        <w:t xml:space="preserve">faster than if validation were </w:t>
      </w:r>
    </w:p>
    <w:p>
      <w:r>
        <w:t>performed on the server.</w:t>
      </w:r>
    </w:p>
    <w:p>
      <w:r>
        <w:t>&lt;form action="http://www.example.com/login/"</w:t>
      </w:r>
    </w:p>
    <w:p>
      <w:r>
        <w:t xml:space="preserve">  method="post"&gt; </w:t>
      </w:r>
    </w:p>
    <w:p>
      <w:r>
        <w:t xml:space="preserve"> &lt;label for="username"&gt;Username:&lt;/label&gt;</w:t>
      </w:r>
    </w:p>
    <w:p>
      <w:r>
        <w:t xml:space="preserve"> &lt;input type="text" name="username"</w:t>
      </w:r>
    </w:p>
    <w:p>
      <w:r>
        <w:t xml:space="preserve">  required="required" /&gt;&lt;/title&gt;&lt;br /&gt; </w:t>
      </w:r>
    </w:p>
    <w:p>
      <w:r>
        <w:t xml:space="preserve"> &lt;label for="password"&gt;Password:&lt;/label&gt;</w:t>
      </w:r>
    </w:p>
    <w:p>
      <w:r>
        <w:t xml:space="preserve"> &lt;input type="password" name="password"</w:t>
      </w:r>
    </w:p>
    <w:p>
      <w:r>
        <w:t xml:space="preserve">  required="required" /&gt; </w:t>
      </w:r>
    </w:p>
    <w:p>
      <w:r>
        <w:t xml:space="preserve"> &lt;input type="submit" value="Submit" /&gt;</w:t>
      </w:r>
    </w:p>
    <w:p>
      <w:r>
        <w:t>&lt;/form&gt;</w:t>
      </w:r>
    </w:p>
    <w:p>
      <w:r>
        <w:t>chapter-07/html5-form-validation.html H tM l</w:t>
      </w:r>
    </w:p>
    <w:p>
      <w:r>
        <w:t>html5: Form VAlIDAtIon</w:t>
      </w:r>
    </w:p>
    <w:p>
      <w:r>
        <w:t xml:space="preserve">At the time of writing, only </w:t>
      </w:r>
    </w:p>
    <w:p>
      <w:r>
        <w:t xml:space="preserve">Chrome and Opera supported </w:t>
      </w:r>
    </w:p>
    <w:p>
      <w:r>
        <w:t xml:space="preserve">HTML5 validation, although other </w:t>
      </w:r>
    </w:p>
    <w:p>
      <w:r>
        <w:t xml:space="preserve">browsers are expected to follow. </w:t>
      </w:r>
    </w:p>
    <w:p>
      <w:r>
        <w:t xml:space="preserve">In order to support older browsers </w:t>
      </w:r>
    </w:p>
    <w:p>
      <w:r>
        <w:t xml:space="preserve">(that do not understand HTML5), </w:t>
      </w:r>
    </w:p>
    <w:p>
      <w:r>
        <w:t xml:space="preserve">web page authors are likely to </w:t>
      </w:r>
    </w:p>
    <w:p>
      <w:r>
        <w:t xml:space="preserve">continue using JavaScript to </w:t>
      </w:r>
    </w:p>
    <w:p>
      <w:r>
        <w:t>validate forms.</w:t>
      </w:r>
    </w:p>
    <w:p>
      <w:r>
        <w:t xml:space="preserve">An example of HTML5 form </w:t>
      </w:r>
    </w:p>
    <w:p>
      <w:r>
        <w:t xml:space="preserve">validation is the </w:t>
      </w:r>
    </w:p>
    <w:p>
      <w:r>
        <w:t xml:space="preserve">required </w:t>
      </w:r>
    </w:p>
    <w:p>
      <w:r>
        <w:t xml:space="preserve">attribute, which can be used on </w:t>
      </w:r>
    </w:p>
    <w:p>
      <w:r>
        <w:t xml:space="preserve">any form element that the user </w:t>
      </w:r>
    </w:p>
    <w:p>
      <w:r>
        <w:t xml:space="preserve">is expected to fill in. This HTML5 </w:t>
      </w:r>
    </w:p>
    <w:p>
      <w:r>
        <w:t xml:space="preserve">attribute does not need a value, </w:t>
      </w:r>
    </w:p>
    <w:p>
      <w:r>
        <w:t xml:space="preserve">but in HTML 4 all attributes must </w:t>
      </w:r>
    </w:p>
    <w:p>
      <w:r>
        <w:t xml:space="preserve">have a value. So, some people give </w:t>
      </w:r>
    </w:p>
    <w:p>
      <w:r>
        <w:t xml:space="preserve">this attribute a value of </w:t>
      </w:r>
    </w:p>
    <w:p>
      <w:r>
        <w:t>required.</w:t>
      </w:r>
    </w:p>
    <w:p>
      <w:r>
        <w:br w:type="page"/>
      </w:r>
    </w:p>
    <w:p>
      <w:r>
        <w:t>ArtIClE</w:t>
      </w:r>
    </w:p>
    <w:p>
      <w:r>
        <w:t>166FORMS 166FORMS</w:t>
      </w:r>
    </w:p>
    <w:p>
      <w:r>
        <w:t>Result</w:t>
      </w:r>
    </w:p>
    <w:p>
      <w:r>
        <w:t>&lt;input&gt;</w:t>
      </w:r>
    </w:p>
    <w:p>
      <w:r>
        <w:t xml:space="preserve">Many forms need to gather </w:t>
      </w:r>
    </w:p>
    <w:p>
      <w:r>
        <w:t xml:space="preserve">information such as dates, email </w:t>
      </w:r>
    </w:p>
    <w:p>
      <w:r>
        <w:t xml:space="preserve">addresses, and URLs. This has </w:t>
      </w:r>
    </w:p>
    <w:p>
      <w:r>
        <w:t xml:space="preserve">traditionally been done using </w:t>
      </w:r>
    </w:p>
    <w:p>
      <w:r>
        <w:t>text inputs.</w:t>
      </w:r>
    </w:p>
    <w:p>
      <w:r>
        <w:t xml:space="preserve">HTML5 introduces new form </w:t>
      </w:r>
    </w:p>
    <w:p>
      <w:r>
        <w:t xml:space="preserve">controls to standardize the </w:t>
      </w:r>
    </w:p>
    <w:p>
      <w:r>
        <w:t xml:space="preserve">way that some information is </w:t>
      </w:r>
    </w:p>
    <w:p>
      <w:r>
        <w:t xml:space="preserve">gathered. Older browsers that </w:t>
      </w:r>
    </w:p>
    <w:p>
      <w:r>
        <w:t xml:space="preserve">do not recognize these inputs </w:t>
      </w:r>
    </w:p>
    <w:p>
      <w:r>
        <w:t xml:space="preserve">will just treat them as a single </w:t>
      </w:r>
    </w:p>
    <w:p>
      <w:r>
        <w:t xml:space="preserve">line text box. </w:t>
      </w:r>
    </w:p>
    <w:p>
      <w:r>
        <w:t>type="date"</w:t>
      </w:r>
    </w:p>
    <w:p>
      <w:r>
        <w:t xml:space="preserve">If you are asking the user for a </w:t>
      </w:r>
    </w:p>
    <w:p>
      <w:r>
        <w:t xml:space="preserve">date, you can use an </w:t>
      </w:r>
    </w:p>
    <w:p>
      <w:r>
        <w:t xml:space="preserve">&lt;input&gt; </w:t>
      </w:r>
    </w:p>
    <w:p>
      <w:r>
        <w:t xml:space="preserve">element and give the type </w:t>
      </w:r>
    </w:p>
    <w:p>
      <w:r>
        <w:t xml:space="preserve">attribute a value of date. </w:t>
      </w:r>
    </w:p>
    <w:p>
      <w:r>
        <w:t xml:space="preserve">This will create a date input in </w:t>
      </w:r>
    </w:p>
    <w:p>
      <w:r>
        <w:t xml:space="preserve">browsers that support the new </w:t>
      </w:r>
    </w:p>
    <w:p>
      <w:r>
        <w:t xml:space="preserve">HMTL5 input types. </w:t>
      </w:r>
    </w:p>
    <w:p>
      <w:r>
        <w:t xml:space="preserve">This example shows what the </w:t>
      </w:r>
    </w:p>
    <w:p>
      <w:r>
        <w:t xml:space="preserve">date input looks like in the Opera </w:t>
      </w:r>
    </w:p>
    <w:p>
      <w:r>
        <w:t xml:space="preserve">browser. The appearance of </w:t>
      </w:r>
    </w:p>
    <w:p>
      <w:r>
        <w:t xml:space="preserve">the date input changes across </w:t>
      </w:r>
    </w:p>
    <w:p>
      <w:r>
        <w:t>different browsers.</w:t>
      </w:r>
    </w:p>
    <w:p>
      <w:r>
        <w:t xml:space="preserve">&lt;form action="http://www.example.com/bookings/" </w:t>
      </w:r>
    </w:p>
    <w:p>
      <w:r>
        <w:t xml:space="preserve">  method="post"&gt;</w:t>
      </w:r>
    </w:p>
    <w:p>
      <w:r>
        <w:t xml:space="preserve"> &lt;label for="username"&gt;Departure date:&lt;/label&gt;</w:t>
      </w:r>
    </w:p>
    <w:p>
      <w:r>
        <w:t xml:space="preserve"> &lt;input type="date" name="depart" /&gt;</w:t>
      </w:r>
    </w:p>
    <w:p>
      <w:r>
        <w:t xml:space="preserve"> &lt;input type="submit" value="Submit" /&gt;</w:t>
      </w:r>
    </w:p>
    <w:p>
      <w:r>
        <w:t>&lt;/form&gt;</w:t>
      </w:r>
    </w:p>
    <w:p>
      <w:r>
        <w:t>chapter-07/html5-date-input.htmlH tM l</w:t>
      </w:r>
    </w:p>
    <w:p>
      <w:r>
        <w:t>html5: DAtE Input</w:t>
      </w:r>
    </w:p>
    <w:p>
      <w:r>
        <w:br w:type="page"/>
      </w:r>
    </w:p>
    <w:p>
      <w:r>
        <w:t>167 FORMS</w:t>
      </w:r>
    </w:p>
    <w:p>
      <w:r>
        <w:t>&lt;input&gt;</w:t>
      </w:r>
    </w:p>
    <w:p>
      <w:r>
        <w:t xml:space="preserve">HTML5 has also introduced </w:t>
      </w:r>
    </w:p>
    <w:p>
      <w:r>
        <w:t xml:space="preserve">inputs that allow visitors to </w:t>
      </w:r>
    </w:p>
    <w:p>
      <w:r>
        <w:t xml:space="preserve">enter email addresses and URLs. </w:t>
      </w:r>
    </w:p>
    <w:p>
      <w:r>
        <w:t xml:space="preserve">Browsers that do not support </w:t>
      </w:r>
    </w:p>
    <w:p>
      <w:r>
        <w:t xml:space="preserve">these input types will just treat </w:t>
      </w:r>
    </w:p>
    <w:p>
      <w:r>
        <w:t>them as text boxes.</w:t>
      </w:r>
    </w:p>
    <w:p>
      <w:r>
        <w:t>type="email"</w:t>
      </w:r>
    </w:p>
    <w:p>
      <w:r>
        <w:t xml:space="preserve">If you ask a user for an email </w:t>
      </w:r>
    </w:p>
    <w:p>
      <w:r>
        <w:t xml:space="preserve">address, you can use the email </w:t>
      </w:r>
    </w:p>
    <w:p>
      <w:r>
        <w:t xml:space="preserve">input. Browsers that support </w:t>
      </w:r>
    </w:p>
    <w:p>
      <w:r>
        <w:t xml:space="preserve">HTML5 validation will check </w:t>
      </w:r>
    </w:p>
    <w:p>
      <w:r>
        <w:t xml:space="preserve">that the user has provided </w:t>
      </w:r>
    </w:p>
    <w:p>
      <w:r>
        <w:t xml:space="preserve">information in the correct format </w:t>
      </w:r>
    </w:p>
    <w:p>
      <w:r>
        <w:t xml:space="preserve">of an email address. Some smart </w:t>
      </w:r>
    </w:p>
    <w:p>
      <w:r>
        <w:t xml:space="preserve">phones also optimize their </w:t>
      </w:r>
    </w:p>
    <w:p>
      <w:r>
        <w:t xml:space="preserve">keyboard to display the keys you </w:t>
      </w:r>
    </w:p>
    <w:p>
      <w:r>
        <w:t xml:space="preserve">are most likely to need when </w:t>
      </w:r>
    </w:p>
    <w:p>
      <w:r>
        <w:t xml:space="preserve">entering an email address (such </w:t>
      </w:r>
    </w:p>
    <w:p>
      <w:r>
        <w:t>as the @ symbol).</w:t>
      </w:r>
    </w:p>
    <w:p>
      <w:r>
        <w:t>type="url"</w:t>
      </w:r>
    </w:p>
    <w:p>
      <w:r>
        <w:t xml:space="preserve">A URL input can be used when </w:t>
      </w:r>
    </w:p>
    <w:p>
      <w:r>
        <w:t xml:space="preserve">you are asking a user for a web </w:t>
      </w:r>
    </w:p>
    <w:p>
      <w:r>
        <w:t xml:space="preserve">page address. Browsers that </w:t>
      </w:r>
    </w:p>
    <w:p>
      <w:r>
        <w:t xml:space="preserve">support HTML5 validation will </w:t>
      </w:r>
    </w:p>
    <w:p>
      <w:r>
        <w:t xml:space="preserve">check that the user has provided </w:t>
      </w:r>
    </w:p>
    <w:p>
      <w:r>
        <w:t xml:space="preserve">information in the format of </w:t>
      </w:r>
    </w:p>
    <w:p>
      <w:r>
        <w:t xml:space="preserve">a URL. Some smart phones </w:t>
      </w:r>
    </w:p>
    <w:p>
      <w:r>
        <w:t xml:space="preserve">also optimize their keyboard to </w:t>
      </w:r>
    </w:p>
    <w:p>
      <w:r>
        <w:t xml:space="preserve">display the keys you are most </w:t>
      </w:r>
    </w:p>
    <w:p>
      <w:r>
        <w:t xml:space="preserve">likely to need when entering a </w:t>
      </w:r>
    </w:p>
    <w:p>
      <w:r>
        <w:t>URL.</w:t>
      </w:r>
    </w:p>
    <w:p>
      <w:r>
        <w:t xml:space="preserve">&lt;form action="http://www.example.org/profile.php"&gt; </w:t>
      </w:r>
    </w:p>
    <w:p>
      <w:r>
        <w:t xml:space="preserve"> &lt;p&gt;Please enter your website address:&lt;/p&gt;</w:t>
      </w:r>
    </w:p>
    <w:p>
      <w:r>
        <w:t xml:space="preserve"> &lt;input type="url" name="website" /&gt;</w:t>
      </w:r>
    </w:p>
    <w:p>
      <w:r>
        <w:t xml:space="preserve"> &lt;input type="submit" value="Submit" /&gt;</w:t>
      </w:r>
    </w:p>
    <w:p>
      <w:r>
        <w:t>&lt;/form&gt;</w:t>
      </w:r>
    </w:p>
    <w:p>
      <w:r>
        <w:t>chapter-07/html5-url-input.html H tM l</w:t>
      </w:r>
    </w:p>
    <w:p>
      <w:r>
        <w:t>Result</w:t>
      </w:r>
    </w:p>
    <w:p>
      <w:r>
        <w:t xml:space="preserve">&lt;form action="http://www.example.org/subscribe.php"&gt; </w:t>
      </w:r>
    </w:p>
    <w:p>
      <w:r>
        <w:t xml:space="preserve"> &lt;p&gt;Please enter your email address:&lt;/p&gt;</w:t>
      </w:r>
    </w:p>
    <w:p>
      <w:r>
        <w:t xml:space="preserve"> &lt;input type="email" name="email" /&gt;</w:t>
      </w:r>
    </w:p>
    <w:p>
      <w:r>
        <w:t xml:space="preserve"> &lt;input type="submit" value="Submit" /&gt;</w:t>
      </w:r>
    </w:p>
    <w:p>
      <w:r>
        <w:t>&lt;/form&gt;</w:t>
      </w:r>
    </w:p>
    <w:p>
      <w:r>
        <w:t>chapter-07/html5-email-input.html H tM l</w:t>
      </w:r>
    </w:p>
    <w:p>
      <w:r>
        <w:t>Result</w:t>
      </w:r>
    </w:p>
    <w:p>
      <w:r>
        <w:t>html5: EmAIl &amp; url Input</w:t>
      </w:r>
    </w:p>
    <w:p>
      <w:r>
        <w:br w:type="page"/>
      </w:r>
    </w:p>
    <w:p>
      <w:r>
        <w:t>ArtIClE</w:t>
      </w:r>
    </w:p>
    <w:p>
      <w:r>
        <w:t>168FORMS 168FORMS</w:t>
      </w:r>
    </w:p>
    <w:p>
      <w:r>
        <w:t>&lt;input&gt;</w:t>
      </w:r>
    </w:p>
    <w:p>
      <w:r>
        <w:t xml:space="preserve">If you want to create a single </w:t>
      </w:r>
    </w:p>
    <w:p>
      <w:r>
        <w:t xml:space="preserve">line text box for search queries, </w:t>
      </w:r>
    </w:p>
    <w:p>
      <w:r>
        <w:t xml:space="preserve">HTML5 provides a special type </w:t>
      </w:r>
    </w:p>
    <w:p>
      <w:r>
        <w:t>of input for that purpose.</w:t>
      </w:r>
    </w:p>
    <w:p>
      <w:r>
        <w:t>type="search"</w:t>
      </w:r>
    </w:p>
    <w:p>
      <w:r>
        <w:t xml:space="preserve">If you want to create a single </w:t>
      </w:r>
    </w:p>
    <w:p>
      <w:r>
        <w:t xml:space="preserve">line text box for search queries, </w:t>
      </w:r>
    </w:p>
    <w:p>
      <w:r>
        <w:t xml:space="preserve">HTML5 provides a special </w:t>
      </w:r>
    </w:p>
    <w:p>
      <w:r>
        <w:t>search input.</w:t>
      </w:r>
    </w:p>
    <w:p>
      <w:r>
        <w:t xml:space="preserve">To create the HTML5 search box </w:t>
      </w:r>
    </w:p>
    <w:p>
      <w:r>
        <w:t xml:space="preserve">the </w:t>
      </w:r>
    </w:p>
    <w:p>
      <w:r>
        <w:t xml:space="preserve">&lt;input&gt; element should </w:t>
      </w:r>
    </w:p>
    <w:p>
      <w:r>
        <w:t xml:space="preserve">have a type attribute whose </w:t>
      </w:r>
    </w:p>
    <w:p>
      <w:r>
        <w:t xml:space="preserve">value is search. Older browsers </w:t>
      </w:r>
    </w:p>
    <w:p>
      <w:r>
        <w:t xml:space="preserve">will simply treat it like a single </w:t>
      </w:r>
    </w:p>
    <w:p>
      <w:r>
        <w:t>line text box.</w:t>
      </w:r>
    </w:p>
    <w:p>
      <w:r>
        <w:t xml:space="preserve">Recent browsers add some </w:t>
      </w:r>
    </w:p>
    <w:p>
      <w:r>
        <w:t xml:space="preserve">features that improve usability. </w:t>
      </w:r>
    </w:p>
    <w:p>
      <w:r>
        <w:t xml:space="preserve">For example, Safari on a Mac </w:t>
      </w:r>
    </w:p>
    <w:p>
      <w:r>
        <w:t xml:space="preserve">adds a cross to clear the search </w:t>
      </w:r>
    </w:p>
    <w:p>
      <w:r>
        <w:t xml:space="preserve">box when you have started to </w:t>
      </w:r>
    </w:p>
    <w:p>
      <w:r>
        <w:t xml:space="preserve">enter information. Safari also </w:t>
      </w:r>
    </w:p>
    <w:p>
      <w:r>
        <w:t xml:space="preserve">automatically rounds the corners </w:t>
      </w:r>
    </w:p>
    <w:p>
      <w:r>
        <w:t>on the search input field.</w:t>
      </w:r>
    </w:p>
    <w:p>
      <w:r>
        <w:t>placeholder</w:t>
      </w:r>
    </w:p>
    <w:p>
      <w:r>
        <w:t xml:space="preserve">On any text input, you can </w:t>
      </w:r>
    </w:p>
    <w:p>
      <w:r>
        <w:t xml:space="preserve">also use an attribute called </w:t>
      </w:r>
    </w:p>
    <w:p>
      <w:r>
        <w:t xml:space="preserve">placeholder whose value is </w:t>
      </w:r>
    </w:p>
    <w:p>
      <w:r>
        <w:t xml:space="preserve">text that will be shown in the </w:t>
      </w:r>
    </w:p>
    <w:p>
      <w:r>
        <w:t xml:space="preserve">text box until the user clicks in </w:t>
      </w:r>
    </w:p>
    <w:p>
      <w:r>
        <w:t xml:space="preserve">that area. Older browsers simply </w:t>
      </w:r>
    </w:p>
    <w:p>
      <w:r>
        <w:t>ignore this attribute.</w:t>
      </w:r>
    </w:p>
    <w:p>
      <w:r>
        <w:t>&lt;form action="http://www.example.org/search.php"&gt;</w:t>
      </w:r>
    </w:p>
    <w:p>
      <w:r>
        <w:t xml:space="preserve"> &lt;p&gt;Search:&lt;/p&gt;</w:t>
      </w:r>
    </w:p>
    <w:p>
      <w:r>
        <w:t xml:space="preserve"> &lt;input type="search" name="search" </w:t>
      </w:r>
    </w:p>
    <w:p>
      <w:r>
        <w:t xml:space="preserve">  placeholder="Enter keyword" /&gt;</w:t>
      </w:r>
    </w:p>
    <w:p>
      <w:r>
        <w:t xml:space="preserve"> &lt;input type="submit" value="Search" /&gt;</w:t>
      </w:r>
    </w:p>
    <w:p>
      <w:r>
        <w:t>&lt;/form&gt;</w:t>
      </w:r>
    </w:p>
    <w:p>
      <w:r>
        <w:t>chapter-07/html5-placeholder.htmlH tM l</w:t>
      </w:r>
    </w:p>
    <w:p>
      <w:r>
        <w:t>Result</w:t>
      </w:r>
    </w:p>
    <w:p>
      <w:r>
        <w:t>&lt;form action="http://www.example.org/search.php"&gt;</w:t>
      </w:r>
    </w:p>
    <w:p>
      <w:r>
        <w:t xml:space="preserve"> &lt;p&gt;Search:&lt;/p&gt;</w:t>
      </w:r>
    </w:p>
    <w:p>
      <w:r>
        <w:t xml:space="preserve"> &lt;input type="search" name="search" /&gt;</w:t>
      </w:r>
    </w:p>
    <w:p>
      <w:r>
        <w:t xml:space="preserve"> &lt;input type="submit" value="Search" /&gt;</w:t>
      </w:r>
    </w:p>
    <w:p>
      <w:r>
        <w:t>&lt;/form&gt;</w:t>
      </w:r>
    </w:p>
    <w:p>
      <w:r>
        <w:t>chapter-07/html5-search-input.htmlH tM l</w:t>
      </w:r>
    </w:p>
    <w:p>
      <w:r>
        <w:t>Result</w:t>
      </w:r>
    </w:p>
    <w:p>
      <w:r>
        <w:t>html5: sEArCh Input</w:t>
      </w:r>
    </w:p>
    <w:p>
      <w:r>
        <w:br w:type="page"/>
      </w:r>
    </w:p>
    <w:p>
      <w:r>
        <w:t>169 FORMS</w:t>
      </w:r>
    </w:p>
    <w:p>
      <w:r>
        <w:br w:type="page"/>
      </w:r>
    </w:p>
    <w:p>
      <w:r>
        <w:t>EXAmplE</w:t>
      </w:r>
    </w:p>
    <w:p>
      <w:r>
        <w:t>Forms</w:t>
      </w:r>
    </w:p>
    <w:p>
      <w:r>
        <w:t>170FORMS</w:t>
      </w:r>
    </w:p>
    <w:p>
      <w:r>
        <w:t xml:space="preserve">This example shows a feedback and newsletter </w:t>
      </w:r>
    </w:p>
    <w:p>
      <w:r>
        <w:t>sign-up form. It uses a variety of form controls.</w:t>
      </w:r>
    </w:p>
    <w:p>
      <w:r>
        <w:t xml:space="preserve">The &lt;form&gt; element uses the action attribute to indicate the page that </w:t>
      </w:r>
    </w:p>
    <w:p>
      <w:r>
        <w:t xml:space="preserve">the data is being sent to. Each of the form controls sits inside the &lt;form&gt; </w:t>
      </w:r>
    </w:p>
    <w:p>
      <w:r>
        <w:t xml:space="preserve">element. Different types of form control are suited to collecting different </w:t>
      </w:r>
    </w:p>
    <w:p>
      <w:r>
        <w:t xml:space="preserve">types of data. The &lt;fieldset&gt; element is used to group related </w:t>
      </w:r>
    </w:p>
    <w:p>
      <w:r>
        <w:t xml:space="preserve">questions together. The &lt;label&gt; element indicates the purpose of each </w:t>
      </w:r>
    </w:p>
    <w:p>
      <w:r>
        <w:t>form control.</w:t>
      </w:r>
    </w:p>
    <w:p>
      <w:r>
        <w:br w:type="page"/>
      </w:r>
    </w:p>
    <w:p>
      <w:r>
        <w:t>171 FORMS</w:t>
      </w:r>
    </w:p>
    <w:p>
      <w:r>
        <w:t>EXAmplE</w:t>
      </w:r>
    </w:p>
    <w:p>
      <w:r>
        <w:t>Forms</w:t>
      </w:r>
    </w:p>
    <w:p>
      <w:r>
        <w:t>&lt;html&gt;</w:t>
      </w:r>
    </w:p>
    <w:p>
      <w:r>
        <w:t xml:space="preserve"> &lt;head&gt;</w:t>
      </w:r>
    </w:p>
    <w:p>
      <w:r>
        <w:t xml:space="preserve">  &lt;title&gt;Forms&lt;/title&gt;</w:t>
      </w:r>
    </w:p>
    <w:p>
      <w:r>
        <w:t xml:space="preserve"> &lt;/head&gt;</w:t>
      </w:r>
    </w:p>
    <w:p>
      <w:r>
        <w:t xml:space="preserve"> &lt;body&gt;</w:t>
      </w:r>
    </w:p>
    <w:p>
      <w:r>
        <w:t xml:space="preserve">  &lt;form action="http://www.example.com/review.php" method="get"&gt;</w:t>
      </w:r>
    </w:p>
    <w:p>
      <w:r>
        <w:t xml:space="preserve">   &lt;fieldset&gt;</w:t>
      </w:r>
    </w:p>
    <w:p>
      <w:r>
        <w:t xml:space="preserve">    &lt;legend&gt;</w:t>
      </w:r>
    </w:p>
    <w:p>
      <w:r>
        <w:t xml:space="preserve">     Your Details:</w:t>
      </w:r>
    </w:p>
    <w:p>
      <w:r>
        <w:t xml:space="preserve">    &lt;/legend&gt;</w:t>
      </w:r>
    </w:p>
    <w:p>
      <w:r>
        <w:t xml:space="preserve">    &lt;label&gt;</w:t>
      </w:r>
    </w:p>
    <w:p>
      <w:r>
        <w:t xml:space="preserve">     Name:</w:t>
      </w:r>
    </w:p>
    <w:p>
      <w:r>
        <w:t xml:space="preserve">     &lt;input type="text" name="name" size="30" maxlength="100"&gt;</w:t>
      </w:r>
    </w:p>
    <w:p>
      <w:r>
        <w:t xml:space="preserve">    &lt;/label&gt;</w:t>
      </w:r>
    </w:p>
    <w:p>
      <w:r>
        <w:t xml:space="preserve">    &lt;br /&gt;</w:t>
      </w:r>
    </w:p>
    <w:p>
      <w:r>
        <w:t xml:space="preserve">    &lt;label&gt;</w:t>
      </w:r>
    </w:p>
    <w:p>
      <w:r>
        <w:t xml:space="preserve">     Email:</w:t>
      </w:r>
    </w:p>
    <w:p>
      <w:r>
        <w:t xml:space="preserve">     &lt;input type="email" name="email" size="30" maxlength="100"&gt;</w:t>
      </w:r>
    </w:p>
    <w:p>
      <w:r>
        <w:t xml:space="preserve">    &lt;/label&gt;</w:t>
      </w:r>
    </w:p>
    <w:p>
      <w:r>
        <w:t xml:space="preserve">    &lt;br /&gt;</w:t>
      </w:r>
    </w:p>
    <w:p>
      <w:r>
        <w:t xml:space="preserve">   &lt;/fieldset&gt;</w:t>
      </w:r>
    </w:p>
    <w:p>
      <w:r>
        <w:t xml:space="preserve">   &lt;br /&gt;</w:t>
      </w:r>
    </w:p>
    <w:p>
      <w:r>
        <w:t xml:space="preserve">   &lt;fieldset&gt;</w:t>
      </w:r>
    </w:p>
    <w:p>
      <w:r>
        <w:t xml:space="preserve">    &lt;legend&gt;</w:t>
      </w:r>
    </w:p>
    <w:p>
      <w:r>
        <w:t xml:space="preserve">     Your Review:</w:t>
      </w:r>
    </w:p>
    <w:p>
      <w:r>
        <w:t xml:space="preserve">    &lt;/legend&gt;</w:t>
      </w:r>
    </w:p>
    <w:p>
      <w:r>
        <w:t xml:space="preserve">    &lt;p&gt;</w:t>
      </w:r>
    </w:p>
    <w:p>
      <w:r>
        <w:t xml:space="preserve">     &lt;label for="hear-about"&gt;</w:t>
      </w:r>
    </w:p>
    <w:p>
      <w:r>
        <w:t xml:space="preserve">      How did you hear about us?</w:t>
      </w:r>
    </w:p>
    <w:p>
      <w:r>
        <w:t xml:space="preserve">     &lt;/label&gt;</w:t>
      </w:r>
    </w:p>
    <w:p>
      <w:r>
        <w:t xml:space="preserve">     &lt;select name="referrer" id="hear-about"&gt;</w:t>
      </w:r>
    </w:p>
    <w:p>
      <w:r>
        <w:t xml:space="preserve">      &lt;option value="google"&gt;Google&lt;/option&gt;</w:t>
      </w:r>
    </w:p>
    <w:p>
      <w:r>
        <w:t xml:space="preserve">      &lt;option value="friend"&gt;Friend&lt;/option&gt;</w:t>
      </w:r>
    </w:p>
    <w:p>
      <w:r>
        <w:t xml:space="preserve">      &lt;option value="advert"&gt;Advert&lt;/option&gt;</w:t>
      </w:r>
    </w:p>
    <w:p>
      <w:r>
        <w:t xml:space="preserve">      &lt;option value="other"&gt;Other&lt;/option&gt;</w:t>
      </w:r>
    </w:p>
    <w:p>
      <w:r>
        <w:t xml:space="preserve">     &lt;/select&gt;</w:t>
      </w:r>
    </w:p>
    <w:p>
      <w:r>
        <w:t xml:space="preserve">    &lt;/p&gt;</w:t>
      </w:r>
    </w:p>
    <w:p>
      <w:r>
        <w:t xml:space="preserve">    &lt;p&gt;</w:t>
      </w:r>
    </w:p>
    <w:p>
      <w:r>
        <w:br w:type="page"/>
      </w:r>
    </w:p>
    <w:p>
      <w:r>
        <w:t>172FORMS</w:t>
      </w:r>
    </w:p>
    <w:p>
      <w:r>
        <w:t>EXAmplE</w:t>
      </w:r>
    </w:p>
    <w:p>
      <w:r>
        <w:t>Forms</w:t>
      </w:r>
    </w:p>
    <w:p>
      <w:r>
        <w:t xml:space="preserve">     Would you visit again?</w:t>
      </w:r>
    </w:p>
    <w:p>
      <w:r>
        <w:t xml:space="preserve">     &lt;br /&gt;</w:t>
      </w:r>
    </w:p>
    <w:p>
      <w:r>
        <w:t xml:space="preserve">     &lt;label&gt;</w:t>
      </w:r>
    </w:p>
    <w:p>
      <w:r>
        <w:t xml:space="preserve">      &lt;input type="radio" name="rating" value="yes" /&gt;</w:t>
      </w:r>
    </w:p>
    <w:p>
      <w:r>
        <w:t xml:space="preserve">      Yes</w:t>
      </w:r>
    </w:p>
    <w:p>
      <w:r>
        <w:t xml:space="preserve">     &lt;/label&gt;</w:t>
      </w:r>
    </w:p>
    <w:p>
      <w:r>
        <w:t xml:space="preserve">     &lt;label&gt;</w:t>
      </w:r>
    </w:p>
    <w:p>
      <w:r>
        <w:t xml:space="preserve">      &lt;input type="radio" name="rating" value="no" /&gt;</w:t>
      </w:r>
    </w:p>
    <w:p>
      <w:r>
        <w:t xml:space="preserve">      No</w:t>
      </w:r>
    </w:p>
    <w:p>
      <w:r>
        <w:t xml:space="preserve">     &lt;/label&gt;</w:t>
      </w:r>
    </w:p>
    <w:p>
      <w:r>
        <w:t xml:space="preserve">     &lt;label&gt;</w:t>
      </w:r>
    </w:p>
    <w:p>
      <w:r>
        <w:t xml:space="preserve">      &lt;input type="radio" name="rating" value="maybe" /&gt;</w:t>
      </w:r>
    </w:p>
    <w:p>
      <w:r>
        <w:t xml:space="preserve">      Maybe</w:t>
      </w:r>
    </w:p>
    <w:p>
      <w:r>
        <w:t xml:space="preserve">     &lt;/label&gt;</w:t>
      </w:r>
    </w:p>
    <w:p>
      <w:r>
        <w:t xml:space="preserve">    &lt;/p&gt;</w:t>
      </w:r>
    </w:p>
    <w:p>
      <w:r>
        <w:t xml:space="preserve">    &lt;p&gt;</w:t>
      </w:r>
    </w:p>
    <w:p>
      <w:r>
        <w:t xml:space="preserve">     &lt;label for="comments"&gt;</w:t>
      </w:r>
    </w:p>
    <w:p>
      <w:r>
        <w:t xml:space="preserve">      Comments:</w:t>
      </w:r>
    </w:p>
    <w:p>
      <w:r>
        <w:t xml:space="preserve">     &lt;/label&gt;</w:t>
      </w:r>
    </w:p>
    <w:p>
      <w:r>
        <w:t xml:space="preserve">     &lt;br /&gt;</w:t>
      </w:r>
    </w:p>
    <w:p>
      <w:r>
        <w:t xml:space="preserve">     &lt;textarea rows="4" cols="40" id="comments"&gt;</w:t>
      </w:r>
    </w:p>
    <w:p>
      <w:r>
        <w:t xml:space="preserve">     &lt;/textarea&gt;</w:t>
      </w:r>
    </w:p>
    <w:p>
      <w:r>
        <w:t xml:space="preserve">    &lt;/p&gt;</w:t>
      </w:r>
    </w:p>
    <w:p>
      <w:r>
        <w:t xml:space="preserve">    &lt;label&gt;</w:t>
      </w:r>
    </w:p>
    <w:p>
      <w:r>
        <w:t xml:space="preserve">     &lt;input type="checkbox" name="subscribe" checked="checked" /&gt; </w:t>
      </w:r>
    </w:p>
    <w:p>
      <w:r>
        <w:t xml:space="preserve">     Sign me up for email updates</w:t>
      </w:r>
    </w:p>
    <w:p>
      <w:r>
        <w:t xml:space="preserve">    &lt;/label&gt;</w:t>
      </w:r>
    </w:p>
    <w:p>
      <w:r>
        <w:t xml:space="preserve">    &lt;br /&gt;</w:t>
      </w:r>
    </w:p>
    <w:p>
      <w:r>
        <w:t xml:space="preserve">    &lt;input type="submit" value="Submit review" /&gt;</w:t>
      </w:r>
    </w:p>
    <w:p>
      <w:r>
        <w:t xml:space="preserve">   &lt;/fieldset&gt;</w:t>
      </w:r>
    </w:p>
    <w:p>
      <w:r>
        <w:t xml:space="preserve">  &lt;/form&gt;</w:t>
      </w:r>
    </w:p>
    <w:p>
      <w:r>
        <w:t xml:space="preserve"> &lt;/body&gt;</w:t>
      </w:r>
    </w:p>
    <w:p>
      <w:r>
        <w:t>&lt;/html&gt;</w:t>
      </w:r>
    </w:p>
    <w:p>
      <w:r>
        <w:br w:type="page"/>
      </w:r>
    </w:p>
    <w:p>
      <w:r>
        <w:br w:type="page"/>
      </w:r>
    </w:p>
    <w:p>
      <w:r>
        <w:t>summAry</w:t>
      </w:r>
    </w:p>
    <w:p>
      <w:r>
        <w:t>Forms</w:t>
      </w:r>
    </w:p>
    <w:p>
      <w:r>
        <w:t>Whenever you want to collect information from  X</w:t>
      </w:r>
    </w:p>
    <w:p>
      <w:r>
        <w:t xml:space="preserve">visitors you will need a form, which lives inside a </w:t>
      </w:r>
    </w:p>
    <w:p>
      <w:r>
        <w:t>&lt;form&gt; element.</w:t>
      </w:r>
    </w:p>
    <w:p>
      <w:r>
        <w:t>Information from a form is sent in name/value pairs. X</w:t>
      </w:r>
    </w:p>
    <w:p>
      <w:r>
        <w:t>Each form control is given a name, and the text the  X</w:t>
      </w:r>
    </w:p>
    <w:p>
      <w:r>
        <w:t xml:space="preserve">user types in or the values of the options they select </w:t>
      </w:r>
    </w:p>
    <w:p>
      <w:r>
        <w:t>are sent to the server.</w:t>
      </w:r>
    </w:p>
    <w:p>
      <w:r>
        <w:t>HTML5 introduces new form elements which make it  X</w:t>
      </w:r>
    </w:p>
    <w:p>
      <w:r>
        <w:t>easier for visitors to fill in forms.</w:t>
      </w:r>
    </w:p>
    <w:p>
      <w:r>
        <w:br w:type="page"/>
      </w:r>
    </w:p>
    <w:p>
      <w:r>
        <w:br w:type="page"/>
      </w:r>
    </w:p>
    <w:p>
      <w:r>
        <w:t>Specifying different versions of HTML X</w:t>
      </w:r>
    </w:p>
    <w:p>
      <w:r>
        <w:t>Identifying and grouping elements X</w:t>
      </w:r>
    </w:p>
    <w:p>
      <w:r>
        <w:t>Comments, meta information and iframes X</w:t>
      </w:r>
    </w:p>
    <w:p>
      <w:r>
        <w:t xml:space="preserve">Extra </w:t>
      </w:r>
    </w:p>
    <w:p>
      <w:r>
        <w:t>Markup</w:t>
      </w:r>
    </w:p>
    <w:p>
      <w:r>
        <w:t>8</w:t>
      </w:r>
    </w:p>
    <w:p>
      <w:r>
        <w:br w:type="page"/>
      </w:r>
    </w:p>
    <w:p>
      <w:r>
        <w:t>177 EXTRA MARKUP</w:t>
      </w:r>
    </w:p>
    <w:p>
      <w:r>
        <w:t xml:space="preserve">At this point, we have covered the main </w:t>
      </w:r>
    </w:p>
    <w:p>
      <w:r>
        <w:t xml:space="preserve">tags that fit nicely into groups and </w:t>
      </w:r>
    </w:p>
    <w:p>
      <w:r>
        <w:t>sections.</w:t>
      </w:r>
    </w:p>
    <w:p>
      <w:r>
        <w:t xml:space="preserve">In this chapter, we will focus on some helpful topics that are </w:t>
      </w:r>
    </w:p>
    <w:p>
      <w:r>
        <w:t>not easily grouped together. You will learn about:</w:t>
      </w:r>
    </w:p>
    <w:p>
      <w:r>
        <w:t>The different versions of HTML and how to indicate which  ●</w:t>
      </w:r>
    </w:p>
    <w:p>
      <w:r>
        <w:t>version you are using</w:t>
      </w:r>
    </w:p>
    <w:p>
      <w:r>
        <w:t>How to add comments to your code ●</w:t>
      </w:r>
    </w:p>
    <w:p>
      <w:r>
        <w:t>Global attributes, which are attributes that can be used on  ●</w:t>
      </w:r>
    </w:p>
    <w:p>
      <w:r>
        <w:t>any element, including the class and id attributes</w:t>
      </w:r>
    </w:p>
    <w:p>
      <w:r>
        <w:t>Elements that are used to group together parts of the page  ●</w:t>
      </w:r>
    </w:p>
    <w:p>
      <w:r>
        <w:t>where no other element is suitable</w:t>
      </w:r>
    </w:p>
    <w:p>
      <w:r>
        <w:t>How to embed a page within a page using iframes</w:t>
      </w:r>
    </w:p>
    <w:p>
      <w:r>
        <w:t xml:space="preserve"> ●</w:t>
      </w:r>
    </w:p>
    <w:p>
      <w:r>
        <w:t>How to add information about the web page using the  ●</w:t>
      </w:r>
    </w:p>
    <w:p>
      <w:r>
        <w:t>&lt;meta&gt; element</w:t>
      </w:r>
    </w:p>
    <w:p>
      <w:r>
        <w:t>Adding characters such as angled brackets and copyright  ●</w:t>
      </w:r>
    </w:p>
    <w:p>
      <w:r>
        <w:t>symbols</w:t>
      </w:r>
    </w:p>
    <w:p>
      <w:r>
        <w:br w:type="page"/>
      </w:r>
    </w:p>
    <w:p>
      <w:r>
        <w:t>178EXTRA MARKUP</w:t>
      </w:r>
    </w:p>
    <w:p>
      <w:r>
        <w:br w:type="page"/>
      </w:r>
    </w:p>
    <w:p>
      <w:r>
        <w:t>179 EXTRA MARKUP</w:t>
      </w:r>
    </w:p>
    <w:p>
      <w:r>
        <w:t xml:space="preserve">Since the web was first created, there have </w:t>
      </w:r>
    </w:p>
    <w:p>
      <w:r>
        <w:t>been several different versions of HTML.</w:t>
      </w:r>
    </w:p>
    <w:p>
      <w:r>
        <w:t xml:space="preserve">Each new version was designed </w:t>
      </w:r>
    </w:p>
    <w:p>
      <w:r>
        <w:t xml:space="preserve">to be an improvement on the </w:t>
      </w:r>
    </w:p>
    <w:p>
      <w:r>
        <w:t xml:space="preserve">last (with new elements and </w:t>
      </w:r>
    </w:p>
    <w:p>
      <w:r>
        <w:t xml:space="preserve">attributes added and older code </w:t>
      </w:r>
    </w:p>
    <w:p>
      <w:r>
        <w:t>removed).</w:t>
      </w:r>
    </w:p>
    <w:p>
      <w:r>
        <w:t xml:space="preserve">There have also been several </w:t>
      </w:r>
    </w:p>
    <w:p>
      <w:r>
        <w:t xml:space="preserve">versions of each browser used to </w:t>
      </w:r>
    </w:p>
    <w:p>
      <w:r>
        <w:t xml:space="preserve">view web pages, each of which </w:t>
      </w:r>
    </w:p>
    <w:p>
      <w:r>
        <w:t xml:space="preserve">implements new code. Not all </w:t>
      </w:r>
    </w:p>
    <w:p>
      <w:r>
        <w:t xml:space="preserve">web users, however, have the </w:t>
      </w:r>
    </w:p>
    <w:p>
      <w:r>
        <w:t xml:space="preserve">latest browsers installed on </w:t>
      </w:r>
    </w:p>
    <w:p>
      <w:r>
        <w:t xml:space="preserve">their computers, which means </w:t>
      </w:r>
    </w:p>
    <w:p>
      <w:r>
        <w:t xml:space="preserve">that not everyone will be able to </w:t>
      </w:r>
    </w:p>
    <w:p>
      <w:r>
        <w:t xml:space="preserve">view all of the latest features and </w:t>
      </w:r>
    </w:p>
    <w:p>
      <w:r>
        <w:t>markup.</w:t>
      </w:r>
    </w:p>
    <w:p>
      <w:r>
        <w:t xml:space="preserve">Where you should be </w:t>
      </w:r>
    </w:p>
    <w:p>
      <w:r>
        <w:t xml:space="preserve">particularly aware of browsers </w:t>
      </w:r>
    </w:p>
    <w:p>
      <w:r>
        <w:t xml:space="preserve">not supporting certain features, </w:t>
      </w:r>
    </w:p>
    <w:p>
      <w:r>
        <w:t xml:space="preserve">I have made a note of this (as </w:t>
      </w:r>
    </w:p>
    <w:p>
      <w:r>
        <w:t xml:space="preserve">you have seen with some of the </w:t>
      </w:r>
    </w:p>
    <w:p>
      <w:r>
        <w:t xml:space="preserve">HTML5 elements introduced in </w:t>
      </w:r>
    </w:p>
    <w:p>
      <w:r>
        <w:t xml:space="preserve">the Forms chapter — and as you </w:t>
      </w:r>
    </w:p>
    <w:p>
      <w:r>
        <w:t>will see in the CSS chapters).</w:t>
      </w:r>
    </w:p>
    <w:p>
      <w:r>
        <w:t xml:space="preserve">With the exception of a few </w:t>
      </w:r>
    </w:p>
    <w:p>
      <w:r>
        <w:t xml:space="preserve">elements added in HTML5 </w:t>
      </w:r>
    </w:p>
    <w:p>
      <w:r>
        <w:t xml:space="preserve">(which have been highlighted), </w:t>
      </w:r>
    </w:p>
    <w:p>
      <w:r>
        <w:t xml:space="preserve">the elements you have seen in </w:t>
      </w:r>
    </w:p>
    <w:p>
      <w:r>
        <w:t xml:space="preserve">this book were all available in </w:t>
      </w:r>
    </w:p>
    <w:p>
      <w:r>
        <w:t xml:space="preserve">HTML 4. </w:t>
      </w:r>
    </w:p>
    <w:p>
      <w:r>
        <w:t xml:space="preserve">Although HTML 4 had some </w:t>
      </w:r>
    </w:p>
    <w:p>
      <w:r>
        <w:t xml:space="preserve">presentational elements to </w:t>
      </w:r>
    </w:p>
    <w:p>
      <w:r>
        <w:t xml:space="preserve">control the appearance of pages, </w:t>
      </w:r>
    </w:p>
    <w:p>
      <w:r>
        <w:t xml:space="preserve">authors are not recommended to </w:t>
      </w:r>
    </w:p>
    <w:p>
      <w:r>
        <w:t xml:space="preserve">use them any more. (Examples </w:t>
      </w:r>
    </w:p>
    <w:p>
      <w:r>
        <w:t xml:space="preserve">include the </w:t>
      </w:r>
    </w:p>
    <w:p>
      <w:r>
        <w:t xml:space="preserve">&lt;center&gt; element </w:t>
      </w:r>
    </w:p>
    <w:p>
      <w:r>
        <w:t xml:space="preserve">for centering content on a </w:t>
      </w:r>
    </w:p>
    <w:p>
      <w:r>
        <w:t xml:space="preserve">page, </w:t>
      </w:r>
    </w:p>
    <w:p>
      <w:r>
        <w:t xml:space="preserve">&lt;font&gt; for controlling </w:t>
      </w:r>
    </w:p>
    <w:p>
      <w:r>
        <w:t xml:space="preserve">the appearance of text, and </w:t>
      </w:r>
    </w:p>
    <w:p>
      <w:r>
        <w:t xml:space="preserve">&lt;strike&gt; to put a line through </w:t>
      </w:r>
    </w:p>
    <w:p>
      <w:r>
        <w:t xml:space="preserve">the text — all of these can be </w:t>
      </w:r>
    </w:p>
    <w:p>
      <w:r>
        <w:t xml:space="preserve">achieved with CSS instead.) </w:t>
      </w:r>
    </w:p>
    <w:p>
      <w:r>
        <w:t xml:space="preserve">In 1998, a language called XML </w:t>
      </w:r>
    </w:p>
    <w:p>
      <w:r>
        <w:t xml:space="preserve">was published. Its purpose </w:t>
      </w:r>
    </w:p>
    <w:p>
      <w:r>
        <w:t xml:space="preserve">was to allow people to write </w:t>
      </w:r>
    </w:p>
    <w:p>
      <w:r>
        <w:t xml:space="preserve">new markup languages. Since </w:t>
      </w:r>
    </w:p>
    <w:p>
      <w:r>
        <w:t xml:space="preserve">HTML was the most widely used </w:t>
      </w:r>
    </w:p>
    <w:p>
      <w:r>
        <w:t xml:space="preserve">markup language around, it was </w:t>
      </w:r>
    </w:p>
    <w:p>
      <w:r>
        <w:t xml:space="preserve">decided that HTML 4 should be </w:t>
      </w:r>
    </w:p>
    <w:p>
      <w:r>
        <w:t xml:space="preserve">reformulated to follow the rules </w:t>
      </w:r>
    </w:p>
    <w:p>
      <w:r>
        <w:t xml:space="preserve">of XML and it was renamed </w:t>
      </w:r>
    </w:p>
    <w:p>
      <w:r>
        <w:t xml:space="preserve">XHTML. This meant that </w:t>
      </w:r>
    </w:p>
    <w:p>
      <w:r>
        <w:t xml:space="preserve">authors had to follow some new, </w:t>
      </w:r>
    </w:p>
    <w:p>
      <w:r>
        <w:t xml:space="preserve">more strict rules about writing </w:t>
      </w:r>
    </w:p>
    <w:p>
      <w:r>
        <w:t>markup. For example:</w:t>
      </w:r>
    </w:p>
    <w:p>
      <w:r>
        <w:t xml:space="preserve">Every element needed a </w:t>
      </w:r>
    </w:p>
    <w:p>
      <w:r>
        <w:t xml:space="preserve"> ●</w:t>
      </w:r>
    </w:p>
    <w:p>
      <w:r>
        <w:t xml:space="preserve">closing tag (except for empty </w:t>
      </w:r>
    </w:p>
    <w:p>
      <w:r>
        <w:t xml:space="preserve">elements such as </w:t>
      </w:r>
    </w:p>
    <w:p>
      <w:r>
        <w:t>&lt;img /&gt;).</w:t>
      </w:r>
    </w:p>
    <w:p>
      <w:r>
        <w:t>Attribute names had to be in  ●</w:t>
      </w:r>
    </w:p>
    <w:p>
      <w:r>
        <w:t>lowercase.</w:t>
      </w:r>
    </w:p>
    <w:p>
      <w:r>
        <w:t xml:space="preserve">All attributes required a value, </w:t>
      </w:r>
    </w:p>
    <w:p>
      <w:r>
        <w:t xml:space="preserve"> ●</w:t>
      </w:r>
    </w:p>
    <w:p>
      <w:r>
        <w:t xml:space="preserve">and all values were to be </w:t>
      </w:r>
    </w:p>
    <w:p>
      <w:r>
        <w:t>placed in double quotes.</w:t>
      </w:r>
    </w:p>
    <w:p>
      <w:r>
        <w:t xml:space="preserve">Deprecated elements should </w:t>
      </w:r>
    </w:p>
    <w:p>
      <w:r>
        <w:t xml:space="preserve"> ●</w:t>
      </w:r>
    </w:p>
    <w:p>
      <w:r>
        <w:t>no longer be used.</w:t>
      </w:r>
    </w:p>
    <w:p>
      <w:r>
        <w:t xml:space="preserve">Every element that was </w:t>
      </w:r>
    </w:p>
    <w:p>
      <w:r>
        <w:t xml:space="preserve"> ●</w:t>
      </w:r>
    </w:p>
    <w:p>
      <w:r>
        <w:t xml:space="preserve">opened inside another </w:t>
      </w:r>
    </w:p>
    <w:p>
      <w:r>
        <w:t xml:space="preserve">element should be closed </w:t>
      </w:r>
    </w:p>
    <w:p>
      <w:r>
        <w:t>inside that same element.</w:t>
      </w:r>
    </w:p>
    <w:p>
      <w:r>
        <w:t>thE Evolution of htMl</w:t>
      </w:r>
    </w:p>
    <w:p>
      <w:r>
        <w:t>htMl 4</w:t>
      </w:r>
    </w:p>
    <w:p>
      <w:r>
        <w:t>rElEasEd 1997</w:t>
      </w:r>
    </w:p>
    <w:p>
      <w:r>
        <w:t>xhtMl 1.0</w:t>
      </w:r>
    </w:p>
    <w:p>
      <w:r>
        <w:t>rElEasEd 2000</w:t>
      </w:r>
    </w:p>
    <w:p>
      <w:r>
        <w:br w:type="page"/>
      </w:r>
    </w:p>
    <w:p>
      <w:r>
        <w:t>180EXTRA MARKUP</w:t>
      </w:r>
    </w:p>
    <w:p>
      <w:r>
        <w:t xml:space="preserve">The examples in this book all </w:t>
      </w:r>
    </w:p>
    <w:p>
      <w:r>
        <w:t>follow these strict rules of XML.</w:t>
      </w:r>
    </w:p>
    <w:p>
      <w:r>
        <w:t xml:space="preserve">One of the key benefits of this </w:t>
      </w:r>
    </w:p>
    <w:p>
      <w:r>
        <w:t xml:space="preserve">change was that XHTML works </w:t>
      </w:r>
    </w:p>
    <w:p>
      <w:r>
        <w:t xml:space="preserve">seamlessly with other programs </w:t>
      </w:r>
    </w:p>
    <w:p>
      <w:r>
        <w:t xml:space="preserve">that are written to create and </w:t>
      </w:r>
    </w:p>
    <w:p>
      <w:r>
        <w:t>process XML documents.</w:t>
      </w:r>
    </w:p>
    <w:p>
      <w:r>
        <w:t xml:space="preserve">It could also be used with other </w:t>
      </w:r>
    </w:p>
    <w:p>
      <w:r>
        <w:t xml:space="preserve">data formats such as Scalable </w:t>
      </w:r>
    </w:p>
    <w:p>
      <w:r>
        <w:t xml:space="preserve">Vector Graphics (SVG) — a </w:t>
      </w:r>
    </w:p>
    <w:p>
      <w:r>
        <w:t xml:space="preserve">graphical language written in </w:t>
      </w:r>
    </w:p>
    <w:p>
      <w:r>
        <w:t xml:space="preserve">XML, MathML (used to mark </w:t>
      </w:r>
    </w:p>
    <w:p>
      <w:r>
        <w:t xml:space="preserve">up mathematical formulae), and </w:t>
      </w:r>
    </w:p>
    <w:p>
      <w:r>
        <w:t xml:space="preserve">CML (used to mark up chemical </w:t>
      </w:r>
    </w:p>
    <w:p>
      <w:r>
        <w:t>formulae).</w:t>
      </w:r>
    </w:p>
    <w:p>
      <w:r>
        <w:t xml:space="preserve">In order to help web page </w:t>
      </w:r>
    </w:p>
    <w:p>
      <w:r>
        <w:t xml:space="preserve">authors move to this new syntax, </w:t>
      </w:r>
    </w:p>
    <w:p>
      <w:r>
        <w:t xml:space="preserve">two main flavors of XHTML 1.0 </w:t>
      </w:r>
    </w:p>
    <w:p>
      <w:r>
        <w:t>were created:</w:t>
      </w:r>
    </w:p>
    <w:p>
      <w:r>
        <w:t>Strict XHTML 1.0</w:t>
      </w:r>
    </w:p>
    <w:p>
      <w:r>
        <w:t xml:space="preserve"> ● , where </w:t>
      </w:r>
    </w:p>
    <w:p>
      <w:r>
        <w:t xml:space="preserve">authors had to follow the rules </w:t>
      </w:r>
    </w:p>
    <w:p>
      <w:r>
        <w:t>to the letter</w:t>
      </w:r>
    </w:p>
    <w:p>
      <w:r>
        <w:t>Transitional XHTML 1.0</w:t>
      </w:r>
    </w:p>
    <w:p>
      <w:r>
        <w:t xml:space="preserve"> ● , </w:t>
      </w:r>
    </w:p>
    <w:p>
      <w:r>
        <w:t xml:space="preserve">where authors could still use </w:t>
      </w:r>
    </w:p>
    <w:p>
      <w:r>
        <w:t xml:space="preserve">presentational elements (such </w:t>
      </w:r>
    </w:p>
    <w:p>
      <w:r>
        <w:t xml:space="preserve">as </w:t>
      </w:r>
    </w:p>
    <w:p>
      <w:r>
        <w:t>&lt;center&gt; and &lt;font&gt;).</w:t>
      </w:r>
    </w:p>
    <w:p>
      <w:r>
        <w:t xml:space="preserve">The transitional version of </w:t>
      </w:r>
    </w:p>
    <w:p>
      <w:r>
        <w:t xml:space="preserve">XHTML was created because </w:t>
      </w:r>
    </w:p>
    <w:p>
      <w:r>
        <w:t xml:space="preserve">it allowed authors to continue </w:t>
      </w:r>
    </w:p>
    <w:p>
      <w:r>
        <w:t xml:space="preserve">to follow older practices (with a </w:t>
      </w:r>
    </w:p>
    <w:p>
      <w:r>
        <w:t xml:space="preserve">less strict syntax) and use some </w:t>
      </w:r>
    </w:p>
    <w:p>
      <w:r>
        <w:t xml:space="preserve">of the elements and attributes </w:t>
      </w:r>
    </w:p>
    <w:p>
      <w:r>
        <w:t xml:space="preserve">that were going to be removed </w:t>
      </w:r>
    </w:p>
    <w:p>
      <w:r>
        <w:t>from future versions of HTML.</w:t>
      </w:r>
    </w:p>
    <w:p>
      <w:r>
        <w:t xml:space="preserve">There was also a third version </w:t>
      </w:r>
    </w:p>
    <w:p>
      <w:r>
        <w:t xml:space="preserve">of XHTML 1.0 called XHTML </w:t>
      </w:r>
    </w:p>
    <w:p>
      <w:r>
        <w:t xml:space="preserve">1.0 Frameset, which allowed </w:t>
      </w:r>
    </w:p>
    <w:p>
      <w:r>
        <w:t xml:space="preserve">web page authors to partition </w:t>
      </w:r>
    </w:p>
    <w:p>
      <w:r>
        <w:t xml:space="preserve">a browser window into several </w:t>
      </w:r>
    </w:p>
    <w:p>
      <w:r>
        <w:t xml:space="preserve">"frames," each of which would </w:t>
      </w:r>
    </w:p>
    <w:p>
      <w:r>
        <w:t xml:space="preserve">hold a different HTML page. </w:t>
      </w:r>
    </w:p>
    <w:p>
      <w:r>
        <w:t xml:space="preserve">These days, frames are very </w:t>
      </w:r>
    </w:p>
    <w:p>
      <w:r>
        <w:t xml:space="preserve">rarely used and are being phased </w:t>
      </w:r>
    </w:p>
    <w:p>
      <w:r>
        <w:t>out.</w:t>
      </w:r>
    </w:p>
    <w:p>
      <w:r>
        <w:t xml:space="preserve">In HTML5, web page authors do </w:t>
      </w:r>
    </w:p>
    <w:p>
      <w:r>
        <w:t xml:space="preserve">not need to close all tags, and </w:t>
      </w:r>
    </w:p>
    <w:p>
      <w:r>
        <w:t xml:space="preserve">new elements and attributes will </w:t>
      </w:r>
    </w:p>
    <w:p>
      <w:r>
        <w:t xml:space="preserve">be introduced. At the time of </w:t>
      </w:r>
    </w:p>
    <w:p>
      <w:r>
        <w:t xml:space="preserve">writing, the HTML5 specification </w:t>
      </w:r>
    </w:p>
    <w:p>
      <w:r>
        <w:t xml:space="preserve">had not been completed, but </w:t>
      </w:r>
    </w:p>
    <w:p>
      <w:r>
        <w:t xml:space="preserve">the major browser makers had </w:t>
      </w:r>
    </w:p>
    <w:p>
      <w:r>
        <w:t xml:space="preserve">started to implement many of </w:t>
      </w:r>
    </w:p>
    <w:p>
      <w:r>
        <w:t xml:space="preserve">the new features, and web page </w:t>
      </w:r>
    </w:p>
    <w:p>
      <w:r>
        <w:t xml:space="preserve">authors were rapidly adopting </w:t>
      </w:r>
    </w:p>
    <w:p>
      <w:r>
        <w:t>the new markup.</w:t>
      </w:r>
    </w:p>
    <w:p>
      <w:r>
        <w:t xml:space="preserve">Despite the fact that HTML5 </w:t>
      </w:r>
    </w:p>
    <w:p>
      <w:r>
        <w:t xml:space="preserve">is not yet completed, you can </w:t>
      </w:r>
    </w:p>
    <w:p>
      <w:r>
        <w:t xml:space="preserve">safely take advantage of the </w:t>
      </w:r>
    </w:p>
    <w:p>
      <w:r>
        <w:t xml:space="preserve">new features of the language as </w:t>
      </w:r>
    </w:p>
    <w:p>
      <w:r>
        <w:t xml:space="preserve">long as you endeavour to ensure </w:t>
      </w:r>
    </w:p>
    <w:p>
      <w:r>
        <w:t xml:space="preserve">that users with older browsers </w:t>
      </w:r>
    </w:p>
    <w:p>
      <w:r>
        <w:t xml:space="preserve">will be able to view your pages </w:t>
      </w:r>
    </w:p>
    <w:p>
      <w:r>
        <w:t xml:space="preserve">(even though some of the extra </w:t>
      </w:r>
    </w:p>
    <w:p>
      <w:r>
        <w:t xml:space="preserve">features will not be visible to </w:t>
      </w:r>
    </w:p>
    <w:p>
      <w:r>
        <w:t>them).</w:t>
      </w:r>
    </w:p>
    <w:p>
      <w:r>
        <w:t>htMl5</w:t>
      </w:r>
    </w:p>
    <w:p>
      <w:r>
        <w:t>rElEasEd 2000</w:t>
      </w:r>
    </w:p>
    <w:p>
      <w:r>
        <w:br w:type="page"/>
      </w:r>
    </w:p>
    <w:p>
      <w:r>
        <w:t>181 EXTRA MARKUP</w:t>
      </w:r>
    </w:p>
    <w:p>
      <w:r>
        <w:t>&lt;!DOCTYPE html&gt;</w:t>
      </w:r>
    </w:p>
    <w:p>
      <w:r>
        <w:t>&lt;!DOCTYPE html PUBLIC</w:t>
      </w:r>
    </w:p>
    <w:p>
      <w:r>
        <w:t xml:space="preserve"> "-//W3C//DTD HTML 4.01 Transitional//EN"</w:t>
      </w:r>
    </w:p>
    <w:p>
      <w:r>
        <w:t xml:space="preserve"> "http://www.w3.org/TR/html4/loose.dtd"&gt;</w:t>
      </w:r>
    </w:p>
    <w:p>
      <w:r>
        <w:t>&lt;!DOCTYPE html PUBLIC</w:t>
      </w:r>
    </w:p>
    <w:p>
      <w:r>
        <w:t xml:space="preserve"> "-//W3C//DTD XHTML 1.0 Transitional//EN"</w:t>
      </w:r>
    </w:p>
    <w:p>
      <w:r>
        <w:t xml:space="preserve"> "http://www.w3.org/TR/xhtml1/DTD/</w:t>
      </w:r>
    </w:p>
    <w:p>
      <w:r>
        <w:t xml:space="preserve">  xhtml1-transitional.dtd"&gt;</w:t>
      </w:r>
    </w:p>
    <w:p>
      <w:r>
        <w:t>&lt;!DOCTYPE html PUBLIC</w:t>
      </w:r>
    </w:p>
    <w:p>
      <w:r>
        <w:t xml:space="preserve"> "-//W3C//DTD XHTML 1.0 Strict//EN"</w:t>
      </w:r>
    </w:p>
    <w:p>
      <w:r>
        <w:t xml:space="preserve"> "http://www.w3.org/TR/xhtml1/DTD/</w:t>
      </w:r>
    </w:p>
    <w:p>
      <w:r>
        <w:t xml:space="preserve">  xhtml1-strict.dtd"&gt;</w:t>
      </w:r>
    </w:p>
    <w:p>
      <w:r>
        <w:t>&lt;?xml version="1.0" ?&gt;</w:t>
      </w:r>
    </w:p>
    <w:p>
      <w:r>
        <w:t xml:space="preserve">HTML5 HTMLBecause there have been </w:t>
      </w:r>
    </w:p>
    <w:p>
      <w:r>
        <w:t xml:space="preserve">several versions of HTML, each </w:t>
      </w:r>
    </w:p>
    <w:p>
      <w:r>
        <w:t xml:space="preserve">web page should begin with a </w:t>
      </w:r>
    </w:p>
    <w:p>
      <w:r>
        <w:t xml:space="preserve">DOCTYPE declaration to tell a </w:t>
      </w:r>
    </w:p>
    <w:p>
      <w:r>
        <w:t xml:space="preserve">browser which version of HTML </w:t>
      </w:r>
    </w:p>
    <w:p>
      <w:r>
        <w:t xml:space="preserve">the page is using (although </w:t>
      </w:r>
    </w:p>
    <w:p>
      <w:r>
        <w:t xml:space="preserve">browsers usually display the </w:t>
      </w:r>
    </w:p>
    <w:p>
      <w:r>
        <w:t xml:space="preserve">page even if it is not included). </w:t>
      </w:r>
    </w:p>
    <w:p>
      <w:r>
        <w:t xml:space="preserve">We will therefore be including </w:t>
      </w:r>
    </w:p>
    <w:p>
      <w:r>
        <w:t xml:space="preserve">one in each example for the rest </w:t>
      </w:r>
    </w:p>
    <w:p>
      <w:r>
        <w:t>of the book.</w:t>
      </w:r>
    </w:p>
    <w:p>
      <w:r>
        <w:t xml:space="preserve">As you will see when we come to </w:t>
      </w:r>
    </w:p>
    <w:p>
      <w:r>
        <w:t xml:space="preserve">look at CSS and its box model on </w:t>
      </w:r>
    </w:p>
    <w:p>
      <w:r>
        <w:t xml:space="preserve">page 316, the use of a DOCTYPE </w:t>
      </w:r>
    </w:p>
    <w:p>
      <w:r>
        <w:t xml:space="preserve">can also help the browser to </w:t>
      </w:r>
    </w:p>
    <w:p>
      <w:r>
        <w:t>render a page correctly.</w:t>
      </w:r>
    </w:p>
    <w:p>
      <w:r>
        <w:t xml:space="preserve">Because XHTML was written </w:t>
      </w:r>
    </w:p>
    <w:p>
      <w:r>
        <w:t xml:space="preserve">in XML, you will sometimes </w:t>
      </w:r>
    </w:p>
    <w:p>
      <w:r>
        <w:t xml:space="preserve">see pages that use the XHTML </w:t>
      </w:r>
    </w:p>
    <w:p>
      <w:r>
        <w:t xml:space="preserve">strict DOCTYPE start with </w:t>
      </w:r>
    </w:p>
    <w:p>
      <w:r>
        <w:t xml:space="preserve">the optional XML declaration. </w:t>
      </w:r>
    </w:p>
    <w:p>
      <w:r>
        <w:t xml:space="preserve">Where this is used, it should be </w:t>
      </w:r>
    </w:p>
    <w:p>
      <w:r>
        <w:t xml:space="preserve">the first thing in a document. </w:t>
      </w:r>
    </w:p>
    <w:p>
      <w:r>
        <w:t xml:space="preserve">There must be nothing before it, </w:t>
      </w:r>
    </w:p>
    <w:p>
      <w:r>
        <w:t>not even a space.</w:t>
      </w:r>
    </w:p>
    <w:p>
      <w:r>
        <w:t>doCtYpEs</w:t>
      </w:r>
    </w:p>
    <w:p>
      <w:r>
        <w:t>HTML 4</w:t>
      </w:r>
    </w:p>
    <w:p>
      <w:r>
        <w:t>Transitional XHTML 1.0</w:t>
      </w:r>
    </w:p>
    <w:p>
      <w:r>
        <w:t>Strict XHTML 1.0</w:t>
      </w:r>
    </w:p>
    <w:p>
      <w:r>
        <w:t>XML Declaration</w:t>
      </w:r>
    </w:p>
    <w:p>
      <w:r>
        <w:br w:type="page"/>
      </w:r>
    </w:p>
    <w:p>
      <w:r>
        <w:t>artiClE</w:t>
      </w:r>
    </w:p>
    <w:p>
      <w:r>
        <w:t>182EXTRA MARKUP 182EXTRA MARKUP</w:t>
      </w:r>
    </w:p>
    <w:p>
      <w:r>
        <w:t>Re S u LT</w:t>
      </w:r>
    </w:p>
    <w:p>
      <w:r>
        <w:t>&lt;!-- start of introduction --&gt;</w:t>
      </w:r>
    </w:p>
    <w:p>
      <w:r>
        <w:t>&lt;h1&gt;Current Exhibitions&lt;/h1&gt;</w:t>
      </w:r>
    </w:p>
    <w:p>
      <w:r>
        <w:t>&lt;h2&gt;Olafur Eliasson&lt;/h2&gt;</w:t>
      </w:r>
    </w:p>
    <w:p>
      <w:r>
        <w:t>&lt;!-- end of introduction --&gt;</w:t>
      </w:r>
    </w:p>
    <w:p>
      <w:r>
        <w:t>&lt;!-- start of main text --&gt;</w:t>
      </w:r>
    </w:p>
    <w:p>
      <w:r>
        <w:t>&lt;p&gt;Olafur Eliasson was born in Copenhagen, Denmark</w:t>
      </w:r>
    </w:p>
    <w:p>
      <w:r>
        <w:t xml:space="preserve">  in 1967 to Icelandic parents.&lt;/p&gt;</w:t>
      </w:r>
    </w:p>
    <w:p>
      <w:r>
        <w:t>&lt;p&gt;He is known for sculptures and large-scale</w:t>
      </w:r>
    </w:p>
    <w:p>
      <w:r>
        <w:t xml:space="preserve">  installation art employing elemental materials </w:t>
      </w:r>
    </w:p>
    <w:p>
      <w:r>
        <w:t xml:space="preserve">  such as light, water, and air temperature to </w:t>
      </w:r>
    </w:p>
    <w:p>
      <w:r>
        <w:t xml:space="preserve">  enhance the viewer's experience.&lt;/p&gt;</w:t>
      </w:r>
    </w:p>
    <w:p>
      <w:r>
        <w:t>&lt;!-- end of main text --&gt;</w:t>
      </w:r>
    </w:p>
    <w:p>
      <w:r>
        <w:t>&lt;!--</w:t>
      </w:r>
    </w:p>
    <w:p>
      <w:r>
        <w:t xml:space="preserve"> &lt;a href="mailto:info@example.org"&gt;Contact&lt;/a&gt;</w:t>
      </w:r>
    </w:p>
    <w:p>
      <w:r>
        <w:t>--&gt;</w:t>
      </w:r>
    </w:p>
    <w:p>
      <w:r>
        <w:t>chapter-08/comments-in-html.htmlHTML &lt;!-- --&gt;</w:t>
      </w:r>
    </w:p>
    <w:p>
      <w:r>
        <w:t xml:space="preserve">If you want to add a comment </w:t>
      </w:r>
    </w:p>
    <w:p>
      <w:r>
        <w:t xml:space="preserve">to your code that will not be </w:t>
      </w:r>
    </w:p>
    <w:p>
      <w:r>
        <w:t xml:space="preserve">visible in the user's browser, you </w:t>
      </w:r>
    </w:p>
    <w:p>
      <w:r>
        <w:t xml:space="preserve">can add the text between these </w:t>
      </w:r>
    </w:p>
    <w:p>
      <w:r>
        <w:t>characters:</w:t>
      </w:r>
    </w:p>
    <w:p>
      <w:r>
        <w:t>&lt;!-- comment goes here --&gt;</w:t>
      </w:r>
    </w:p>
    <w:p>
      <w:r>
        <w:t xml:space="preserve">It is a good idea to add </w:t>
      </w:r>
    </w:p>
    <w:p>
      <w:r>
        <w:t xml:space="preserve">comments to your code because, </w:t>
      </w:r>
    </w:p>
    <w:p>
      <w:r>
        <w:t xml:space="preserve">no matter how familiar you </w:t>
      </w:r>
    </w:p>
    <w:p>
      <w:r>
        <w:t xml:space="preserve">are with the page at the time </w:t>
      </w:r>
    </w:p>
    <w:p>
      <w:r>
        <w:t xml:space="preserve">of writing it, when you come </w:t>
      </w:r>
    </w:p>
    <w:p>
      <w:r>
        <w:t xml:space="preserve">back to it later (or if someone </w:t>
      </w:r>
    </w:p>
    <w:p>
      <w:r>
        <w:t xml:space="preserve">else needs to look at the code), </w:t>
      </w:r>
    </w:p>
    <w:p>
      <w:r>
        <w:t xml:space="preserve">comments will make it much </w:t>
      </w:r>
    </w:p>
    <w:p>
      <w:r>
        <w:t>easier to understand.</w:t>
      </w:r>
    </w:p>
    <w:p>
      <w:r>
        <w:t xml:space="preserve">Although comments are not </w:t>
      </w:r>
    </w:p>
    <w:p>
      <w:r>
        <w:t xml:space="preserve">visible to users in the main </w:t>
      </w:r>
    </w:p>
    <w:p>
      <w:r>
        <w:t xml:space="preserve">browser window, they can be </w:t>
      </w:r>
    </w:p>
    <w:p>
      <w:r>
        <w:t xml:space="preserve">viewed by anyone who looks at </w:t>
      </w:r>
    </w:p>
    <w:p>
      <w:r>
        <w:t>the source code behind the page.</w:t>
      </w:r>
    </w:p>
    <w:p>
      <w:r>
        <w:t xml:space="preserve">On a long page you will often </w:t>
      </w:r>
    </w:p>
    <w:p>
      <w:r>
        <w:t xml:space="preserve">see comments used to indicate </w:t>
      </w:r>
    </w:p>
    <w:p>
      <w:r>
        <w:t xml:space="preserve">where sections of the page start </w:t>
      </w:r>
    </w:p>
    <w:p>
      <w:r>
        <w:t xml:space="preserve">or end, and to pass on notes to </w:t>
      </w:r>
    </w:p>
    <w:p>
      <w:r>
        <w:t xml:space="preserve">help anyone who is looking at </w:t>
      </w:r>
    </w:p>
    <w:p>
      <w:r>
        <w:t>the code understand it.</w:t>
      </w:r>
    </w:p>
    <w:p>
      <w:r>
        <w:t xml:space="preserve">Comments can also be used </w:t>
      </w:r>
    </w:p>
    <w:p>
      <w:r>
        <w:t xml:space="preserve">around blocks of code to stop </w:t>
      </w:r>
    </w:p>
    <w:p>
      <w:r>
        <w:t xml:space="preserve">that code from being displayed </w:t>
      </w:r>
    </w:p>
    <w:p>
      <w:r>
        <w:t xml:space="preserve">in the browser. In the example on </w:t>
      </w:r>
    </w:p>
    <w:p>
      <w:r>
        <w:t xml:space="preserve">the left, the email link has been </w:t>
      </w:r>
    </w:p>
    <w:p>
      <w:r>
        <w:t>commented out.</w:t>
      </w:r>
    </w:p>
    <w:p>
      <w:r>
        <w:t>CoMMEnts in htMl</w:t>
      </w:r>
    </w:p>
    <w:p>
      <w:r>
        <w:br w:type="page"/>
      </w:r>
    </w:p>
    <w:p>
      <w:r>
        <w:t>183 EXTRA MARKUP</w:t>
      </w:r>
    </w:p>
    <w:p>
      <w:r>
        <w:t>Re S u LT</w:t>
      </w:r>
    </w:p>
    <w:p>
      <w:r>
        <w:t xml:space="preserve">&lt;p&gt;Water and air. So very commonplace are these </w:t>
      </w:r>
    </w:p>
    <w:p>
      <w:r>
        <w:t xml:space="preserve">  substances, they hardly attract attention - and </w:t>
      </w:r>
    </w:p>
    <w:p>
      <w:r>
        <w:t xml:space="preserve">  yet they vouchsafe our very existence.&lt;/p&gt;</w:t>
      </w:r>
    </w:p>
    <w:p>
      <w:r>
        <w:t xml:space="preserve">&lt;p id="pullquote"&gt;Every time I view the sea I feel </w:t>
      </w:r>
    </w:p>
    <w:p>
      <w:r>
        <w:t xml:space="preserve">  a calming sense of security, as if visiting my </w:t>
      </w:r>
    </w:p>
    <w:p>
      <w:r>
        <w:t xml:space="preserve">  ancestral home; I embark on a voyage of seeing.</w:t>
      </w:r>
    </w:p>
    <w:p>
      <w:r>
        <w:t xml:space="preserve">  &lt;/p&gt;</w:t>
      </w:r>
    </w:p>
    <w:p>
      <w:r>
        <w:t xml:space="preserve">&lt;p&gt;Mystery of mysteries, water and air are right </w:t>
      </w:r>
    </w:p>
    <w:p>
      <w:r>
        <w:t xml:space="preserve">  there before us in the sea.&lt;/p&gt;</w:t>
      </w:r>
    </w:p>
    <w:p>
      <w:r>
        <w:t xml:space="preserve">chapter-08/id-attribute.html HTMLEvery HTML element can carry </w:t>
      </w:r>
    </w:p>
    <w:p>
      <w:r>
        <w:t xml:space="preserve">the id attribute. It is used to </w:t>
      </w:r>
    </w:p>
    <w:p>
      <w:r>
        <w:t xml:space="preserve">uniquely identify that element </w:t>
      </w:r>
    </w:p>
    <w:p>
      <w:r>
        <w:t xml:space="preserve">from other elements on the </w:t>
      </w:r>
    </w:p>
    <w:p>
      <w:r>
        <w:t xml:space="preserve">page. Its value should start with </w:t>
      </w:r>
    </w:p>
    <w:p>
      <w:r>
        <w:t xml:space="preserve">a letter or an underscore (not a </w:t>
      </w:r>
    </w:p>
    <w:p>
      <w:r>
        <w:t>number or any other character).</w:t>
      </w:r>
    </w:p>
    <w:p>
      <w:r>
        <w:t xml:space="preserve">It is important that no two </w:t>
      </w:r>
    </w:p>
    <w:p>
      <w:r>
        <w:t xml:space="preserve">elements on the same page </w:t>
      </w:r>
    </w:p>
    <w:p>
      <w:r>
        <w:t xml:space="preserve">have the same value for their </w:t>
      </w:r>
    </w:p>
    <w:p>
      <w:r>
        <w:t xml:space="preserve">id </w:t>
      </w:r>
    </w:p>
    <w:p>
      <w:r>
        <w:t xml:space="preserve">attributes (otherwise the value is </w:t>
      </w:r>
    </w:p>
    <w:p>
      <w:r>
        <w:t>no longer unique).</w:t>
      </w:r>
    </w:p>
    <w:p>
      <w:r>
        <w:t xml:space="preserve">As you will see when you </w:t>
      </w:r>
    </w:p>
    <w:p>
      <w:r>
        <w:t xml:space="preserve">come to look at CSS in the next </w:t>
      </w:r>
    </w:p>
    <w:p>
      <w:r>
        <w:t xml:space="preserve">section, giving an element a </w:t>
      </w:r>
    </w:p>
    <w:p>
      <w:r>
        <w:t xml:space="preserve">unique identity allows you to </w:t>
      </w:r>
    </w:p>
    <w:p>
      <w:r>
        <w:t xml:space="preserve">style it differently than any other </w:t>
      </w:r>
    </w:p>
    <w:p>
      <w:r>
        <w:t xml:space="preserve">instance of the same element </w:t>
      </w:r>
    </w:p>
    <w:p>
      <w:r>
        <w:t xml:space="preserve">on the page. For example, </w:t>
      </w:r>
    </w:p>
    <w:p>
      <w:r>
        <w:t xml:space="preserve">you might want to assign one </w:t>
      </w:r>
    </w:p>
    <w:p>
      <w:r>
        <w:t xml:space="preserve">paragraph within the page </w:t>
      </w:r>
    </w:p>
    <w:p>
      <w:r>
        <w:t xml:space="preserve">(perhaps a paragraph containing </w:t>
      </w:r>
    </w:p>
    <w:p>
      <w:r>
        <w:t xml:space="preserve">a pull quote) a different style </w:t>
      </w:r>
    </w:p>
    <w:p>
      <w:r>
        <w:t xml:space="preserve">than all of the other paragraphs. </w:t>
      </w:r>
    </w:p>
    <w:p>
      <w:r>
        <w:t xml:space="preserve">In the example on the right, the </w:t>
      </w:r>
    </w:p>
    <w:p>
      <w:r>
        <w:t xml:space="preserve">paragraph with the </w:t>
      </w:r>
    </w:p>
    <w:p>
      <w:r>
        <w:t xml:space="preserve">id attribute </w:t>
      </w:r>
    </w:p>
    <w:p>
      <w:r>
        <w:t xml:space="preserve">whose value is pullquote is </w:t>
      </w:r>
    </w:p>
    <w:p>
      <w:r>
        <w:t>made uppercase using CSS.</w:t>
      </w:r>
    </w:p>
    <w:p>
      <w:r>
        <w:t xml:space="preserve">If you go on to learn about </w:t>
      </w:r>
    </w:p>
    <w:p>
      <w:r>
        <w:t xml:space="preserve">JavaScript (a language that </w:t>
      </w:r>
    </w:p>
    <w:p>
      <w:r>
        <w:t xml:space="preserve">allows you to add interactivity to </w:t>
      </w:r>
    </w:p>
    <w:p>
      <w:r>
        <w:t xml:space="preserve">your pages), </w:t>
      </w:r>
    </w:p>
    <w:p>
      <w:r>
        <w:t xml:space="preserve">id attributes can be </w:t>
      </w:r>
    </w:p>
    <w:p>
      <w:r>
        <w:t xml:space="preserve">used to allow the script to work </w:t>
      </w:r>
    </w:p>
    <w:p>
      <w:r>
        <w:t>with that particular element.</w:t>
      </w:r>
    </w:p>
    <w:p>
      <w:r>
        <w:t xml:space="preserve">The </w:t>
      </w:r>
    </w:p>
    <w:p>
      <w:r>
        <w:t xml:space="preserve">id attribute is known as a </w:t>
      </w:r>
    </w:p>
    <w:p>
      <w:r>
        <w:t xml:space="preserve">global attribute because it can </w:t>
      </w:r>
    </w:p>
    <w:p>
      <w:r>
        <w:t>be used on any element.</w:t>
      </w:r>
    </w:p>
    <w:p>
      <w:r>
        <w:t>id attributE</w:t>
      </w:r>
    </w:p>
    <w:p>
      <w:r>
        <w:br w:type="page"/>
      </w:r>
    </w:p>
    <w:p>
      <w:r>
        <w:t>artiClE</w:t>
      </w:r>
    </w:p>
    <w:p>
      <w:r>
        <w:t>184EXTRA MARKUP 184EXTRA MARKUP</w:t>
      </w:r>
    </w:p>
    <w:p>
      <w:r>
        <w:t xml:space="preserve">Every HTML element can </w:t>
      </w:r>
    </w:p>
    <w:p>
      <w:r>
        <w:t xml:space="preserve">also carry a class attribute. </w:t>
      </w:r>
    </w:p>
    <w:p>
      <w:r>
        <w:t xml:space="preserve">Sometimes, rather than uniquely </w:t>
      </w:r>
    </w:p>
    <w:p>
      <w:r>
        <w:t xml:space="preserve">identifying one element within </w:t>
      </w:r>
    </w:p>
    <w:p>
      <w:r>
        <w:t xml:space="preserve">a document, you will want a </w:t>
      </w:r>
    </w:p>
    <w:p>
      <w:r>
        <w:t xml:space="preserve">way to identify several elements </w:t>
      </w:r>
    </w:p>
    <w:p>
      <w:r>
        <w:t xml:space="preserve">as being different from the </w:t>
      </w:r>
    </w:p>
    <w:p>
      <w:r>
        <w:t xml:space="preserve">other elements on the page. </w:t>
      </w:r>
    </w:p>
    <w:p>
      <w:r>
        <w:t xml:space="preserve">For example, you might have </w:t>
      </w:r>
    </w:p>
    <w:p>
      <w:r>
        <w:t xml:space="preserve">some paragraphs of text that </w:t>
      </w:r>
    </w:p>
    <w:p>
      <w:r>
        <w:t xml:space="preserve">contain information that is more </w:t>
      </w:r>
    </w:p>
    <w:p>
      <w:r>
        <w:t xml:space="preserve">important than others and want </w:t>
      </w:r>
    </w:p>
    <w:p>
      <w:r>
        <w:t xml:space="preserve">to distinguish these elements, or </w:t>
      </w:r>
    </w:p>
    <w:p>
      <w:r>
        <w:t xml:space="preserve">you might want to differentiate </w:t>
      </w:r>
    </w:p>
    <w:p>
      <w:r>
        <w:t xml:space="preserve">between links that point to other </w:t>
      </w:r>
    </w:p>
    <w:p>
      <w:r>
        <w:t xml:space="preserve">pages on your own site and links </w:t>
      </w:r>
    </w:p>
    <w:p>
      <w:r>
        <w:t xml:space="preserve">that point to external sites. </w:t>
      </w:r>
    </w:p>
    <w:p>
      <w:r>
        <w:t xml:space="preserve">To do this you can use the </w:t>
      </w:r>
    </w:p>
    <w:p>
      <w:r>
        <w:t xml:space="preserve">class attribute. Its value </w:t>
      </w:r>
    </w:p>
    <w:p>
      <w:r>
        <w:t xml:space="preserve">should describe the class it </w:t>
      </w:r>
    </w:p>
    <w:p>
      <w:r>
        <w:t xml:space="preserve">belongs to. In the example on </w:t>
      </w:r>
    </w:p>
    <w:p>
      <w:r>
        <w:t xml:space="preserve">the left, key paragraphs have a </w:t>
      </w:r>
    </w:p>
    <w:p>
      <w:r>
        <w:t xml:space="preserve">class attribute whose value is </w:t>
      </w:r>
    </w:p>
    <w:p>
      <w:r>
        <w:t>important .</w:t>
      </w:r>
    </w:p>
    <w:p>
      <w:r>
        <w:t xml:space="preserve">The class attribute on any </w:t>
      </w:r>
    </w:p>
    <w:p>
      <w:r>
        <w:t xml:space="preserve">element can share the same </w:t>
      </w:r>
    </w:p>
    <w:p>
      <w:r>
        <w:t xml:space="preserve">value. So, in this example, the </w:t>
      </w:r>
    </w:p>
    <w:p>
      <w:r>
        <w:t xml:space="preserve">value of </w:t>
      </w:r>
    </w:p>
    <w:p>
      <w:r>
        <w:t xml:space="preserve">important  could be </w:t>
      </w:r>
    </w:p>
    <w:p>
      <w:r>
        <w:t>used on headings and links, too.</w:t>
      </w:r>
    </w:p>
    <w:p>
      <w:r>
        <w:t>Re S u LT</w:t>
      </w:r>
    </w:p>
    <w:p>
      <w:r>
        <w:t xml:space="preserve">&lt;p class="important"&gt;For a one-year period from </w:t>
      </w:r>
    </w:p>
    <w:p>
      <w:r>
        <w:t xml:space="preserve">  November 2010, the Marugame Genichiro-Inokuma </w:t>
      </w:r>
    </w:p>
    <w:p>
      <w:r>
        <w:t xml:space="preserve">  Museum of Contemporary Art (MIMOCA) will host a </w:t>
      </w:r>
    </w:p>
    <w:p>
      <w:r>
        <w:t xml:space="preserve">  cycle of four Hiroshi Sugimoto exhibitions.&lt;/p&gt;</w:t>
      </w:r>
    </w:p>
    <w:p>
      <w:r>
        <w:t xml:space="preserve">&lt;p&gt;Each will showcase works by the artist </w:t>
      </w:r>
    </w:p>
    <w:p>
      <w:r>
        <w:t xml:space="preserve">  thematically contextualized under the headings </w:t>
      </w:r>
    </w:p>
    <w:p>
      <w:r>
        <w:t xml:space="preserve">  "Science," "Architecture," "History" and </w:t>
      </w:r>
    </w:p>
    <w:p>
      <w:r>
        <w:t xml:space="preserve">  "Religion" so as to present a comprehensive </w:t>
      </w:r>
    </w:p>
    <w:p>
      <w:r>
        <w:t xml:space="preserve">  panorama of the artist's oeuvre.&lt;/p&gt;</w:t>
      </w:r>
    </w:p>
    <w:p>
      <w:r>
        <w:t xml:space="preserve">&lt;p class="important admittance"&gt;Hours: 10:00 – 18:00 </w:t>
      </w:r>
    </w:p>
    <w:p>
      <w:r>
        <w:t xml:space="preserve">  (No admittance after 17:30)&lt;/p&gt;</w:t>
      </w:r>
    </w:p>
    <w:p>
      <w:r>
        <w:t>chapter-08/class-attribute.htmlHTML</w:t>
      </w:r>
    </w:p>
    <w:p>
      <w:r>
        <w:t>Class attributE</w:t>
      </w:r>
    </w:p>
    <w:p>
      <w:r>
        <w:t xml:space="preserve">By default, using these attributes </w:t>
      </w:r>
    </w:p>
    <w:p>
      <w:r>
        <w:t xml:space="preserve">does not affect the presentation </w:t>
      </w:r>
    </w:p>
    <w:p>
      <w:r>
        <w:t xml:space="preserve">of an element. It will only change </w:t>
      </w:r>
    </w:p>
    <w:p>
      <w:r>
        <w:t xml:space="preserve">their appearance if there is a CSS </w:t>
      </w:r>
    </w:p>
    <w:p>
      <w:r>
        <w:t xml:space="preserve">rule that indicates it should be </w:t>
      </w:r>
    </w:p>
    <w:p>
      <w:r>
        <w:t>displayed differently.</w:t>
      </w:r>
    </w:p>
    <w:p>
      <w:r>
        <w:t xml:space="preserve">In this example, CSS has been </w:t>
      </w:r>
    </w:p>
    <w:p>
      <w:r>
        <w:t xml:space="preserve">applied to make elements with </w:t>
      </w:r>
    </w:p>
    <w:p>
      <w:r>
        <w:t xml:space="preserve">a </w:t>
      </w:r>
    </w:p>
    <w:p>
      <w:r>
        <w:t xml:space="preserve">class attribute whose value </w:t>
      </w:r>
    </w:p>
    <w:p>
      <w:r>
        <w:t xml:space="preserve">is important  uppercase, and </w:t>
      </w:r>
    </w:p>
    <w:p>
      <w:r>
        <w:t xml:space="preserve">elements with a class attribute </w:t>
      </w:r>
    </w:p>
    <w:p>
      <w:r>
        <w:t>whose value is admittance red.</w:t>
      </w:r>
    </w:p>
    <w:p>
      <w:r>
        <w:t xml:space="preserve">If you would like to indicate that </w:t>
      </w:r>
    </w:p>
    <w:p>
      <w:r>
        <w:t xml:space="preserve">an element belongs to several </w:t>
      </w:r>
    </w:p>
    <w:p>
      <w:r>
        <w:t xml:space="preserve">classes, you can separate class </w:t>
      </w:r>
    </w:p>
    <w:p>
      <w:r>
        <w:t xml:space="preserve">names with a space, as you can </w:t>
      </w:r>
    </w:p>
    <w:p>
      <w:r>
        <w:t xml:space="preserve">see in the third paragraph in the </w:t>
      </w:r>
    </w:p>
    <w:p>
      <w:r>
        <w:t>example above.</w:t>
      </w:r>
    </w:p>
    <w:p>
      <w:r>
        <w:br w:type="page"/>
      </w:r>
    </w:p>
    <w:p>
      <w:r>
        <w:t>185 EXTRA MARKUP</w:t>
      </w:r>
    </w:p>
    <w:p>
      <w:r>
        <w:t>Re S u LT</w:t>
      </w:r>
    </w:p>
    <w:p>
      <w:r>
        <w:t xml:space="preserve">Some elements will always </w:t>
      </w:r>
    </w:p>
    <w:p>
      <w:r>
        <w:t xml:space="preserve">appear to start on a new line in </w:t>
      </w:r>
    </w:p>
    <w:p>
      <w:r>
        <w:t xml:space="preserve">the browser window. These are </w:t>
      </w:r>
    </w:p>
    <w:p>
      <w:r>
        <w:t xml:space="preserve">known as block level elements. </w:t>
      </w:r>
    </w:p>
    <w:p>
      <w:r>
        <w:t xml:space="preserve">Examples of block elements are </w:t>
      </w:r>
    </w:p>
    <w:p>
      <w:r>
        <w:t>&lt;h1&gt;, &lt;p&gt;, &lt;ul&gt;, and &lt;li&gt;.</w:t>
      </w:r>
    </w:p>
    <w:p>
      <w:r>
        <w:t>&lt;h1&gt;Hiroshi Sugimoto&lt;/h1&gt;</w:t>
      </w:r>
    </w:p>
    <w:p>
      <w:r>
        <w:t xml:space="preserve">&lt;p&gt;The dates for the ORIGIN OF ART exhibition are as </w:t>
      </w:r>
    </w:p>
    <w:p>
      <w:r>
        <w:t xml:space="preserve">  follows:&lt;/p&gt;</w:t>
      </w:r>
    </w:p>
    <w:p>
      <w:r>
        <w:t>&lt;ul&gt;</w:t>
      </w:r>
    </w:p>
    <w:p>
      <w:r>
        <w:t xml:space="preserve"> &lt;li&gt;Science: 21 Nov - 20 Feb 2010/11&lt;/li&gt;</w:t>
      </w:r>
    </w:p>
    <w:p>
      <w:r>
        <w:t xml:space="preserve"> &lt;li&gt;Architecture: 6 Mar - 15 May 2011&lt;/li&gt;</w:t>
      </w:r>
    </w:p>
    <w:p>
      <w:r>
        <w:t xml:space="preserve"> &lt;li&gt;History: 29 May - 21 Aug 2011&lt;/li&gt;</w:t>
      </w:r>
    </w:p>
    <w:p>
      <w:r>
        <w:t xml:space="preserve"> &lt;li&gt;Religion: 28 Aug - 6 Nov 2011&lt;/li&gt;</w:t>
      </w:r>
    </w:p>
    <w:p>
      <w:r>
        <w:t>&lt;/ul&gt;</w:t>
      </w:r>
    </w:p>
    <w:p>
      <w:r>
        <w:t>chapter-08/block-elements.html HTML</w:t>
      </w:r>
    </w:p>
    <w:p>
      <w:r>
        <w:t>bloCk ElEMEnts</w:t>
      </w:r>
    </w:p>
    <w:p>
      <w:r>
        <w:br w:type="page"/>
      </w:r>
    </w:p>
    <w:p>
      <w:r>
        <w:t>artiClE</w:t>
      </w:r>
    </w:p>
    <w:p>
      <w:r>
        <w:t>186EXTRA MARKUP 186EXTRA MARKUP</w:t>
      </w:r>
    </w:p>
    <w:p>
      <w:r>
        <w:t xml:space="preserve">Timed to a single revolution of the planet around </w:t>
      </w:r>
    </w:p>
    <w:p>
      <w:r>
        <w:t xml:space="preserve">the sun at a 23.4 degrees tilt that plays out the </w:t>
      </w:r>
    </w:p>
    <w:p>
      <w:r>
        <w:t xml:space="preserve">rhythm of the seasons, this &lt;em&gt;Origins of Art&lt;/em&gt; </w:t>
      </w:r>
    </w:p>
    <w:p>
      <w:r>
        <w:t xml:space="preserve">cycle is organized around four themes: &lt;b&gt;science, </w:t>
      </w:r>
    </w:p>
    <w:p>
      <w:r>
        <w:t>architecture, history&lt;/b&gt; and &lt;b&gt;religion&lt;/b&gt;.</w:t>
      </w:r>
    </w:p>
    <w:p>
      <w:r>
        <w:t xml:space="preserve">chapter-08/inline-elements.htmlHTML Some elements will always </w:t>
      </w:r>
    </w:p>
    <w:p>
      <w:r>
        <w:t xml:space="preserve">appear to continue on the </w:t>
      </w:r>
    </w:p>
    <w:p>
      <w:r>
        <w:t xml:space="preserve">same line as their neighbouring </w:t>
      </w:r>
    </w:p>
    <w:p>
      <w:r>
        <w:t xml:space="preserve">elements. These are known as </w:t>
      </w:r>
    </w:p>
    <w:p>
      <w:r>
        <w:t>inline elements.</w:t>
      </w:r>
    </w:p>
    <w:p>
      <w:r>
        <w:t xml:space="preserve">Examples of inline elements are </w:t>
      </w:r>
    </w:p>
    <w:p>
      <w:r>
        <w:t>&lt;a&gt;, &lt;b&gt;, &lt;em&gt;, and &lt;img&gt;.</w:t>
      </w:r>
    </w:p>
    <w:p>
      <w:r>
        <w:t>inlinE ElEMEnts</w:t>
      </w:r>
    </w:p>
    <w:p>
      <w:r>
        <w:t>Re S u LT</w:t>
      </w:r>
    </w:p>
    <w:p>
      <w:r>
        <w:br w:type="page"/>
      </w:r>
    </w:p>
    <w:p>
      <w:r>
        <w:t>187 EXTRA MARKUP</w:t>
      </w:r>
    </w:p>
    <w:p>
      <w:r>
        <w:t>Re S u LT</w:t>
      </w:r>
    </w:p>
    <w:p>
      <w:r>
        <w:t>&lt;div id="header"&gt;</w:t>
      </w:r>
    </w:p>
    <w:p>
      <w:r>
        <w:t xml:space="preserve"> &lt;img src="images/logo.gif" alt="Anish Kapoor" /&gt;</w:t>
      </w:r>
    </w:p>
    <w:p>
      <w:r>
        <w:t xml:space="preserve"> &lt;ul&gt;</w:t>
      </w:r>
    </w:p>
    <w:p>
      <w:r>
        <w:t xml:space="preserve">  &lt;li&gt;&lt;a href="index.html"&gt;Home&lt;/a&gt;&lt;/li&gt;</w:t>
      </w:r>
    </w:p>
    <w:p>
      <w:r>
        <w:t xml:space="preserve">  &lt;li&gt;&lt;a href="biography.html"&gt;Biography&lt;/a&gt;&lt;/li&gt;</w:t>
      </w:r>
    </w:p>
    <w:p>
      <w:r>
        <w:t xml:space="preserve">  &lt;li&gt;&lt;a href="works.html"&gt;Works&lt;/a&gt;&lt;/li&gt;</w:t>
      </w:r>
    </w:p>
    <w:p>
      <w:r>
        <w:t xml:space="preserve">  &lt;li&gt;&lt;a href="contact.html"&gt;Contact&lt;/a&gt;&lt;/li&gt;</w:t>
      </w:r>
    </w:p>
    <w:p>
      <w:r>
        <w:t xml:space="preserve"> &lt;/ul&gt;</w:t>
      </w:r>
    </w:p>
    <w:p>
      <w:r>
        <w:t>&lt;/div&gt;&lt;!-- end of header --&gt;</w:t>
      </w:r>
    </w:p>
    <w:p>
      <w:r>
        <w:t>chapter-08/grouping-block-elements.html HTML&lt;div&gt;</w:t>
      </w:r>
    </w:p>
    <w:p>
      <w:r>
        <w:t xml:space="preserve">The &lt;div&gt; element allows you to </w:t>
      </w:r>
    </w:p>
    <w:p>
      <w:r>
        <w:t xml:space="preserve">group a set of elements together </w:t>
      </w:r>
    </w:p>
    <w:p>
      <w:r>
        <w:t>in one block-level box.</w:t>
      </w:r>
    </w:p>
    <w:p>
      <w:r>
        <w:t xml:space="preserve">For example, you might create </w:t>
      </w:r>
    </w:p>
    <w:p>
      <w:r>
        <w:t xml:space="preserve">a &lt;div&gt; element to contain all </w:t>
      </w:r>
    </w:p>
    <w:p>
      <w:r>
        <w:t xml:space="preserve">of the elements for the header </w:t>
      </w:r>
    </w:p>
    <w:p>
      <w:r>
        <w:t xml:space="preserve">of your site (the logo and the </w:t>
      </w:r>
    </w:p>
    <w:p>
      <w:r>
        <w:t xml:space="preserve">navigation), or you might create </w:t>
      </w:r>
    </w:p>
    <w:p>
      <w:r>
        <w:t xml:space="preserve">a </w:t>
      </w:r>
    </w:p>
    <w:p>
      <w:r>
        <w:t xml:space="preserve">&lt;div&gt; element to contain </w:t>
      </w:r>
    </w:p>
    <w:p>
      <w:r>
        <w:t>comments from visitors.</w:t>
      </w:r>
    </w:p>
    <w:p>
      <w:r>
        <w:t xml:space="preserve">In a browser, the contents of </w:t>
      </w:r>
    </w:p>
    <w:p>
      <w:r>
        <w:t xml:space="preserve">the &lt;div&gt; element will start on </w:t>
      </w:r>
    </w:p>
    <w:p>
      <w:r>
        <w:t xml:space="preserve">a new line, but other than this </w:t>
      </w:r>
    </w:p>
    <w:p>
      <w:r>
        <w:t xml:space="preserve">it will make no difference to the </w:t>
      </w:r>
    </w:p>
    <w:p>
      <w:r>
        <w:t xml:space="preserve">presentation of the page. </w:t>
      </w:r>
    </w:p>
    <w:p>
      <w:r>
        <w:t xml:space="preserve">Using an </w:t>
      </w:r>
    </w:p>
    <w:p>
      <w:r>
        <w:t xml:space="preserve">id or class attribute </w:t>
      </w:r>
    </w:p>
    <w:p>
      <w:r>
        <w:t xml:space="preserve">on the &lt;div&gt; element, however, </w:t>
      </w:r>
    </w:p>
    <w:p>
      <w:r>
        <w:t xml:space="preserve">means that you can create </w:t>
      </w:r>
    </w:p>
    <w:p>
      <w:r>
        <w:t xml:space="preserve">CSS style rules to indicate how </w:t>
      </w:r>
    </w:p>
    <w:p>
      <w:r>
        <w:t xml:space="preserve">much space the </w:t>
      </w:r>
    </w:p>
    <w:p>
      <w:r>
        <w:t xml:space="preserve">&lt;div&gt; element </w:t>
      </w:r>
    </w:p>
    <w:p>
      <w:r>
        <w:t xml:space="preserve">should occupy on the screen and </w:t>
      </w:r>
    </w:p>
    <w:p>
      <w:r>
        <w:t xml:space="preserve">change the appearance of all the </w:t>
      </w:r>
    </w:p>
    <w:p>
      <w:r>
        <w:t>elements contained within it.</w:t>
      </w:r>
    </w:p>
    <w:p>
      <w:r>
        <w:t xml:space="preserve">It can also make it easier to </w:t>
      </w:r>
    </w:p>
    <w:p>
      <w:r>
        <w:t xml:space="preserve">follow your code if you have used </w:t>
      </w:r>
    </w:p>
    <w:p>
      <w:r>
        <w:t xml:space="preserve">&lt;div&gt; elements to hold each </w:t>
      </w:r>
    </w:p>
    <w:p>
      <w:r>
        <w:t>section of the page.</w:t>
      </w:r>
    </w:p>
    <w:p>
      <w:r>
        <w:t xml:space="preserve">GroupinG tExt &amp; </w:t>
      </w:r>
    </w:p>
    <w:p>
      <w:r>
        <w:t>ElEMEnts in a bloCk</w:t>
      </w:r>
    </w:p>
    <w:p>
      <w:r>
        <w:t xml:space="preserve">Since there may be several </w:t>
      </w:r>
    </w:p>
    <w:p>
      <w:r>
        <w:t xml:space="preserve">other elements inside a </w:t>
      </w:r>
    </w:p>
    <w:p>
      <w:r>
        <w:t xml:space="preserve">&lt;div&gt; </w:t>
      </w:r>
    </w:p>
    <w:p>
      <w:r>
        <w:t xml:space="preserve">element, it can be helpful to add </w:t>
      </w:r>
    </w:p>
    <w:p>
      <w:r>
        <w:t xml:space="preserve">a comment after the closing </w:t>
      </w:r>
    </w:p>
    <w:p>
      <w:r>
        <w:t>&lt;/div&gt; tag.</w:t>
      </w:r>
    </w:p>
    <w:p>
      <w:r>
        <w:t xml:space="preserve">This allows you to clearly see </w:t>
      </w:r>
    </w:p>
    <w:p>
      <w:r>
        <w:t xml:space="preserve">which opening tag it is supposed </w:t>
      </w:r>
    </w:p>
    <w:p>
      <w:r>
        <w:t xml:space="preserve">to correspond to, as shown at </w:t>
      </w:r>
    </w:p>
    <w:p>
      <w:r>
        <w:t>the end of the example here.</w:t>
      </w:r>
    </w:p>
    <w:p>
      <w:r>
        <w:br w:type="page"/>
      </w:r>
    </w:p>
    <w:p>
      <w:r>
        <w:t>artiClE</w:t>
      </w:r>
    </w:p>
    <w:p>
      <w:r>
        <w:t>188EXTRA MARKUP 188EXTRA MARKUP</w:t>
      </w:r>
    </w:p>
    <w:p>
      <w:r>
        <w:t>Re S u LT</w:t>
      </w:r>
    </w:p>
    <w:p>
      <w:r>
        <w:t>&lt;span&gt;</w:t>
      </w:r>
    </w:p>
    <w:p>
      <w:r>
        <w:t xml:space="preserve">The &lt;span&gt; element acts like </w:t>
      </w:r>
    </w:p>
    <w:p>
      <w:r>
        <w:t xml:space="preserve">an inline equivalent of the &lt;div&gt; </w:t>
      </w:r>
    </w:p>
    <w:p>
      <w:r>
        <w:t>element. It is used to either:</w:t>
      </w:r>
    </w:p>
    <w:p>
      <w:r>
        <w:t xml:space="preserve">1. Contain a section of text </w:t>
      </w:r>
    </w:p>
    <w:p>
      <w:r>
        <w:t xml:space="preserve">where there is no other suitable </w:t>
      </w:r>
    </w:p>
    <w:p>
      <w:r>
        <w:t xml:space="preserve">element to differentiate it from </w:t>
      </w:r>
    </w:p>
    <w:p>
      <w:r>
        <w:t>its surrounding text</w:t>
      </w:r>
    </w:p>
    <w:p>
      <w:r>
        <w:t xml:space="preserve">2. Contain a number of inline </w:t>
      </w:r>
    </w:p>
    <w:p>
      <w:r>
        <w:t>elements</w:t>
      </w:r>
    </w:p>
    <w:p>
      <w:r>
        <w:t xml:space="preserve">The most common reason why </w:t>
      </w:r>
    </w:p>
    <w:p>
      <w:r>
        <w:t xml:space="preserve">people use </w:t>
      </w:r>
    </w:p>
    <w:p>
      <w:r>
        <w:t xml:space="preserve">&lt;span&gt; elements </w:t>
      </w:r>
    </w:p>
    <w:p>
      <w:r>
        <w:t xml:space="preserve">is so that they can control the </w:t>
      </w:r>
    </w:p>
    <w:p>
      <w:r>
        <w:t xml:space="preserve">appearance of the content of </w:t>
      </w:r>
    </w:p>
    <w:p>
      <w:r>
        <w:t>these elements using CSS.</w:t>
      </w:r>
    </w:p>
    <w:p>
      <w:r>
        <w:t xml:space="preserve">You will usually see that a </w:t>
      </w:r>
    </w:p>
    <w:p>
      <w:r>
        <w:t xml:space="preserve">class </w:t>
      </w:r>
    </w:p>
    <w:p>
      <w:r>
        <w:t xml:space="preserve">or id attribute is used with </w:t>
      </w:r>
    </w:p>
    <w:p>
      <w:r>
        <w:t>&lt;span&gt; elements:</w:t>
      </w:r>
    </w:p>
    <w:p>
      <w:r>
        <w:t>To explain the purpose of this  ●</w:t>
      </w:r>
    </w:p>
    <w:p>
      <w:r>
        <w:t>&lt;span&gt; element</w:t>
      </w:r>
    </w:p>
    <w:p>
      <w:r>
        <w:t>So that CSS styles can be  ●</w:t>
      </w:r>
    </w:p>
    <w:p>
      <w:r>
        <w:t xml:space="preserve">applied to elements that </w:t>
      </w:r>
    </w:p>
    <w:p>
      <w:r>
        <w:t xml:space="preserve">have specific values for these </w:t>
      </w:r>
    </w:p>
    <w:p>
      <w:r>
        <w:t xml:space="preserve">attributes </w:t>
      </w:r>
    </w:p>
    <w:p>
      <w:r>
        <w:t xml:space="preserve">GroupinG tExt &amp; </w:t>
      </w:r>
    </w:p>
    <w:p>
      <w:r>
        <w:t>ElEMEnts inlinE</w:t>
      </w:r>
    </w:p>
    <w:p>
      <w:r>
        <w:t xml:space="preserve">&lt;p&gt;Anish Kapoor won the Turner Prize in 1991 and </w:t>
      </w:r>
    </w:p>
    <w:p>
      <w:r>
        <w:t xml:space="preserve">  exhibited at the &lt;span class="gallery"&gt;Tate </w:t>
      </w:r>
    </w:p>
    <w:p>
      <w:r>
        <w:t xml:space="preserve">  Modern&lt;/span&gt; gallery in London in 2003.&lt;/p&gt;</w:t>
      </w:r>
    </w:p>
    <w:p>
      <w:r>
        <w:t>chapter-08/grouping-inline-elements.htmlHTML</w:t>
      </w:r>
    </w:p>
    <w:p>
      <w:r>
        <w:br w:type="page"/>
      </w:r>
    </w:p>
    <w:p>
      <w:r>
        <w:t>189 EXTRA MARKUP</w:t>
      </w:r>
    </w:p>
    <w:p>
      <w:r>
        <w:t>Re S u LT</w:t>
      </w:r>
    </w:p>
    <w:p>
      <w:r>
        <w:t xml:space="preserve">&lt;iframe </w:t>
      </w:r>
    </w:p>
    <w:p>
      <w:r>
        <w:t xml:space="preserve"> width="450" </w:t>
      </w:r>
    </w:p>
    <w:p>
      <w:r>
        <w:t xml:space="preserve"> height="350" </w:t>
      </w:r>
    </w:p>
    <w:p>
      <w:r>
        <w:t xml:space="preserve"> src="http://maps.google.co.uk/maps?q=moma+new+york</w:t>
      </w:r>
    </w:p>
    <w:p>
      <w:r>
        <w:t xml:space="preserve"> &amp;amp;output=embed"&gt;</w:t>
      </w:r>
    </w:p>
    <w:p>
      <w:r>
        <w:t>&lt;/iframe&gt;</w:t>
      </w:r>
    </w:p>
    <w:p>
      <w:r>
        <w:t>chapter-08/iframes.html HTML&lt;iframe&gt;</w:t>
      </w:r>
    </w:p>
    <w:p>
      <w:r>
        <w:t xml:space="preserve">An iframe is like a little window </w:t>
      </w:r>
    </w:p>
    <w:p>
      <w:r>
        <w:t xml:space="preserve">that has been cut into your </w:t>
      </w:r>
    </w:p>
    <w:p>
      <w:r>
        <w:t xml:space="preserve">page — and in that window you </w:t>
      </w:r>
    </w:p>
    <w:p>
      <w:r>
        <w:t xml:space="preserve">can see another page. The term </w:t>
      </w:r>
    </w:p>
    <w:p>
      <w:r>
        <w:t xml:space="preserve">iframe is an abbreviation of inline </w:t>
      </w:r>
    </w:p>
    <w:p>
      <w:r>
        <w:t>frame.</w:t>
      </w:r>
    </w:p>
    <w:p>
      <w:r>
        <w:t xml:space="preserve">One common use of iframes </w:t>
      </w:r>
    </w:p>
    <w:p>
      <w:r>
        <w:t xml:space="preserve">(that you may have seen on </w:t>
      </w:r>
    </w:p>
    <w:p>
      <w:r>
        <w:t xml:space="preserve">various websites) is to embed </w:t>
      </w:r>
    </w:p>
    <w:p>
      <w:r>
        <w:t xml:space="preserve">a Google Map into a page. The </w:t>
      </w:r>
    </w:p>
    <w:p>
      <w:r>
        <w:t xml:space="preserve">content of the iframe can be any </w:t>
      </w:r>
    </w:p>
    <w:p>
      <w:r>
        <w:t xml:space="preserve">html page (either located on the </w:t>
      </w:r>
    </w:p>
    <w:p>
      <w:r>
        <w:t xml:space="preserve">same server or anywhere else on </w:t>
      </w:r>
    </w:p>
    <w:p>
      <w:r>
        <w:t>the web).</w:t>
      </w:r>
    </w:p>
    <w:p>
      <w:r>
        <w:t xml:space="preserve">An iframe is created using the </w:t>
      </w:r>
    </w:p>
    <w:p>
      <w:r>
        <w:t xml:space="preserve">&lt;iframe&gt; element. There are a </w:t>
      </w:r>
    </w:p>
    <w:p>
      <w:r>
        <w:t xml:space="preserve">few attributes that you will need </w:t>
      </w:r>
    </w:p>
    <w:p>
      <w:r>
        <w:t>to know to use it:</w:t>
      </w:r>
    </w:p>
    <w:p>
      <w:r>
        <w:t>src</w:t>
      </w:r>
    </w:p>
    <w:p>
      <w:r>
        <w:t xml:space="preserve">The src attribute specifies the </w:t>
      </w:r>
    </w:p>
    <w:p>
      <w:r>
        <w:t xml:space="preserve">URL of the page to show in the </w:t>
      </w:r>
    </w:p>
    <w:p>
      <w:r>
        <w:t>frame.</w:t>
      </w:r>
    </w:p>
    <w:p>
      <w:r>
        <w:t>height</w:t>
      </w:r>
    </w:p>
    <w:p>
      <w:r>
        <w:t xml:space="preserve">The height attribute specifies </w:t>
      </w:r>
    </w:p>
    <w:p>
      <w:r>
        <w:t>the height of the iframe in pixels.</w:t>
      </w:r>
    </w:p>
    <w:p>
      <w:r>
        <w:t>width</w:t>
      </w:r>
    </w:p>
    <w:p>
      <w:r>
        <w:t xml:space="preserve">The width attribute specifies </w:t>
      </w:r>
    </w:p>
    <w:p>
      <w:r>
        <w:t>the width of the iframe in pixels.</w:t>
      </w:r>
    </w:p>
    <w:p>
      <w:r>
        <w:t>ifraMEs</w:t>
      </w:r>
    </w:p>
    <w:p>
      <w:r>
        <w:br w:type="page"/>
      </w:r>
    </w:p>
    <w:p>
      <w:r>
        <w:t>artiClE</w:t>
      </w:r>
    </w:p>
    <w:p>
      <w:r>
        <w:t>190EXTRA MARKUP 190EXTRA MARKUP</w:t>
      </w:r>
    </w:p>
    <w:p>
      <w:r>
        <w:t>scrolling</w:t>
      </w:r>
    </w:p>
    <w:p>
      <w:r>
        <w:t xml:space="preserve">The scrolling attribute will </w:t>
      </w:r>
    </w:p>
    <w:p>
      <w:r>
        <w:t xml:space="preserve">not be supported in HTML5. In </w:t>
      </w:r>
    </w:p>
    <w:p>
      <w:r>
        <w:t xml:space="preserve">HTML 4 and XHTML, it indicates </w:t>
      </w:r>
    </w:p>
    <w:p>
      <w:r>
        <w:t xml:space="preserve">whether the iframe should </w:t>
      </w:r>
    </w:p>
    <w:p>
      <w:r>
        <w:t xml:space="preserve">have scrollbars or not. This is </w:t>
      </w:r>
    </w:p>
    <w:p>
      <w:r>
        <w:t xml:space="preserve">important if the page inside the </w:t>
      </w:r>
    </w:p>
    <w:p>
      <w:r>
        <w:t xml:space="preserve">iframe is larger than the space </w:t>
      </w:r>
    </w:p>
    <w:p>
      <w:r>
        <w:t xml:space="preserve">you have allowed for it (using the </w:t>
      </w:r>
    </w:p>
    <w:p>
      <w:r>
        <w:t xml:space="preserve">height and width attributes). </w:t>
      </w:r>
    </w:p>
    <w:p>
      <w:r>
        <w:t xml:space="preserve">Scrollbars allow the user to move </w:t>
      </w:r>
    </w:p>
    <w:p>
      <w:r>
        <w:t xml:space="preserve">around the frame to see more </w:t>
      </w:r>
    </w:p>
    <w:p>
      <w:r>
        <w:t xml:space="preserve">content. It can take one of three </w:t>
      </w:r>
    </w:p>
    <w:p>
      <w:r>
        <w:t xml:space="preserve">values: </w:t>
      </w:r>
    </w:p>
    <w:p>
      <w:r>
        <w:t xml:space="preserve">yes (to show scrollbars), </w:t>
      </w:r>
    </w:p>
    <w:p>
      <w:r>
        <w:t xml:space="preserve">no (to hide scrollbars) and auto </w:t>
      </w:r>
    </w:p>
    <w:p>
      <w:r>
        <w:t>(to show them only if needed).</w:t>
      </w:r>
    </w:p>
    <w:p>
      <w:r>
        <w:t>frameborder</w:t>
      </w:r>
    </w:p>
    <w:p>
      <w:r>
        <w:t xml:space="preserve">The frameborder  attribute will </w:t>
      </w:r>
    </w:p>
    <w:p>
      <w:r>
        <w:t xml:space="preserve">not be supported in HTML5. In </w:t>
      </w:r>
    </w:p>
    <w:p>
      <w:r>
        <w:t xml:space="preserve">HTML 4 and XHTML, it indicates </w:t>
      </w:r>
    </w:p>
    <w:p>
      <w:r>
        <w:t xml:space="preserve">whether the frame should have </w:t>
      </w:r>
    </w:p>
    <w:p>
      <w:r>
        <w:t xml:space="preserve">a border or not. A value of </w:t>
      </w:r>
    </w:p>
    <w:p>
      <w:r>
        <w:t xml:space="preserve">0 </w:t>
      </w:r>
    </w:p>
    <w:p>
      <w:r>
        <w:t xml:space="preserve">indicates that no border should </w:t>
      </w:r>
    </w:p>
    <w:p>
      <w:r>
        <w:t xml:space="preserve">be shown. A value of </w:t>
      </w:r>
    </w:p>
    <w:p>
      <w:r>
        <w:t xml:space="preserve">1 indicates </w:t>
      </w:r>
    </w:p>
    <w:p>
      <w:r>
        <w:t>that a border should be shown.</w:t>
      </w:r>
    </w:p>
    <w:p>
      <w:r>
        <w:t>seamless</w:t>
      </w:r>
    </w:p>
    <w:p>
      <w:r>
        <w:t xml:space="preserve">In HTML5, a new attribute </w:t>
      </w:r>
    </w:p>
    <w:p>
      <w:r>
        <w:t xml:space="preserve">called </w:t>
      </w:r>
    </w:p>
    <w:p>
      <w:r>
        <w:t xml:space="preserve">seamless can be applied </w:t>
      </w:r>
    </w:p>
    <w:p>
      <w:r>
        <w:t xml:space="preserve">to an iframe where scrollbars </w:t>
      </w:r>
    </w:p>
    <w:p>
      <w:r>
        <w:t xml:space="preserve">are not desired. The </w:t>
      </w:r>
    </w:p>
    <w:p>
      <w:r>
        <w:t xml:space="preserve">seamless </w:t>
      </w:r>
    </w:p>
    <w:p>
      <w:r>
        <w:t xml:space="preserve">attribute (like some other new </w:t>
      </w:r>
    </w:p>
    <w:p>
      <w:r>
        <w:t xml:space="preserve">HTML5 attributes) does not </w:t>
      </w:r>
    </w:p>
    <w:p>
      <w:r>
        <w:t xml:space="preserve">need a value, but you will often </w:t>
      </w:r>
    </w:p>
    <w:p>
      <w:r>
        <w:t xml:space="preserve">see authors give it a value of </w:t>
      </w:r>
    </w:p>
    <w:p>
      <w:r>
        <w:t xml:space="preserve">seamless. Older browsers </w:t>
      </w:r>
    </w:p>
    <w:p>
      <w:r>
        <w:t xml:space="preserve">do not support the seamless </w:t>
      </w:r>
    </w:p>
    <w:p>
      <w:r>
        <w:t>attribute.</w:t>
      </w:r>
    </w:p>
    <w:p>
      <w:r>
        <w:t>Re S u LT</w:t>
      </w:r>
    </w:p>
    <w:p>
      <w:r>
        <w:t xml:space="preserve">&lt;iframe </w:t>
      </w:r>
    </w:p>
    <w:p>
      <w:r>
        <w:t xml:space="preserve"> src="http://maps.google.co.uk/maps?q=moma+new+york</w:t>
      </w:r>
    </w:p>
    <w:p>
      <w:r>
        <w:t xml:space="preserve"> &amp;amp;output=embed"</w:t>
      </w:r>
    </w:p>
    <w:p>
      <w:r>
        <w:t xml:space="preserve"> width="450" </w:t>
      </w:r>
    </w:p>
    <w:p>
      <w:r>
        <w:t xml:space="preserve"> height="350" </w:t>
      </w:r>
    </w:p>
    <w:p>
      <w:r>
        <w:t xml:space="preserve"> frameborder="0" </w:t>
      </w:r>
    </w:p>
    <w:p>
      <w:r>
        <w:t xml:space="preserve"> scrolling="no"&gt;</w:t>
      </w:r>
    </w:p>
    <w:p>
      <w:r>
        <w:t>&lt;/iframe&gt;</w:t>
      </w:r>
    </w:p>
    <w:p>
      <w:r>
        <w:t>chapter-08/iframes-continued.htmlHTML</w:t>
      </w:r>
    </w:p>
    <w:p>
      <w:r>
        <w:br w:type="page"/>
      </w:r>
    </w:p>
    <w:p>
      <w:r>
        <w:t>191 EXTRA MARKUP</w:t>
      </w:r>
    </w:p>
    <w:p>
      <w:r>
        <w:t xml:space="preserve">inforMation about </w:t>
      </w:r>
    </w:p>
    <w:p>
      <w:r>
        <w:t>Your paGEs</w:t>
      </w:r>
    </w:p>
    <w:p>
      <w:r>
        <w:t>&lt;meta&gt;</w:t>
      </w:r>
    </w:p>
    <w:p>
      <w:r>
        <w:t xml:space="preserve">The &lt;meta&gt; element lives </w:t>
      </w:r>
    </w:p>
    <w:p>
      <w:r>
        <w:t xml:space="preserve">inside the &lt;head&gt; element and </w:t>
      </w:r>
    </w:p>
    <w:p>
      <w:r>
        <w:t xml:space="preserve">contains information about that </w:t>
      </w:r>
    </w:p>
    <w:p>
      <w:r>
        <w:t>web page.</w:t>
      </w:r>
    </w:p>
    <w:p>
      <w:r>
        <w:t xml:space="preserve">It is not visible to users but </w:t>
      </w:r>
    </w:p>
    <w:p>
      <w:r>
        <w:t xml:space="preserve">fulfills a number of purposes </w:t>
      </w:r>
    </w:p>
    <w:p>
      <w:r>
        <w:t xml:space="preserve">such as telling search engines </w:t>
      </w:r>
    </w:p>
    <w:p>
      <w:r>
        <w:t xml:space="preserve">about your page, who created </w:t>
      </w:r>
    </w:p>
    <w:p>
      <w:r>
        <w:t xml:space="preserve">it, and whether or not it is time </w:t>
      </w:r>
    </w:p>
    <w:p>
      <w:r>
        <w:t xml:space="preserve">sensitive. (If the page is time </w:t>
      </w:r>
    </w:p>
    <w:p>
      <w:r>
        <w:t>sensitive, it can be set to expire.)</w:t>
      </w:r>
    </w:p>
    <w:p>
      <w:r>
        <w:t xml:space="preserve">The </w:t>
      </w:r>
    </w:p>
    <w:p>
      <w:r>
        <w:t xml:space="preserve">&lt;meta&gt; element is an empty </w:t>
      </w:r>
    </w:p>
    <w:p>
      <w:r>
        <w:t xml:space="preserve">element so it does not have a </w:t>
      </w:r>
    </w:p>
    <w:p>
      <w:r>
        <w:t xml:space="preserve">closing tag. It uses attributes to </w:t>
      </w:r>
    </w:p>
    <w:p>
      <w:r>
        <w:t>carry the information.</w:t>
      </w:r>
    </w:p>
    <w:p>
      <w:r>
        <w:t xml:space="preserve">The most common attributes </w:t>
      </w:r>
    </w:p>
    <w:p>
      <w:r>
        <w:t xml:space="preserve">are the </w:t>
      </w:r>
    </w:p>
    <w:p>
      <w:r>
        <w:t xml:space="preserve">name and content </w:t>
      </w:r>
    </w:p>
    <w:p>
      <w:r>
        <w:t xml:space="preserve">attributes, which tend to be </w:t>
      </w:r>
    </w:p>
    <w:p>
      <w:r>
        <w:t xml:space="preserve">used together. These attributes </w:t>
      </w:r>
    </w:p>
    <w:p>
      <w:r>
        <w:t xml:space="preserve">specify properties of the entire </w:t>
      </w:r>
    </w:p>
    <w:p>
      <w:r>
        <w:t xml:space="preserve">page. The value of the </w:t>
      </w:r>
    </w:p>
    <w:p>
      <w:r>
        <w:t xml:space="preserve">name </w:t>
      </w:r>
    </w:p>
    <w:p>
      <w:r>
        <w:t xml:space="preserve">attribute is the property you </w:t>
      </w:r>
    </w:p>
    <w:p>
      <w:r>
        <w:t xml:space="preserve">are setting, and the value of the </w:t>
      </w:r>
    </w:p>
    <w:p>
      <w:r>
        <w:t xml:space="preserve">content attribute is the value </w:t>
      </w:r>
    </w:p>
    <w:p>
      <w:r>
        <w:t xml:space="preserve">that you want to give to this </w:t>
      </w:r>
    </w:p>
    <w:p>
      <w:r>
        <w:t>property.</w:t>
      </w:r>
    </w:p>
    <w:p>
      <w:r>
        <w:t xml:space="preserve">In the first line of the example on </w:t>
      </w:r>
    </w:p>
    <w:p>
      <w:r>
        <w:t xml:space="preserve">the opposite page, you can see a </w:t>
      </w:r>
    </w:p>
    <w:p>
      <w:r>
        <w:t xml:space="preserve">&lt;meta&gt; element where the name </w:t>
      </w:r>
    </w:p>
    <w:p>
      <w:r>
        <w:t xml:space="preserve">attribute indicates an intention </w:t>
      </w:r>
    </w:p>
    <w:p>
      <w:r>
        <w:t xml:space="preserve">to specify a description for the </w:t>
      </w:r>
    </w:p>
    <w:p>
      <w:r>
        <w:t xml:space="preserve">page. The </w:t>
      </w:r>
    </w:p>
    <w:p>
      <w:r>
        <w:t xml:space="preserve">content attribute is </w:t>
      </w:r>
    </w:p>
    <w:p>
      <w:r>
        <w:t xml:space="preserve">where this description is actually </w:t>
      </w:r>
    </w:p>
    <w:p>
      <w:r>
        <w:t>specified.</w:t>
      </w:r>
    </w:p>
    <w:p>
      <w:r>
        <w:t xml:space="preserve">The value of the </w:t>
      </w:r>
    </w:p>
    <w:p>
      <w:r>
        <w:t xml:space="preserve">name attribute </w:t>
      </w:r>
    </w:p>
    <w:p>
      <w:r>
        <w:t xml:space="preserve">can be anything you want it to </w:t>
      </w:r>
    </w:p>
    <w:p>
      <w:r>
        <w:t xml:space="preserve">be. Some defined values for this </w:t>
      </w:r>
    </w:p>
    <w:p>
      <w:r>
        <w:t xml:space="preserve">attribute that are commonly </w:t>
      </w:r>
    </w:p>
    <w:p>
      <w:r>
        <w:t>used are:</w:t>
      </w:r>
    </w:p>
    <w:p>
      <w:r>
        <w:t>description</w:t>
      </w:r>
    </w:p>
    <w:p>
      <w:r>
        <w:t xml:space="preserve">This contains a description </w:t>
      </w:r>
    </w:p>
    <w:p>
      <w:r>
        <w:t xml:space="preserve">of the page. This description </w:t>
      </w:r>
    </w:p>
    <w:p>
      <w:r>
        <w:t xml:space="preserve">is commonly used by search </w:t>
      </w:r>
    </w:p>
    <w:p>
      <w:r>
        <w:t xml:space="preserve">engines to understand what the </w:t>
      </w:r>
    </w:p>
    <w:p>
      <w:r>
        <w:t xml:space="preserve">page is about and should be a </w:t>
      </w:r>
    </w:p>
    <w:p>
      <w:r>
        <w:t xml:space="preserve">maximum of 155 characters. </w:t>
      </w:r>
    </w:p>
    <w:p>
      <w:r>
        <w:t xml:space="preserve">Sometimes it is also displayed in </w:t>
      </w:r>
    </w:p>
    <w:p>
      <w:r>
        <w:t>search engine results.</w:t>
      </w:r>
    </w:p>
    <w:p>
      <w:r>
        <w:t>keywords</w:t>
      </w:r>
    </w:p>
    <w:p>
      <w:r>
        <w:t>This contains a list of comma-</w:t>
      </w:r>
    </w:p>
    <w:p>
      <w:r>
        <w:t xml:space="preserve">separated words that a user </w:t>
      </w:r>
    </w:p>
    <w:p>
      <w:r>
        <w:t xml:space="preserve">might search on to find the page. </w:t>
      </w:r>
    </w:p>
    <w:p>
      <w:r>
        <w:t xml:space="preserve">In practice, this no longer has </w:t>
      </w:r>
    </w:p>
    <w:p>
      <w:r>
        <w:t xml:space="preserve">any noticeable effect on how </w:t>
      </w:r>
    </w:p>
    <w:p>
      <w:r>
        <w:t>search engines index your site.</w:t>
      </w:r>
    </w:p>
    <w:p>
      <w:r>
        <w:t>robots</w:t>
      </w:r>
    </w:p>
    <w:p>
      <w:r>
        <w:t xml:space="preserve">This indicates whether search </w:t>
      </w:r>
    </w:p>
    <w:p>
      <w:r>
        <w:t xml:space="preserve">engines should add this page </w:t>
      </w:r>
    </w:p>
    <w:p>
      <w:r>
        <w:t xml:space="preserve">to their search results or not. A </w:t>
      </w:r>
    </w:p>
    <w:p>
      <w:r>
        <w:t xml:space="preserve">value of </w:t>
      </w:r>
    </w:p>
    <w:p>
      <w:r>
        <w:t xml:space="preserve">noindex can be used if </w:t>
      </w:r>
    </w:p>
    <w:p>
      <w:r>
        <w:t xml:space="preserve">this page should not be added. A </w:t>
      </w:r>
    </w:p>
    <w:p>
      <w:r>
        <w:t xml:space="preserve">value of </w:t>
      </w:r>
    </w:p>
    <w:p>
      <w:r>
        <w:t xml:space="preserve">nofollow can be used </w:t>
      </w:r>
    </w:p>
    <w:p>
      <w:r>
        <w:t xml:space="preserve">if search engines should add this </w:t>
      </w:r>
    </w:p>
    <w:p>
      <w:r>
        <w:t xml:space="preserve">page in their results but not any </w:t>
      </w:r>
    </w:p>
    <w:p>
      <w:r>
        <w:t>pages that it links to.</w:t>
      </w:r>
    </w:p>
    <w:p>
      <w:r>
        <w:br w:type="page"/>
      </w:r>
    </w:p>
    <w:p>
      <w:r>
        <w:t>artiClE</w:t>
      </w:r>
    </w:p>
    <w:p>
      <w:r>
        <w:t>192EXTRA MARKUP 192EXTRA MARKUP</w:t>
      </w:r>
    </w:p>
    <w:p>
      <w:r>
        <w:t>&lt;!DOCTYPE html&gt;</w:t>
      </w:r>
    </w:p>
    <w:p>
      <w:r>
        <w:t>&lt;html&gt;</w:t>
      </w:r>
    </w:p>
    <w:p>
      <w:r>
        <w:t xml:space="preserve"> &lt;head&gt;</w:t>
      </w:r>
    </w:p>
    <w:p>
      <w:r>
        <w:t xml:space="preserve">  &lt;title&gt;Information About Your Pages&lt;/title&gt;</w:t>
      </w:r>
    </w:p>
    <w:p>
      <w:r>
        <w:t xml:space="preserve">  &lt;meta name="description" </w:t>
      </w:r>
    </w:p>
    <w:p>
      <w:r>
        <w:t xml:space="preserve">   content="An Essay on Installation Art" /&gt;</w:t>
      </w:r>
    </w:p>
    <w:p>
      <w:r>
        <w:t xml:space="preserve">  &lt;meta name="keywords" </w:t>
      </w:r>
    </w:p>
    <w:p>
      <w:r>
        <w:t xml:space="preserve">   content="installation, art, opinion" /&gt;</w:t>
      </w:r>
    </w:p>
    <w:p>
      <w:r>
        <w:t xml:space="preserve">  &lt;meta name="robots" </w:t>
      </w:r>
    </w:p>
    <w:p>
      <w:r>
        <w:t xml:space="preserve">   content="nofollow" /&gt;</w:t>
      </w:r>
    </w:p>
    <w:p>
      <w:r>
        <w:t xml:space="preserve">  &lt;meta http-equiv="author" </w:t>
      </w:r>
    </w:p>
    <w:p>
      <w:r>
        <w:t xml:space="preserve">   content="Jon Duckett" /&gt;</w:t>
      </w:r>
    </w:p>
    <w:p>
      <w:r>
        <w:t xml:space="preserve">  &lt;meta http-equiv="pragma" </w:t>
      </w:r>
    </w:p>
    <w:p>
      <w:r>
        <w:t xml:space="preserve">   content="no-cache" /&gt;</w:t>
      </w:r>
    </w:p>
    <w:p>
      <w:r>
        <w:t xml:space="preserve">  &lt;meta http-equiv="expires" </w:t>
      </w:r>
    </w:p>
    <w:p>
      <w:r>
        <w:t xml:space="preserve">   content="Fri, 04 Apr 2014 23:59:59 GMT" /&gt;</w:t>
      </w:r>
    </w:p>
    <w:p>
      <w:r>
        <w:t xml:space="preserve"> &lt;/head&gt;</w:t>
      </w:r>
    </w:p>
    <w:p>
      <w:r>
        <w:t xml:space="preserve"> &lt;body&gt;</w:t>
      </w:r>
    </w:p>
    <w:p>
      <w:r>
        <w:t xml:space="preserve"> &lt;/body&gt;</w:t>
      </w:r>
    </w:p>
    <w:p>
      <w:r>
        <w:t>&lt;/html&gt;</w:t>
      </w:r>
    </w:p>
    <w:p>
      <w:r>
        <w:t xml:space="preserve">chapter-08/meta.htmlHTML The &lt;meta&gt; element also </w:t>
      </w:r>
    </w:p>
    <w:p>
      <w:r>
        <w:t xml:space="preserve">uses the http-equiv and </w:t>
      </w:r>
    </w:p>
    <w:p>
      <w:r>
        <w:t xml:space="preserve">content attributes in pairs. </w:t>
      </w:r>
    </w:p>
    <w:p>
      <w:r>
        <w:t xml:space="preserve">In our example, you can see </w:t>
      </w:r>
    </w:p>
    <w:p>
      <w:r>
        <w:t>three instances of the http-</w:t>
      </w:r>
    </w:p>
    <w:p>
      <w:r>
        <w:t xml:space="preserve">equiv attribute. Each one has a </w:t>
      </w:r>
    </w:p>
    <w:p>
      <w:r>
        <w:t>different purpose:</w:t>
      </w:r>
    </w:p>
    <w:p>
      <w:r>
        <w:t>author</w:t>
      </w:r>
    </w:p>
    <w:p>
      <w:r>
        <w:t xml:space="preserve">This defines the author of the </w:t>
      </w:r>
    </w:p>
    <w:p>
      <w:r>
        <w:t>web page.</w:t>
      </w:r>
    </w:p>
    <w:p>
      <w:r>
        <w:t>pragma</w:t>
      </w:r>
    </w:p>
    <w:p>
      <w:r>
        <w:t xml:space="preserve">This prevents the browser from </w:t>
      </w:r>
    </w:p>
    <w:p>
      <w:r>
        <w:t xml:space="preserve">caching the page. (That is, </w:t>
      </w:r>
    </w:p>
    <w:p>
      <w:r>
        <w:t xml:space="preserve">storing it locally to save time </w:t>
      </w:r>
    </w:p>
    <w:p>
      <w:r>
        <w:t xml:space="preserve">downloading it on subsequent </w:t>
      </w:r>
    </w:p>
    <w:p>
      <w:r>
        <w:t>visits.)</w:t>
      </w:r>
    </w:p>
    <w:p>
      <w:r>
        <w:t>expires</w:t>
      </w:r>
    </w:p>
    <w:p>
      <w:r>
        <w:t xml:space="preserve">Because browsers often cache </w:t>
      </w:r>
    </w:p>
    <w:p>
      <w:r>
        <w:t xml:space="preserve">the content of a page, the </w:t>
      </w:r>
    </w:p>
    <w:p>
      <w:r>
        <w:t xml:space="preserve">expires option can be used </w:t>
      </w:r>
    </w:p>
    <w:p>
      <w:r>
        <w:t xml:space="preserve">to indicate when the page </w:t>
      </w:r>
    </w:p>
    <w:p>
      <w:r>
        <w:t xml:space="preserve">should expire (and no longer be </w:t>
      </w:r>
    </w:p>
    <w:p>
      <w:r>
        <w:t xml:space="preserve">cached). Note that the date must </w:t>
      </w:r>
    </w:p>
    <w:p>
      <w:r>
        <w:t>be specified in the format shown.</w:t>
      </w:r>
    </w:p>
    <w:p>
      <w:r>
        <w:br w:type="page"/>
      </w:r>
    </w:p>
    <w:p>
      <w:r>
        <w:t>193 EXTRA MARKUP</w:t>
      </w:r>
    </w:p>
    <w:p>
      <w:r>
        <w:t xml:space="preserve">Therefore, if you want these </w:t>
      </w:r>
    </w:p>
    <w:p>
      <w:r>
        <w:t xml:space="preserve">characters to appear on your </w:t>
      </w:r>
    </w:p>
    <w:p>
      <w:r>
        <w:t xml:space="preserve">page you need to use what are </w:t>
      </w:r>
    </w:p>
    <w:p>
      <w:r>
        <w:t xml:space="preserve">termed "escape" characters </w:t>
      </w:r>
    </w:p>
    <w:p>
      <w:r>
        <w:t xml:space="preserve">(also known as escape codes or </w:t>
      </w:r>
    </w:p>
    <w:p>
      <w:r>
        <w:t xml:space="preserve">entity references). For example, </w:t>
      </w:r>
    </w:p>
    <w:p>
      <w:r>
        <w:t xml:space="preserve">to write a left angled bracket, </w:t>
      </w:r>
    </w:p>
    <w:p>
      <w:r>
        <w:t xml:space="preserve">you can use either &amp;lt; or </w:t>
      </w:r>
    </w:p>
    <w:p>
      <w:r>
        <w:t xml:space="preserve">&amp;#60;. For an ampersand, you </w:t>
      </w:r>
    </w:p>
    <w:p>
      <w:r>
        <w:t>can use either &amp;amp; or &amp;#38;.</w:t>
      </w:r>
    </w:p>
    <w:p>
      <w:r>
        <w:t xml:space="preserve">There are also special codes </w:t>
      </w:r>
    </w:p>
    <w:p>
      <w:r>
        <w:t xml:space="preserve">that can be used to show </w:t>
      </w:r>
    </w:p>
    <w:p>
      <w:r>
        <w:t xml:space="preserve">symbols such as copyright and </w:t>
      </w:r>
    </w:p>
    <w:p>
      <w:r>
        <w:t xml:space="preserve">trademark, currency symbols, </w:t>
      </w:r>
    </w:p>
    <w:p>
      <w:r>
        <w:t xml:space="preserve">mathematical characters, and </w:t>
      </w:r>
    </w:p>
    <w:p>
      <w:r>
        <w:t xml:space="preserve">some punctuation marks. For </w:t>
      </w:r>
    </w:p>
    <w:p>
      <w:r>
        <w:t xml:space="preserve">example, if you want to include a </w:t>
      </w:r>
    </w:p>
    <w:p>
      <w:r>
        <w:t xml:space="preserve">copyright symbol on a web page </w:t>
      </w:r>
    </w:p>
    <w:p>
      <w:r>
        <w:t xml:space="preserve">you can use either &amp;copy; or </w:t>
      </w:r>
    </w:p>
    <w:p>
      <w:r>
        <w:t>&amp;#169;.</w:t>
      </w:r>
    </w:p>
    <w:p>
      <w:r>
        <w:t xml:space="preserve">When using escape characters, </w:t>
      </w:r>
    </w:p>
    <w:p>
      <w:r>
        <w:t xml:space="preserve">it is important to check the </w:t>
      </w:r>
    </w:p>
    <w:p>
      <w:r>
        <w:t xml:space="preserve">page in your browser to ensure </w:t>
      </w:r>
    </w:p>
    <w:p>
      <w:r>
        <w:t xml:space="preserve">that the correct symbol shows </w:t>
      </w:r>
    </w:p>
    <w:p>
      <w:r>
        <w:t xml:space="preserve">up. This is because some fonts </w:t>
      </w:r>
    </w:p>
    <w:p>
      <w:r>
        <w:t xml:space="preserve">do not support all of these </w:t>
      </w:r>
    </w:p>
    <w:p>
      <w:r>
        <w:t xml:space="preserve">characters and you might </w:t>
      </w:r>
    </w:p>
    <w:p>
      <w:r>
        <w:t xml:space="preserve">therefore need to specify </w:t>
      </w:r>
    </w:p>
    <w:p>
      <w:r>
        <w:t xml:space="preserve">a different font for these </w:t>
      </w:r>
    </w:p>
    <w:p>
      <w:r>
        <w:t>characters in your CSS code.</w:t>
      </w:r>
    </w:p>
    <w:p>
      <w:r>
        <w:t xml:space="preserve">There are some characters that are used in </w:t>
      </w:r>
    </w:p>
    <w:p>
      <w:r>
        <w:t xml:space="preserve">and reserved by HTML code. (For example, the </w:t>
      </w:r>
    </w:p>
    <w:p>
      <w:r>
        <w:t>left and right angled brackets.)</w:t>
      </w:r>
    </w:p>
    <w:p>
      <w:r>
        <w:t>EsCapE CharaCtErs</w:t>
      </w:r>
    </w:p>
    <w:p>
      <w:r>
        <w:t>Online extra</w:t>
      </w:r>
    </w:p>
    <w:p>
      <w:r>
        <w:t xml:space="preserve">You can find a more complete </w:t>
      </w:r>
    </w:p>
    <w:p>
      <w:r>
        <w:t xml:space="preserve">list of escape codes in the </w:t>
      </w:r>
    </w:p>
    <w:p>
      <w:r>
        <w:t xml:space="preserve">tools section of the website </w:t>
      </w:r>
    </w:p>
    <w:p>
      <w:r>
        <w:t>accompanying this book.</w:t>
      </w:r>
    </w:p>
    <w:p>
      <w:r>
        <w:br w:type="page"/>
      </w:r>
    </w:p>
    <w:p>
      <w:r>
        <w:t>194EXTRA MARKUP</w:t>
      </w:r>
    </w:p>
    <w:p>
      <w:r>
        <w:t>&lt;</w:t>
      </w:r>
    </w:p>
    <w:p>
      <w:r>
        <w:t>&gt;</w:t>
      </w:r>
    </w:p>
    <w:p>
      <w:r>
        <w:t>&amp;</w:t>
      </w:r>
    </w:p>
    <w:p>
      <w:r>
        <w:t>"</w:t>
      </w:r>
    </w:p>
    <w:p>
      <w:r>
        <w:t>¢</w:t>
      </w:r>
    </w:p>
    <w:p>
      <w:r>
        <w:t>£</w:t>
      </w:r>
    </w:p>
    <w:p>
      <w:r>
        <w:t>¥</w:t>
      </w:r>
    </w:p>
    <w:p>
      <w:r>
        <w:t>¤</w:t>
      </w:r>
    </w:p>
    <w:p>
      <w:r>
        <w:t>©</w:t>
      </w:r>
    </w:p>
    <w:p>
      <w:r>
        <w:t>®</w:t>
      </w:r>
    </w:p>
    <w:p>
      <w:r>
        <w:t>™</w:t>
      </w:r>
    </w:p>
    <w:p>
      <w:r>
        <w:t>‘</w:t>
      </w:r>
    </w:p>
    <w:p>
      <w:r>
        <w:t>'</w:t>
      </w:r>
    </w:p>
    <w:p>
      <w:r>
        <w:t>“</w:t>
      </w:r>
    </w:p>
    <w:p>
      <w:r>
        <w:t>”</w:t>
      </w:r>
    </w:p>
    <w:p>
      <w:r>
        <w:t>×</w:t>
      </w:r>
    </w:p>
    <w:p>
      <w:r>
        <w:t>÷</w:t>
      </w:r>
    </w:p>
    <w:p>
      <w:r>
        <w:t>Less-than sign</w:t>
      </w:r>
    </w:p>
    <w:p>
      <w:r>
        <w:t xml:space="preserve">&amp;lt;   </w:t>
      </w:r>
    </w:p>
    <w:p>
      <w:r>
        <w:t xml:space="preserve">&amp;#60;   </w:t>
      </w:r>
    </w:p>
    <w:p>
      <w:r>
        <w:t>Greater-than sign</w:t>
      </w:r>
    </w:p>
    <w:p>
      <w:r>
        <w:t>&amp;gt;</w:t>
      </w:r>
    </w:p>
    <w:p>
      <w:r>
        <w:t>&amp;amp;</w:t>
      </w:r>
    </w:p>
    <w:p>
      <w:r>
        <w:t>Ampersand</w:t>
      </w:r>
    </w:p>
    <w:p>
      <w:r>
        <w:t>&amp;amp;</w:t>
      </w:r>
    </w:p>
    <w:p>
      <w:r>
        <w:t>&amp;#38;</w:t>
      </w:r>
    </w:p>
    <w:p>
      <w:r>
        <w:t>Quotation mark</w:t>
      </w:r>
    </w:p>
    <w:p>
      <w:r>
        <w:t xml:space="preserve">&amp;quot; </w:t>
      </w:r>
    </w:p>
    <w:p>
      <w:r>
        <w:t>&amp;#34;</w:t>
      </w:r>
    </w:p>
    <w:p>
      <w:r>
        <w:t xml:space="preserve"> </w:t>
      </w:r>
    </w:p>
    <w:p>
      <w:r>
        <w:t>Cent sign</w:t>
      </w:r>
    </w:p>
    <w:p>
      <w:r>
        <w:t>&amp;cent;</w:t>
      </w:r>
    </w:p>
    <w:p>
      <w:r>
        <w:t>&amp;#162;</w:t>
      </w:r>
    </w:p>
    <w:p>
      <w:r>
        <w:t>Pound sign</w:t>
      </w:r>
    </w:p>
    <w:p>
      <w:r>
        <w:t xml:space="preserve">&amp;pound; </w:t>
      </w:r>
    </w:p>
    <w:p>
      <w:r>
        <w:t>&amp;#163;</w:t>
      </w:r>
    </w:p>
    <w:p>
      <w:r>
        <w:t>Yen sign</w:t>
      </w:r>
    </w:p>
    <w:p>
      <w:r>
        <w:t xml:space="preserve">&amp;yen; </w:t>
      </w:r>
    </w:p>
    <w:p>
      <w:r>
        <w:t>&amp;#165;</w:t>
      </w:r>
    </w:p>
    <w:p>
      <w:r>
        <w:t>euro sign</w:t>
      </w:r>
    </w:p>
    <w:p>
      <w:r>
        <w:t>&amp;euro;</w:t>
      </w:r>
    </w:p>
    <w:p>
      <w:r>
        <w:t>&amp;#8364;</w:t>
      </w:r>
    </w:p>
    <w:p>
      <w:r>
        <w:t>Copyright symbol</w:t>
      </w:r>
    </w:p>
    <w:p>
      <w:r>
        <w:t>&amp;copy;</w:t>
      </w:r>
    </w:p>
    <w:p>
      <w:r>
        <w:t>&amp;#169;</w:t>
      </w:r>
    </w:p>
    <w:p>
      <w:r>
        <w:t>Registered trademark</w:t>
      </w:r>
    </w:p>
    <w:p>
      <w:r>
        <w:t>&amp;reg;</w:t>
      </w:r>
    </w:p>
    <w:p>
      <w:r>
        <w:t>&amp;#174;</w:t>
      </w:r>
    </w:p>
    <w:p>
      <w:r>
        <w:t>Trademark</w:t>
      </w:r>
    </w:p>
    <w:p>
      <w:r>
        <w:t>&amp;trade;</w:t>
      </w:r>
    </w:p>
    <w:p>
      <w:r>
        <w:t>&amp;#8482;</w:t>
      </w:r>
    </w:p>
    <w:p>
      <w:r>
        <w:t>Left single quote</w:t>
      </w:r>
    </w:p>
    <w:p>
      <w:r>
        <w:t>&amp;lsquo;</w:t>
      </w:r>
    </w:p>
    <w:p>
      <w:r>
        <w:t>&amp;#8216;</w:t>
      </w:r>
    </w:p>
    <w:p>
      <w:r>
        <w:t>Right single quote</w:t>
      </w:r>
    </w:p>
    <w:p>
      <w:r>
        <w:t>&amp;rsquo;</w:t>
      </w:r>
    </w:p>
    <w:p>
      <w:r>
        <w:t>&amp;#8217;</w:t>
      </w:r>
    </w:p>
    <w:p>
      <w:r>
        <w:t>Left double quotes</w:t>
      </w:r>
    </w:p>
    <w:p>
      <w:r>
        <w:t xml:space="preserve">&amp;ldquo; </w:t>
      </w:r>
    </w:p>
    <w:p>
      <w:r>
        <w:t>&amp;#8220;</w:t>
      </w:r>
    </w:p>
    <w:p>
      <w:r>
        <w:t>Right double quotes</w:t>
      </w:r>
    </w:p>
    <w:p>
      <w:r>
        <w:t>&amp;rdquo;</w:t>
      </w:r>
    </w:p>
    <w:p>
      <w:r>
        <w:t xml:space="preserve">&amp;#8221; </w:t>
      </w:r>
    </w:p>
    <w:p>
      <w:r>
        <w:t>Multiplication sign</w:t>
      </w:r>
    </w:p>
    <w:p>
      <w:r>
        <w:t>&amp;times;</w:t>
      </w:r>
    </w:p>
    <w:p>
      <w:r>
        <w:t>&amp;#215;</w:t>
      </w:r>
    </w:p>
    <w:p>
      <w:r>
        <w:t>Division sign</w:t>
      </w:r>
    </w:p>
    <w:p>
      <w:r>
        <w:t xml:space="preserve">&amp;divide; </w:t>
      </w:r>
    </w:p>
    <w:p>
      <w:r>
        <w:t xml:space="preserve">&amp;#247;  </w:t>
      </w:r>
    </w:p>
    <w:p>
      <w:r>
        <w:br w:type="page"/>
      </w:r>
    </w:p>
    <w:p>
      <w:r>
        <w:t>195 EXTRA MARKUP</w:t>
      </w:r>
    </w:p>
    <w:p>
      <w:r>
        <w:t xml:space="preserve">This example starts by using a </w:t>
      </w:r>
    </w:p>
    <w:p>
      <w:r>
        <w:t xml:space="preserve">DOCTYPE to indicate that this </w:t>
      </w:r>
    </w:p>
    <w:p>
      <w:r>
        <w:t xml:space="preserve">is an HTML 4 web page. In the </w:t>
      </w:r>
    </w:p>
    <w:p>
      <w:r>
        <w:t xml:space="preserve">head, you can also see a &lt;meta&gt; </w:t>
      </w:r>
    </w:p>
    <w:p>
      <w:r>
        <w:t xml:space="preserve">tag describing the page's </w:t>
      </w:r>
    </w:p>
    <w:p>
      <w:r>
        <w:t xml:space="preserve">content. Several elements use </w:t>
      </w:r>
    </w:p>
    <w:p>
      <w:r>
        <w:t xml:space="preserve">the id and class attributes </w:t>
      </w:r>
    </w:p>
    <w:p>
      <w:r>
        <w:t xml:space="preserve">to identify their purpose. The </w:t>
      </w:r>
    </w:p>
    <w:p>
      <w:r>
        <w:t xml:space="preserve">copyright symbol has been </w:t>
      </w:r>
    </w:p>
    <w:p>
      <w:r>
        <w:t xml:space="preserve">added using an escape code. </w:t>
      </w:r>
    </w:p>
    <w:p>
      <w:r>
        <w:t xml:space="preserve">Parts of the page have been </w:t>
      </w:r>
    </w:p>
    <w:p>
      <w:r>
        <w:t xml:space="preserve">grouped using </w:t>
      </w:r>
    </w:p>
    <w:p>
      <w:r>
        <w:t xml:space="preserve">&lt;div&gt; elements, </w:t>
      </w:r>
    </w:p>
    <w:p>
      <w:r>
        <w:t xml:space="preserve">and comments have been added </w:t>
      </w:r>
    </w:p>
    <w:p>
      <w:r>
        <w:t xml:space="preserve">to indicate what the </w:t>
      </w:r>
    </w:p>
    <w:p>
      <w:r>
        <w:t xml:space="preserve">&lt;/div&gt; </w:t>
      </w:r>
    </w:p>
    <w:p>
      <w:r>
        <w:t>elements are closing.</w:t>
      </w:r>
    </w:p>
    <w:p>
      <w:r>
        <w:br w:type="page"/>
      </w:r>
    </w:p>
    <w:p>
      <w:r>
        <w:t>ExaMplE</w:t>
      </w:r>
    </w:p>
    <w:p>
      <w:r>
        <w:t>Extra Markup</w:t>
      </w:r>
    </w:p>
    <w:p>
      <w:r>
        <w:t>196EXTRA MARKUP</w:t>
      </w:r>
    </w:p>
    <w:p>
      <w:r>
        <w:t>&lt;!DOCTYPE html PUBLIC</w:t>
      </w:r>
    </w:p>
    <w:p>
      <w:r>
        <w:t xml:space="preserve"> "-//W3C//DTD HTML 4.01 Transitional//EN"</w:t>
      </w:r>
    </w:p>
    <w:p>
      <w:r>
        <w:t xml:space="preserve"> "http://www.w3.org/TR/html4/loose.dtd"&gt;</w:t>
      </w:r>
    </w:p>
    <w:p>
      <w:r>
        <w:t xml:space="preserve">&lt;html&gt; </w:t>
      </w:r>
    </w:p>
    <w:p>
      <w:r>
        <w:t xml:space="preserve"> &lt;head&gt;</w:t>
      </w:r>
    </w:p>
    <w:p>
      <w:r>
        <w:t xml:space="preserve">  &lt;meta name="description" content="Telephone, email </w:t>
      </w:r>
    </w:p>
    <w:p>
      <w:r>
        <w:t xml:space="preserve">   and directions for The Art Bookshop, London, UK" /&gt; </w:t>
      </w:r>
    </w:p>
    <w:p>
      <w:r>
        <w:t xml:space="preserve">  &lt;title&gt;Contact The Art Bookshop, London UK&lt;/title&gt; </w:t>
      </w:r>
    </w:p>
    <w:p>
      <w:r>
        <w:t xml:space="preserve"> &lt;/head&gt; </w:t>
      </w:r>
    </w:p>
    <w:p>
      <w:r>
        <w:t xml:space="preserve"> &lt;body&gt; </w:t>
      </w:r>
    </w:p>
    <w:p>
      <w:r>
        <w:t xml:space="preserve">  &lt;div id="header"&gt; </w:t>
      </w:r>
    </w:p>
    <w:p>
      <w:r>
        <w:t xml:space="preserve">   &lt;h1&gt;The Art Book Shop&lt;/h1&gt; </w:t>
      </w:r>
    </w:p>
    <w:p>
      <w:r>
        <w:t xml:space="preserve">   &lt;ul&gt; </w:t>
      </w:r>
    </w:p>
    <w:p>
      <w:r>
        <w:t xml:space="preserve">    &lt;li&gt;&lt;a href="index.html"&gt;home&lt;/a&gt;&lt;/li&gt; </w:t>
      </w:r>
    </w:p>
    <w:p>
      <w:r>
        <w:t xml:space="preserve">    &lt;li&gt;&lt;a href="index.html"&gt;new publications&lt;/a&gt;</w:t>
      </w:r>
    </w:p>
    <w:p>
      <w:r>
        <w:t xml:space="preserve">      &lt;/li&gt; </w:t>
      </w:r>
    </w:p>
    <w:p>
      <w:r>
        <w:t xml:space="preserve">    &lt;li class="current-page"&gt;</w:t>
      </w:r>
    </w:p>
    <w:p>
      <w:r>
        <w:t xml:space="preserve">      &lt;a href="index.html"&gt;contact&lt;/a&gt;&lt;/li&gt; </w:t>
      </w:r>
    </w:p>
    <w:p>
      <w:r>
        <w:t xml:space="preserve">   &lt;/ul&gt; </w:t>
      </w:r>
    </w:p>
    <w:p>
      <w:r>
        <w:t xml:space="preserve">  &lt;/div&gt;&lt;!-- end header --&gt; </w:t>
      </w:r>
    </w:p>
    <w:p>
      <w:r>
        <w:t xml:space="preserve">  &lt;div id="content"&gt; </w:t>
      </w:r>
    </w:p>
    <w:p>
      <w:r>
        <w:t xml:space="preserve">   &lt;p&gt;Charing Cross Road, London, WC2, UK&lt;/p&gt; </w:t>
      </w:r>
    </w:p>
    <w:p>
      <w:r>
        <w:t xml:space="preserve">   &lt;p&gt;&lt;span class="contact"&gt;Telephone&lt;/span&gt; </w:t>
      </w:r>
    </w:p>
    <w:p>
      <w:r>
        <w:t xml:space="preserve">     0207 946 0946&lt;/p&gt;</w:t>
      </w:r>
    </w:p>
    <w:p>
      <w:r>
        <w:t xml:space="preserve">   &lt;p&gt;&lt;span class="contact"&gt;Email&lt;/span&gt; </w:t>
      </w:r>
    </w:p>
    <w:p>
      <w:r>
        <w:t xml:space="preserve">     &lt;a href="mailto:books@example.com"&gt;</w:t>
      </w:r>
    </w:p>
    <w:p>
      <w:r>
        <w:t xml:space="preserve">     books@example.com&lt;/a&gt;&lt;/p&gt;</w:t>
      </w:r>
    </w:p>
    <w:p>
      <w:r>
        <w:t xml:space="preserve">   &lt;iframe width="425" height="275" frameborder="0" </w:t>
      </w:r>
    </w:p>
    <w:p>
      <w:r>
        <w:t xml:space="preserve">    scrolling="no" marginheight="0" marginwidth="0" </w:t>
      </w:r>
    </w:p>
    <w:p>
      <w:r>
        <w:t xml:space="preserve">    src="http://maps.google.co.uk/maps?f=q&amp;amp;</w:t>
      </w:r>
    </w:p>
    <w:p>
      <w:r>
        <w:t xml:space="preserve">    source=s_q&amp;amp;hl=en&amp;amp;geocode=&amp;amp;</w:t>
      </w:r>
    </w:p>
    <w:p>
      <w:r>
        <w:t xml:space="preserve">    q=charing+cross+road+london&amp;amp;output=embed"&gt;</w:t>
      </w:r>
    </w:p>
    <w:p>
      <w:r>
        <w:t xml:space="preserve">    &lt;/iframe&gt; </w:t>
      </w:r>
    </w:p>
    <w:p>
      <w:r>
        <w:t xml:space="preserve">  &lt;/div&gt;&lt;!-- end content --&gt; </w:t>
      </w:r>
    </w:p>
    <w:p>
      <w:r>
        <w:t xml:space="preserve">  &lt;p&gt;&amp;copy; The Art Bookshop&lt;/p&gt; </w:t>
      </w:r>
    </w:p>
    <w:p>
      <w:r>
        <w:t xml:space="preserve"> &lt;/body&gt; </w:t>
      </w:r>
    </w:p>
    <w:p>
      <w:r>
        <w:t>&lt;/html&gt;</w:t>
      </w:r>
    </w:p>
    <w:p>
      <w:r>
        <w:br w:type="page"/>
      </w:r>
    </w:p>
    <w:p>
      <w:r>
        <w:br w:type="page"/>
      </w:r>
    </w:p>
    <w:p>
      <w:r>
        <w:t>suMMarY</w:t>
      </w:r>
    </w:p>
    <w:p>
      <w:r>
        <w:t>Extra Markup</w:t>
      </w:r>
    </w:p>
    <w:p>
      <w:r>
        <w:t xml:space="preserve">DOCTYPES X  tell browsers which version of HTML you </w:t>
      </w:r>
    </w:p>
    <w:p>
      <w:r>
        <w:t>are using.</w:t>
      </w:r>
    </w:p>
    <w:p>
      <w:r>
        <w:t>You can add comments to your code between the   X</w:t>
      </w:r>
    </w:p>
    <w:p>
      <w:r>
        <w:t>&lt;!-- and --&gt; markers.</w:t>
      </w:r>
    </w:p>
    <w:p>
      <w:r>
        <w:t xml:space="preserve">The  X id and class attributes allow you to identify </w:t>
      </w:r>
    </w:p>
    <w:p>
      <w:r>
        <w:t>particular elements.</w:t>
      </w:r>
    </w:p>
    <w:p>
      <w:r>
        <w:t xml:space="preserve">The </w:t>
      </w:r>
    </w:p>
    <w:p>
      <w:r>
        <w:t xml:space="preserve"> X &lt;div&gt; and &lt;span&gt; elements allow you to group </w:t>
      </w:r>
    </w:p>
    <w:p>
      <w:r>
        <w:t>block-level and inline elements together.</w:t>
      </w:r>
    </w:p>
    <w:p>
      <w:r>
        <w:t xml:space="preserve">&lt;iframes&gt; X  cut windows into your web pages through </w:t>
      </w:r>
    </w:p>
    <w:p>
      <w:r>
        <w:t>which other pages can be displayed.</w:t>
      </w:r>
    </w:p>
    <w:p>
      <w:r>
        <w:t xml:space="preserve">The </w:t>
      </w:r>
    </w:p>
    <w:p>
      <w:r>
        <w:t xml:space="preserve"> X &lt;meta&gt; tag allows you to supply all kinds of </w:t>
      </w:r>
    </w:p>
    <w:p>
      <w:r>
        <w:t>information about your web page.</w:t>
      </w:r>
    </w:p>
    <w:p>
      <w:r>
        <w:t xml:space="preserve">Escape characters are used to include special </w:t>
      </w:r>
    </w:p>
    <w:p>
      <w:r>
        <w:t xml:space="preserve"> X</w:t>
      </w:r>
    </w:p>
    <w:p>
      <w:r>
        <w:t>characters in your pages such as &lt;, &gt;, and ©.</w:t>
      </w:r>
    </w:p>
    <w:p>
      <w:r>
        <w:br w:type="page"/>
      </w:r>
    </w:p>
    <w:p>
      <w:r>
        <w:br w:type="page"/>
      </w:r>
    </w:p>
    <w:p>
      <w:r>
        <w:t>How to add Flash movies into your site X</w:t>
      </w:r>
    </w:p>
    <w:p>
      <w:r>
        <w:t>How to add video and audio to your site X</w:t>
      </w:r>
    </w:p>
    <w:p>
      <w:r>
        <w:t>HTML5  X &lt;video&gt; and &lt;audio&gt; elements</w:t>
      </w:r>
    </w:p>
    <w:p>
      <w:r>
        <w:t xml:space="preserve">Flash, Video </w:t>
      </w:r>
    </w:p>
    <w:p>
      <w:r>
        <w:t>&amp; audio</w:t>
      </w:r>
    </w:p>
    <w:p>
      <w:r>
        <w:t>9</w:t>
      </w:r>
    </w:p>
    <w:p>
      <w:r>
        <w:br w:type="page"/>
      </w:r>
    </w:p>
    <w:p>
      <w:r>
        <w:t>201 FLASH, VIDEO &amp; AUDIO</w:t>
      </w:r>
    </w:p>
    <w:p>
      <w:r>
        <w:t xml:space="preserve">Flash is a very popular technology used </w:t>
      </w:r>
    </w:p>
    <w:p>
      <w:r>
        <w:t xml:space="preserve">to add animations, video, and audio to </w:t>
      </w:r>
    </w:p>
    <w:p>
      <w:r>
        <w:t xml:space="preserve">websites. This chapter begins by looking </w:t>
      </w:r>
    </w:p>
    <w:p>
      <w:r>
        <w:t>at how to use it in your web pages.</w:t>
      </w:r>
    </w:p>
    <w:p>
      <w:r>
        <w:t xml:space="preserve">We then focus on how to add video and audio to your site, </w:t>
      </w:r>
    </w:p>
    <w:p>
      <w:r>
        <w:t xml:space="preserve">using either the new HTML5 &lt;video&gt; and &lt;audio&gt; elements </w:t>
      </w:r>
    </w:p>
    <w:p>
      <w:r>
        <w:t xml:space="preserve">or a hosted service (such as YouTube or SoundCloud). In this </w:t>
      </w:r>
    </w:p>
    <w:p>
      <w:r>
        <w:t>chapter you will learn:</w:t>
      </w:r>
    </w:p>
    <w:p>
      <w:r>
        <w:t>How to use Flash in your web pages</w:t>
      </w:r>
    </w:p>
    <w:p>
      <w:r>
        <w:t xml:space="preserve"> ●</w:t>
      </w:r>
    </w:p>
    <w:p>
      <w:r>
        <w:t>How to use HTML5  ● &lt;video&gt; and &lt;audio&gt; elements</w:t>
      </w:r>
    </w:p>
    <w:p>
      <w:r>
        <w:t>When to host your own video and audio and when to use a  ●</w:t>
      </w:r>
    </w:p>
    <w:p>
      <w:r>
        <w:t>service such as YouTube</w:t>
      </w:r>
    </w:p>
    <w:p>
      <w:r>
        <w:br w:type="page"/>
      </w:r>
    </w:p>
    <w:p>
      <w:r>
        <w:t>202FLASH, VIDEO &amp; AUDIO</w:t>
      </w:r>
    </w:p>
    <w:p>
      <w:r>
        <w:br w:type="page"/>
      </w:r>
    </w:p>
    <w:p>
      <w:r>
        <w:t>203 FLASH, VIDEO &amp; AUDIO</w:t>
      </w:r>
    </w:p>
    <w:p>
      <w:r>
        <w:t xml:space="preserve">Whether you are creating an </w:t>
      </w:r>
    </w:p>
    <w:p>
      <w:r>
        <w:t xml:space="preserve">animation or a media player in </w:t>
      </w:r>
    </w:p>
    <w:p>
      <w:r>
        <w:t xml:space="preserve">Flash, the files you put on your </w:t>
      </w:r>
    </w:p>
    <w:p>
      <w:r>
        <w:t xml:space="preserve">website are referred to as Flash </w:t>
      </w:r>
    </w:p>
    <w:p>
      <w:r>
        <w:t xml:space="preserve">movies. </w:t>
      </w:r>
    </w:p>
    <w:p>
      <w:r>
        <w:t xml:space="preserve">If you want to create your </w:t>
      </w:r>
    </w:p>
    <w:p>
      <w:r>
        <w:t xml:space="preserve">own Flash movie, you need to </w:t>
      </w:r>
    </w:p>
    <w:p>
      <w:r>
        <w:t xml:space="preserve">purchase the Flash authoring </w:t>
      </w:r>
    </w:p>
    <w:p>
      <w:r>
        <w:t>environment from Adobe.</w:t>
      </w:r>
    </w:p>
    <w:p>
      <w:r>
        <w:t xml:space="preserve">There are, however, several </w:t>
      </w:r>
    </w:p>
    <w:p>
      <w:r>
        <w:t xml:space="preserve">companies that offer Flash </w:t>
      </w:r>
    </w:p>
    <w:p>
      <w:r>
        <w:t xml:space="preserve">animations and slideshows, </w:t>
      </w:r>
    </w:p>
    <w:p>
      <w:r>
        <w:t xml:space="preserve">as well as video and audio </w:t>
      </w:r>
    </w:p>
    <w:p>
      <w:r>
        <w:t xml:space="preserve">players that you can use without </w:t>
      </w:r>
    </w:p>
    <w:p>
      <w:r>
        <w:t>purchasing this tool.</w:t>
      </w:r>
    </w:p>
    <w:p>
      <w:r>
        <w:t xml:space="preserve">When you create a Flash file in </w:t>
      </w:r>
    </w:p>
    <w:p>
      <w:r>
        <w:t xml:space="preserve">the Flash authoring environment, </w:t>
      </w:r>
    </w:p>
    <w:p>
      <w:r>
        <w:t xml:space="preserve">it is saved with the </w:t>
      </w:r>
    </w:p>
    <w:p>
      <w:r>
        <w:t xml:space="preserve">.fla file </w:t>
      </w:r>
    </w:p>
    <w:p>
      <w:r>
        <w:t xml:space="preserve">extension. In order to use this file </w:t>
      </w:r>
    </w:p>
    <w:p>
      <w:r>
        <w:t xml:space="preserve">on a web page it has to be saved </w:t>
      </w:r>
    </w:p>
    <w:p>
      <w:r>
        <w:t xml:space="preserve">in a different format known </w:t>
      </w:r>
    </w:p>
    <w:p>
      <w:r>
        <w:t xml:space="preserve">as SWF. (It has the </w:t>
      </w:r>
    </w:p>
    <w:p>
      <w:r>
        <w:t xml:space="preserve">.swf file </w:t>
      </w:r>
    </w:p>
    <w:p>
      <w:r>
        <w:t>extension.)</w:t>
      </w:r>
    </w:p>
    <w:p>
      <w:r>
        <w:t xml:space="preserve">When you export the movie </w:t>
      </w:r>
    </w:p>
    <w:p>
      <w:r>
        <w:t xml:space="preserve">into SWF format, Flash creates </w:t>
      </w:r>
    </w:p>
    <w:p>
      <w:r>
        <w:t xml:space="preserve">code that you can use to embed </w:t>
      </w:r>
    </w:p>
    <w:p>
      <w:r>
        <w:t xml:space="preserve">the Flash movie in your page. </w:t>
      </w:r>
    </w:p>
    <w:p>
      <w:r>
        <w:t xml:space="preserve">Traditionally, this code used the </w:t>
      </w:r>
    </w:p>
    <w:p>
      <w:r>
        <w:t xml:space="preserve">HTML </w:t>
      </w:r>
    </w:p>
    <w:p>
      <w:r>
        <w:t xml:space="preserve">&lt;object&gt; and &lt;embed&gt;  </w:t>
      </w:r>
    </w:p>
    <w:p>
      <w:r>
        <w:t xml:space="preserve">tags. However, now it is more </w:t>
      </w:r>
    </w:p>
    <w:p>
      <w:r>
        <w:t>common to use JavaScript.</w:t>
      </w:r>
    </w:p>
    <w:p>
      <w:r>
        <w:t xml:space="preserve">To view Flash, browsers need </w:t>
      </w:r>
    </w:p>
    <w:p>
      <w:r>
        <w:t xml:space="preserve">to use a plugin (an extra piece </w:t>
      </w:r>
    </w:p>
    <w:p>
      <w:r>
        <w:t xml:space="preserve">of software that runs in the </w:t>
      </w:r>
    </w:p>
    <w:p>
      <w:r>
        <w:t xml:space="preserve">browser) called the Flash Player. </w:t>
      </w:r>
    </w:p>
    <w:p>
      <w:r>
        <w:t xml:space="preserve">Statistics commonly indicate </w:t>
      </w:r>
    </w:p>
    <w:p>
      <w:r>
        <w:t xml:space="preserve">that 98% of browsers on </w:t>
      </w:r>
    </w:p>
    <w:p>
      <w:r>
        <w:t xml:space="preserve">desktop computers have the </w:t>
      </w:r>
    </w:p>
    <w:p>
      <w:r>
        <w:t xml:space="preserve">Flash plugin installed. (The </w:t>
      </w:r>
    </w:p>
    <w:p>
      <w:r>
        <w:t xml:space="preserve">percentage of mobiles and </w:t>
      </w:r>
    </w:p>
    <w:p>
      <w:r>
        <w:t xml:space="preserve">tablets with it is much less.) </w:t>
      </w:r>
    </w:p>
    <w:p>
      <w:r>
        <w:t xml:space="preserve">There is not space in this book </w:t>
      </w:r>
    </w:p>
    <w:p>
      <w:r>
        <w:t xml:space="preserve">to teach you how to create Flash </w:t>
      </w:r>
    </w:p>
    <w:p>
      <w:r>
        <w:t xml:space="preserve">movies (there are many books </w:t>
      </w:r>
    </w:p>
    <w:p>
      <w:r>
        <w:t xml:space="preserve">devoted to that one topic), but </w:t>
      </w:r>
    </w:p>
    <w:p>
      <w:r>
        <w:t xml:space="preserve">this chapter will show you how </w:t>
      </w:r>
    </w:p>
    <w:p>
      <w:r>
        <w:t>to add Flash movies to your site.</w:t>
      </w:r>
    </w:p>
    <w:p>
      <w:r>
        <w:t xml:space="preserve">Since the late 1990s, Flash has been a very </w:t>
      </w:r>
    </w:p>
    <w:p>
      <w:r>
        <w:t xml:space="preserve">popular tool for creating animations, and later </w:t>
      </w:r>
    </w:p>
    <w:p>
      <w:r>
        <w:t>for playing audio and video in websites.</w:t>
      </w:r>
    </w:p>
    <w:p>
      <w:r>
        <w:t>how Flash works</w:t>
      </w:r>
    </w:p>
    <w:p>
      <w:r>
        <w:t xml:space="preserve">The Flash authoring environment </w:t>
      </w:r>
    </w:p>
    <w:p>
      <w:r>
        <w:t>is used to create Flash Movies.</w:t>
      </w:r>
    </w:p>
    <w:p>
      <w:r>
        <w:t xml:space="preserve">The .fla file is exported to .swf </w:t>
      </w:r>
    </w:p>
    <w:p>
      <w:r>
        <w:t>format to use in a web page.</w:t>
      </w:r>
    </w:p>
    <w:p>
      <w:r>
        <w:t xml:space="preserve">The .swf file is included in your </w:t>
      </w:r>
    </w:p>
    <w:p>
      <w:r>
        <w:t>web page using JavaScript.</w:t>
      </w:r>
    </w:p>
    <w:p>
      <w:r>
        <w:br w:type="page"/>
      </w:r>
    </w:p>
    <w:p>
      <w:r>
        <w:t>204FLASH, VIDEO &amp; AUDIO</w:t>
      </w:r>
    </w:p>
    <w:p>
      <w:r>
        <w:t xml:space="preserve">When Flash was first released, </w:t>
      </w:r>
    </w:p>
    <w:p>
      <w:r>
        <w:t xml:space="preserve">it was developed to create </w:t>
      </w:r>
    </w:p>
    <w:p>
      <w:r>
        <w:t xml:space="preserve">animations. The technology </w:t>
      </w:r>
    </w:p>
    <w:p>
      <w:r>
        <w:t xml:space="preserve">quickly evolved, however, and </w:t>
      </w:r>
    </w:p>
    <w:p>
      <w:r>
        <w:t xml:space="preserve">people started to use it to build </w:t>
      </w:r>
    </w:p>
    <w:p>
      <w:r>
        <w:t xml:space="preserve">media players and even entire </w:t>
      </w:r>
    </w:p>
    <w:p>
      <w:r>
        <w:t xml:space="preserve">websites. </w:t>
      </w:r>
    </w:p>
    <w:p>
      <w:r>
        <w:t xml:space="preserve">Although Flash is still very </w:t>
      </w:r>
    </w:p>
    <w:p>
      <w:r>
        <w:t xml:space="preserve">popular, in recent years people </w:t>
      </w:r>
    </w:p>
    <w:p>
      <w:r>
        <w:t xml:space="preserve">have been more selective about </w:t>
      </w:r>
    </w:p>
    <w:p>
      <w:r>
        <w:t xml:space="preserve">when they use it (and now rarely </w:t>
      </w:r>
    </w:p>
    <w:p>
      <w:r>
        <w:t xml:space="preserve">consider building an entire </w:t>
      </w:r>
    </w:p>
    <w:p>
      <w:r>
        <w:t>website in Flash).</w:t>
      </w:r>
    </w:p>
    <w:p>
      <w:r>
        <w:t xml:space="preserve">Despite this, Flash does have a </w:t>
      </w:r>
    </w:p>
    <w:p>
      <w:r>
        <w:t xml:space="preserve">future on the web because there </w:t>
      </w:r>
    </w:p>
    <w:p>
      <w:r>
        <w:t xml:space="preserve">are some things it does very well, </w:t>
      </w:r>
    </w:p>
    <w:p>
      <w:r>
        <w:t>such as creating animations.</w:t>
      </w:r>
    </w:p>
    <w:p>
      <w:r>
        <w:t xml:space="preserve">There are several reasons why </w:t>
      </w:r>
    </w:p>
    <w:p>
      <w:r>
        <w:t xml:space="preserve">fewer websites are using Flash </w:t>
      </w:r>
    </w:p>
    <w:p>
      <w:r>
        <w:t>these days, including:</w:t>
      </w:r>
    </w:p>
    <w:p>
      <w:r>
        <w:t xml:space="preserve">In 2005-6, a set of JavaScript </w:t>
      </w:r>
    </w:p>
    <w:p>
      <w:r>
        <w:t xml:space="preserve">libraries were launched </w:t>
      </w:r>
    </w:p>
    <w:p>
      <w:r>
        <w:t xml:space="preserve">(including Prototype, </w:t>
      </w:r>
    </w:p>
    <w:p>
      <w:r>
        <w:t xml:space="preserve">script.aculo.us, and JQuery) </w:t>
      </w:r>
    </w:p>
    <w:p>
      <w:r>
        <w:t xml:space="preserve">which made it easier for people </w:t>
      </w:r>
    </w:p>
    <w:p>
      <w:r>
        <w:t xml:space="preserve">to create animated effects using </w:t>
      </w:r>
    </w:p>
    <w:p>
      <w:r>
        <w:t>JavaScript.</w:t>
      </w:r>
    </w:p>
    <w:p>
      <w:r>
        <w:t xml:space="preserve">When Apple launched the </w:t>
      </w:r>
    </w:p>
    <w:p>
      <w:r>
        <w:t xml:space="preserve">iPhone in 2007 and later the </w:t>
      </w:r>
    </w:p>
    <w:p>
      <w:r>
        <w:t xml:space="preserve">the iPad in 2010, they took the </w:t>
      </w:r>
    </w:p>
    <w:p>
      <w:r>
        <w:t>decision not to support Flash.</w:t>
      </w:r>
    </w:p>
    <w:p>
      <w:r>
        <w:t xml:space="preserve">There have been laws introduced </w:t>
      </w:r>
    </w:p>
    <w:p>
      <w:r>
        <w:t xml:space="preserve">to ensure that websites are </w:t>
      </w:r>
    </w:p>
    <w:p>
      <w:r>
        <w:t xml:space="preserve">usable by those with visual or </w:t>
      </w:r>
    </w:p>
    <w:p>
      <w:r>
        <w:t xml:space="preserve">physical impairments — and </w:t>
      </w:r>
    </w:p>
    <w:p>
      <w:r>
        <w:t xml:space="preserve">Flash has been criticized because </w:t>
      </w:r>
    </w:p>
    <w:p>
      <w:r>
        <w:t xml:space="preserve">Flash content does not always </w:t>
      </w:r>
    </w:p>
    <w:p>
      <w:r>
        <w:t>meet accessibility requirements.</w:t>
      </w:r>
    </w:p>
    <w:p>
      <w:r>
        <w:t xml:space="preserve">In 2008, browsers started to </w:t>
      </w:r>
    </w:p>
    <w:p>
      <w:r>
        <w:t xml:space="preserve">support HTML5 </w:t>
      </w:r>
    </w:p>
    <w:p>
      <w:r>
        <w:t xml:space="preserve">&lt;video&gt; and </w:t>
      </w:r>
    </w:p>
    <w:p>
      <w:r>
        <w:t xml:space="preserve">&lt;audio&gt; tags. At the time of </w:t>
      </w:r>
    </w:p>
    <w:p>
      <w:r>
        <w:t xml:space="preserve">writing, Flash is still a popular </w:t>
      </w:r>
    </w:p>
    <w:p>
      <w:r>
        <w:t xml:space="preserve">way of playing video and audio </w:t>
      </w:r>
    </w:p>
    <w:p>
      <w:r>
        <w:t xml:space="preserve">on the web but more and more </w:t>
      </w:r>
    </w:p>
    <w:p>
      <w:r>
        <w:t>people are switching to HTML5.</w:t>
      </w:r>
    </w:p>
    <w:p>
      <w:r>
        <w:t xml:space="preserve">(You will see how to use these </w:t>
      </w:r>
    </w:p>
    <w:p>
      <w:r>
        <w:t>elements later in the chapter.)</w:t>
      </w:r>
    </w:p>
    <w:p>
      <w:r>
        <w:t xml:space="preserve">Since 2005, a number of factors have meant </w:t>
      </w:r>
    </w:p>
    <w:p>
      <w:r>
        <w:t xml:space="preserve">that fewer websites are written in Flash or even </w:t>
      </w:r>
    </w:p>
    <w:p>
      <w:r>
        <w:t>use elements of Flash in their pages.</w:t>
      </w:r>
    </w:p>
    <w:p>
      <w:r>
        <w:t>use oF Flash</w:t>
      </w:r>
    </w:p>
    <w:p>
      <w:r>
        <w:br w:type="page"/>
      </w:r>
    </w:p>
    <w:p>
      <w:r>
        <w:t>205 FLASH, VIDEO &amp; AUDIO</w:t>
      </w:r>
    </w:p>
    <w:p>
      <w:r>
        <w:t xml:space="preserve">Web technologies change quickly. Here you </w:t>
      </w:r>
    </w:p>
    <w:p>
      <w:r>
        <w:t xml:space="preserve">can see some of the changes in how animation, </w:t>
      </w:r>
    </w:p>
    <w:p>
      <w:r>
        <w:t>video, and audio are created on the web.</w:t>
      </w:r>
    </w:p>
    <w:p>
      <w:r>
        <w:t>Timeline:</w:t>
      </w:r>
    </w:p>
    <w:p>
      <w:r>
        <w:t>Flash, Video &amp; audio</w:t>
      </w:r>
    </w:p>
    <w:p>
      <w:r>
        <w:t xml:space="preserve">On this page you can see the </w:t>
      </w:r>
    </w:p>
    <w:p>
      <w:r>
        <w:t xml:space="preserve">first major players to provide </w:t>
      </w:r>
    </w:p>
    <w:p>
      <w:r>
        <w:t>web animation, audio, and video.</w:t>
      </w:r>
    </w:p>
    <w:p>
      <w:r>
        <w:t xml:space="preserve">On the facing page, you can see </w:t>
      </w:r>
    </w:p>
    <w:p>
      <w:r>
        <w:t xml:space="preserve">some of the technologies and </w:t>
      </w:r>
    </w:p>
    <w:p>
      <w:r>
        <w:t>events replacing them.</w:t>
      </w:r>
    </w:p>
    <w:p>
      <w:r>
        <w:t>RealVideo 8 streaming video</w:t>
      </w:r>
    </w:p>
    <w:p>
      <w:r>
        <w:t>RealAudio streaming audio</w:t>
      </w:r>
    </w:p>
    <w:p>
      <w:r>
        <w:t>Flash   4 streaming audio</w:t>
      </w:r>
    </w:p>
    <w:p>
      <w:r>
        <w:t>FutureSplash, forerunner to    Flash</w:t>
      </w:r>
    </w:p>
    <w:p>
      <w:r>
        <w:t>RealVideo streaming video</w:t>
      </w:r>
    </w:p>
    <w:p>
      <w:r>
        <w:t>Flash MX Flash video</w:t>
      </w:r>
    </w:p>
    <w:p>
      <w:r>
        <w:t>Audio</w:t>
      </w:r>
    </w:p>
    <w:p>
      <w:r>
        <w:t>AnimAtion</w:t>
      </w:r>
    </w:p>
    <w:p>
      <w:r>
        <w:t>Video</w:t>
      </w:r>
    </w:p>
    <w:p>
      <w:r>
        <w:t>1995 1996 1997 1998 1999 2000 2001 2002 2003</w:t>
      </w:r>
    </w:p>
    <w:p>
      <w:r>
        <w:br w:type="page"/>
      </w:r>
    </w:p>
    <w:p>
      <w:r>
        <w:t>206FLASH, VIDEO &amp; AUDIO</w:t>
      </w:r>
    </w:p>
    <w:p>
      <w:r>
        <w:t>YouTube releases iPhone app</w:t>
      </w:r>
    </w:p>
    <w:p>
      <w:r>
        <w:t>Vimeo releases HTML5 player</w:t>
      </w:r>
    </w:p>
    <w:p>
      <w:r>
        <w:t>Vimeo releases iPhone app</w:t>
      </w:r>
    </w:p>
    <w:p>
      <w:r>
        <w:t>YouTube launched</w:t>
      </w:r>
    </w:p>
    <w:p>
      <w:r>
        <w:t>Vimeo launched</w:t>
      </w:r>
    </w:p>
    <w:p>
      <w:r>
        <w:t>YouTube releases HTML5 player</w:t>
      </w:r>
    </w:p>
    <w:p>
      <w:r>
        <w:t>Video sharing sites offer alternatives to self-hosting</w:t>
      </w:r>
    </w:p>
    <w:p>
      <w:r>
        <w:t>jQuery</w:t>
      </w:r>
    </w:p>
    <w:p>
      <w:r>
        <w:t>script.aculo.us</w:t>
      </w:r>
    </w:p>
    <w:p>
      <w:r>
        <w:t>Prototype</w:t>
      </w:r>
    </w:p>
    <w:p>
      <w:r>
        <w:t>JAVAScript libraries are written to create animated effects</w:t>
      </w:r>
    </w:p>
    <w:p>
      <w:r>
        <w:t>iPhone</w:t>
      </w:r>
    </w:p>
    <w:p>
      <w:r>
        <w:t>iPad</w:t>
      </w:r>
    </w:p>
    <w:p>
      <w:r>
        <w:t>releases devices that don't support FlashApple</w:t>
      </w:r>
    </w:p>
    <w:p>
      <w:r>
        <w:t>Safari 3.1</w:t>
      </w:r>
    </w:p>
    <w:p>
      <w:r>
        <w:t>Chrome 3</w:t>
      </w:r>
    </w:p>
    <w:p>
      <w:r>
        <w:t>Firefox 3.5</w:t>
      </w:r>
    </w:p>
    <w:p>
      <w:r>
        <w:t>Opera   9    .62</w:t>
      </w:r>
    </w:p>
    <w:p>
      <w:r>
        <w:t>Internet Explorer 9</w:t>
      </w:r>
    </w:p>
    <w:p>
      <w:r>
        <w:t xml:space="preserve"> introduce HTML5 &lt;video&gt; and &lt;audio&gt; tagsBrowSerS</w:t>
      </w:r>
    </w:p>
    <w:p>
      <w:r>
        <w:t>2005 2006 2007 2008 2009 2010 20112004</w:t>
      </w:r>
    </w:p>
    <w:p>
      <w:r>
        <w:br w:type="page"/>
      </w:r>
    </w:p>
    <w:p>
      <w:r>
        <w:t>207 FLASH, VIDEO &amp; AUDIO</w:t>
      </w:r>
    </w:p>
    <w:p>
      <w:r>
        <w:t>&lt;!DOCTYPE html&gt;</w:t>
      </w:r>
    </w:p>
    <w:p>
      <w:r>
        <w:t>&lt;html&gt;</w:t>
      </w:r>
    </w:p>
    <w:p>
      <w:r>
        <w:t xml:space="preserve"> &lt;head&gt;</w:t>
      </w:r>
    </w:p>
    <w:p>
      <w:r>
        <w:t xml:space="preserve">  &lt;title&gt;Adding a Flash Movie&lt;/title&gt;</w:t>
      </w:r>
    </w:p>
    <w:p>
      <w:r>
        <w:t xml:space="preserve">  &lt;script type="text/javascript"</w:t>
      </w:r>
    </w:p>
    <w:p>
      <w:r>
        <w:t xml:space="preserve">   src="http://ajax.googleapis.com/ajax/libs/</w:t>
      </w:r>
    </w:p>
    <w:p>
      <w:r>
        <w:t xml:space="preserve">   swfobject/2.2/swfobject.js"&gt;&lt;/script&gt;</w:t>
      </w:r>
    </w:p>
    <w:p>
      <w:r>
        <w:t xml:space="preserve">  &lt;script type="text/javascript"&gt;</w:t>
      </w:r>
    </w:p>
    <w:p>
      <w:r>
        <w:t xml:space="preserve">   swfobject.embedSWF("flash/bird.swf",</w:t>
      </w:r>
    </w:p>
    <w:p>
      <w:r>
        <w:t xml:space="preserve">   "bird", "400", "300", "8.0.0");&lt;/script&gt;</w:t>
      </w:r>
    </w:p>
    <w:p>
      <w:r>
        <w:t xml:space="preserve"> &lt;/head&gt;</w:t>
      </w:r>
    </w:p>
    <w:p>
      <w:r>
        <w:t xml:space="preserve"> &lt;body&gt;</w:t>
      </w:r>
    </w:p>
    <w:p>
      <w:r>
        <w:t xml:space="preserve">  &lt;div id="bird"&gt;&lt;p&gt;An animation of a bird taking </w:t>
      </w:r>
    </w:p>
    <w:p>
      <w:r>
        <w:t xml:space="preserve">   a shower&lt;/p&gt;&lt;/div&gt;</w:t>
      </w:r>
    </w:p>
    <w:p>
      <w:r>
        <w:t xml:space="preserve"> &lt;/body&gt;</w:t>
      </w:r>
    </w:p>
    <w:p>
      <w:r>
        <w:t>&lt;/html&gt;</w:t>
      </w:r>
    </w:p>
    <w:p>
      <w:r>
        <w:t xml:space="preserve">chapter-09/adding-a-flash-movie.html HTMLThe most popular way of </w:t>
      </w:r>
    </w:p>
    <w:p>
      <w:r>
        <w:t xml:space="preserve">adding Flash into a web page </w:t>
      </w:r>
    </w:p>
    <w:p>
      <w:r>
        <w:t xml:space="preserve">is using JavaScript. There are </w:t>
      </w:r>
    </w:p>
    <w:p>
      <w:r>
        <w:t xml:space="preserve">several scripts that allow you </w:t>
      </w:r>
    </w:p>
    <w:p>
      <w:r>
        <w:t xml:space="preserve">to do this without an in-depth </w:t>
      </w:r>
    </w:p>
    <w:p>
      <w:r>
        <w:t xml:space="preserve">understanding of the JavaScript </w:t>
      </w:r>
    </w:p>
    <w:p>
      <w:r>
        <w:t>language.</w:t>
      </w:r>
    </w:p>
    <w:p>
      <w:r>
        <w:t xml:space="preserve">The script we will be looking at </w:t>
      </w:r>
    </w:p>
    <w:p>
      <w:r>
        <w:t xml:space="preserve">here is called SWFObject. You </w:t>
      </w:r>
    </w:p>
    <w:p>
      <w:r>
        <w:t xml:space="preserve">can obtain a copy of it for free </w:t>
      </w:r>
    </w:p>
    <w:p>
      <w:r>
        <w:t xml:space="preserve">from Google, and you can see </w:t>
      </w:r>
    </w:p>
    <w:p>
      <w:r>
        <w:t>how we use it on the next page.</w:t>
      </w:r>
    </w:p>
    <w:p>
      <w:r>
        <w:t xml:space="preserve">One advantage to using this </w:t>
      </w:r>
    </w:p>
    <w:p>
      <w:r>
        <w:t xml:space="preserve">technique is that it allows </w:t>
      </w:r>
    </w:p>
    <w:p>
      <w:r>
        <w:t xml:space="preserve">browsers to show alternative </w:t>
      </w:r>
    </w:p>
    <w:p>
      <w:r>
        <w:t xml:space="preserve">content for users whose </w:t>
      </w:r>
    </w:p>
    <w:p>
      <w:r>
        <w:t xml:space="preserve">browsers are not capable of </w:t>
      </w:r>
    </w:p>
    <w:p>
      <w:r>
        <w:t>showing Flash.</w:t>
      </w:r>
    </w:p>
    <w:p>
      <w:r>
        <w:t xml:space="preserve">This technique uses a </w:t>
      </w:r>
    </w:p>
    <w:p>
      <w:r>
        <w:t xml:space="preserve">&lt;div&gt; </w:t>
      </w:r>
    </w:p>
    <w:p>
      <w:r>
        <w:t xml:space="preserve">element to create a space where </w:t>
      </w:r>
    </w:p>
    <w:p>
      <w:r>
        <w:t xml:space="preserve">the Flash movie should sit. </w:t>
      </w:r>
    </w:p>
    <w:p>
      <w:r>
        <w:t xml:space="preserve">The </w:t>
      </w:r>
    </w:p>
    <w:p>
      <w:r>
        <w:t xml:space="preserve">&lt;div&gt; element has an id </w:t>
      </w:r>
    </w:p>
    <w:p>
      <w:r>
        <w:t xml:space="preserve">attribute whose value is used </w:t>
      </w:r>
    </w:p>
    <w:p>
      <w:r>
        <w:t xml:space="preserve">by the SWFObject script. In this </w:t>
      </w:r>
    </w:p>
    <w:p>
      <w:r>
        <w:t xml:space="preserve">example, the value of the </w:t>
      </w:r>
    </w:p>
    <w:p>
      <w:r>
        <w:t xml:space="preserve">id </w:t>
      </w:r>
    </w:p>
    <w:p>
      <w:r>
        <w:t>attribute is bird.</w:t>
      </w:r>
    </w:p>
    <w:p>
      <w:r>
        <w:t xml:space="preserve">Inside the &lt;div&gt; element you </w:t>
      </w:r>
    </w:p>
    <w:p>
      <w:r>
        <w:t xml:space="preserve">can place the alternative content </w:t>
      </w:r>
    </w:p>
    <w:p>
      <w:r>
        <w:t xml:space="preserve">for users who are not able to </w:t>
      </w:r>
    </w:p>
    <w:p>
      <w:r>
        <w:t>play Flash.</w:t>
      </w:r>
    </w:p>
    <w:p>
      <w:r>
        <w:t xml:space="preserve">adding a Flash moVie </w:t>
      </w:r>
    </w:p>
    <w:p>
      <w:r>
        <w:t>To Your web Page</w:t>
      </w:r>
    </w:p>
    <w:p>
      <w:r>
        <w:t xml:space="preserve">The SWFObject script will check </w:t>
      </w:r>
    </w:p>
    <w:p>
      <w:r>
        <w:t xml:space="preserve">to see if the user's browser can </w:t>
      </w:r>
    </w:p>
    <w:p>
      <w:r>
        <w:t xml:space="preserve">play the Flash movie. If it can, the </w:t>
      </w:r>
    </w:p>
    <w:p>
      <w:r>
        <w:t xml:space="preserve">script will replace the content of </w:t>
      </w:r>
    </w:p>
    <w:p>
      <w:r>
        <w:t xml:space="preserve">the </w:t>
      </w:r>
    </w:p>
    <w:p>
      <w:r>
        <w:t>&lt;div&gt; with the .swf file.</w:t>
      </w:r>
    </w:p>
    <w:p>
      <w:r>
        <w:t xml:space="preserve">For users who cannot see the </w:t>
      </w:r>
    </w:p>
    <w:p>
      <w:r>
        <w:t xml:space="preserve">Flash movie, you could show a </w:t>
      </w:r>
    </w:p>
    <w:p>
      <w:r>
        <w:t xml:space="preserve">still from the movie instead. You </w:t>
      </w:r>
    </w:p>
    <w:p>
      <w:r>
        <w:t xml:space="preserve">might also like to consider using </w:t>
      </w:r>
    </w:p>
    <w:p>
      <w:r>
        <w:t xml:space="preserve">a text description of the Flash </w:t>
      </w:r>
    </w:p>
    <w:p>
      <w:r>
        <w:t>file.</w:t>
      </w:r>
    </w:p>
    <w:p>
      <w:r>
        <w:t xml:space="preserve">If you use a text description as </w:t>
      </w:r>
    </w:p>
    <w:p>
      <w:r>
        <w:t xml:space="preserve">alternative content, then you can </w:t>
      </w:r>
    </w:p>
    <w:p>
      <w:r>
        <w:t>achieve two further benefits:</w:t>
      </w:r>
    </w:p>
    <w:p>
      <w:r>
        <w:t xml:space="preserve">1. The text can be accessed by </w:t>
      </w:r>
    </w:p>
    <w:p>
      <w:r>
        <w:t xml:space="preserve">those with visual and/or physical </w:t>
      </w:r>
    </w:p>
    <w:p>
      <w:r>
        <w:t xml:space="preserve">impairments who are not able to </w:t>
      </w:r>
    </w:p>
    <w:p>
      <w:r>
        <w:t xml:space="preserve">interact with the Flash file. </w:t>
      </w:r>
    </w:p>
    <w:p>
      <w:r>
        <w:t xml:space="preserve">2. The text can be indexed by </w:t>
      </w:r>
    </w:p>
    <w:p>
      <w:r>
        <w:t xml:space="preserve">search engines (which are not as </w:t>
      </w:r>
    </w:p>
    <w:p>
      <w:r>
        <w:t xml:space="preserve">effective at indexing SWF files), </w:t>
      </w:r>
    </w:p>
    <w:p>
      <w:r>
        <w:t xml:space="preserve">increasing the chance that your </w:t>
      </w:r>
    </w:p>
    <w:p>
      <w:r>
        <w:t>content will be found.</w:t>
      </w:r>
    </w:p>
    <w:p>
      <w:r>
        <w:br w:type="page"/>
      </w:r>
    </w:p>
    <w:p>
      <w:r>
        <w:t>arTicle</w:t>
      </w:r>
    </w:p>
    <w:p>
      <w:r>
        <w:t>208FLASH, VIDEO &amp; AUDIO 208FLASH, VIDEO &amp; AUDIO</w:t>
      </w:r>
    </w:p>
    <w:p>
      <w:r>
        <w:t xml:space="preserve">Resu LT In this example, the SWFObject </w:t>
      </w:r>
    </w:p>
    <w:p>
      <w:r>
        <w:t xml:space="preserve">script is hosted on Google's </w:t>
      </w:r>
    </w:p>
    <w:p>
      <w:r>
        <w:t xml:space="preserve">servers. We include  the script in </w:t>
      </w:r>
    </w:p>
    <w:p>
      <w:r>
        <w:t xml:space="preserve">this web page using the first of </w:t>
      </w:r>
    </w:p>
    <w:p>
      <w:r>
        <w:t xml:space="preserve">the two </w:t>
      </w:r>
    </w:p>
    <w:p>
      <w:r>
        <w:t>&lt;script&gt; elements.</w:t>
      </w:r>
    </w:p>
    <w:p>
      <w:r>
        <w:t xml:space="preserve">The type attribute is used on the </w:t>
      </w:r>
    </w:p>
    <w:p>
      <w:r>
        <w:t xml:space="preserve">&lt;script&gt; element to indicate </w:t>
      </w:r>
    </w:p>
    <w:p>
      <w:r>
        <w:t xml:space="preserve">that the script inside is written </w:t>
      </w:r>
    </w:p>
    <w:p>
      <w:r>
        <w:t xml:space="preserve">in JavaScript. The </w:t>
      </w:r>
    </w:p>
    <w:p>
      <w:r>
        <w:t xml:space="preserve">src attribute </w:t>
      </w:r>
    </w:p>
    <w:p>
      <w:r>
        <w:t xml:space="preserve">tells the browser where to find </w:t>
      </w:r>
    </w:p>
    <w:p>
      <w:r>
        <w:t>the script.</w:t>
      </w:r>
    </w:p>
    <w:p>
      <w:r>
        <w:t xml:space="preserve">The second </w:t>
      </w:r>
    </w:p>
    <w:p>
      <w:r>
        <w:t xml:space="preserve">&lt;script&gt; element </w:t>
      </w:r>
    </w:p>
    <w:p>
      <w:r>
        <w:t xml:space="preserve">is used to tell the browser about </w:t>
      </w:r>
    </w:p>
    <w:p>
      <w:r>
        <w:t xml:space="preserve">the Flash movie, as well as which </w:t>
      </w:r>
    </w:p>
    <w:p>
      <w:r>
        <w:t xml:space="preserve">element it should replace. This </w:t>
      </w:r>
    </w:p>
    <w:p>
      <w:r>
        <w:t xml:space="preserve">element is actually telling the </w:t>
      </w:r>
    </w:p>
    <w:p>
      <w:r>
        <w:t xml:space="preserve">SWFObject script five  pieces </w:t>
      </w:r>
    </w:p>
    <w:p>
      <w:r>
        <w:t xml:space="preserve">of information, which are in the </w:t>
      </w:r>
    </w:p>
    <w:p>
      <w:r>
        <w:t>brackets:</w:t>
      </w:r>
    </w:p>
    <w:p>
      <w:r>
        <w:t xml:space="preserve">1. The location of the </w:t>
      </w:r>
    </w:p>
    <w:p>
      <w:r>
        <w:t xml:space="preserve">.swf file: </w:t>
      </w:r>
    </w:p>
    <w:p>
      <w:r>
        <w:t>flash/bird.swf</w:t>
      </w:r>
    </w:p>
    <w:p>
      <w:r>
        <w:t xml:space="preserve">2. The element that the Flash </w:t>
      </w:r>
    </w:p>
    <w:p>
      <w:r>
        <w:t xml:space="preserve">movie should replace , specified </w:t>
      </w:r>
    </w:p>
    <w:p>
      <w:r>
        <w:t xml:space="preserve">by the value of the id attribute </w:t>
      </w:r>
    </w:p>
    <w:p>
      <w:r>
        <w:t>on the &lt;div&gt; element:</w:t>
      </w:r>
    </w:p>
    <w:p>
      <w:r>
        <w:t>bird</w:t>
      </w:r>
    </w:p>
    <w:p>
      <w:r>
        <w:t xml:space="preserve">3. The width of the Flash movie: </w:t>
      </w:r>
    </w:p>
    <w:p>
      <w:r>
        <w:t>400 px</w:t>
      </w:r>
    </w:p>
    <w:p>
      <w:r>
        <w:t xml:space="preserve">4. The height of the Flash movie: </w:t>
      </w:r>
    </w:p>
    <w:p>
      <w:r>
        <w:t>300 px</w:t>
      </w:r>
    </w:p>
    <w:p>
      <w:r>
        <w:t xml:space="preserve">5. The minimum version  of the </w:t>
      </w:r>
    </w:p>
    <w:p>
      <w:r>
        <w:t xml:space="preserve">Flash player needed to view the </w:t>
      </w:r>
    </w:p>
    <w:p>
      <w:r>
        <w:t>movie:</w:t>
      </w:r>
    </w:p>
    <w:p>
      <w:r>
        <w:t>Flash Player 8</w:t>
      </w:r>
    </w:p>
    <w:p>
      <w:r>
        <w:br w:type="page"/>
      </w:r>
    </w:p>
    <w:p>
      <w:r>
        <w:t>209 FLASH, VIDEO &amp; AUDIO</w:t>
      </w:r>
    </w:p>
    <w:p>
      <w:r>
        <w:t>FormaTs</w:t>
      </w:r>
    </w:p>
    <w:p>
      <w:r>
        <w:t xml:space="preserve">Movies are available in many </w:t>
      </w:r>
    </w:p>
    <w:p>
      <w:r>
        <w:t xml:space="preserve">formats (BluRay, DVD, VHS, </w:t>
      </w:r>
    </w:p>
    <w:p>
      <w:r>
        <w:t xml:space="preserve">to name a few). Online, there </w:t>
      </w:r>
    </w:p>
    <w:p>
      <w:r>
        <w:t xml:space="preserve">are even more video formats </w:t>
      </w:r>
    </w:p>
    <w:p>
      <w:r>
        <w:t xml:space="preserve">(including AVI, Flash Video, </w:t>
      </w:r>
    </w:p>
    <w:p>
      <w:r>
        <w:t xml:space="preserve">H264, MPEG, Ogg Theora, </w:t>
      </w:r>
    </w:p>
    <w:p>
      <w:r>
        <w:t xml:space="preserve">QuickTime, WebM, and </w:t>
      </w:r>
    </w:p>
    <w:p>
      <w:r>
        <w:t>Windows Media).</w:t>
      </w:r>
    </w:p>
    <w:p>
      <w:r>
        <w:t xml:space="preserve">Just as your DVD player won't </w:t>
      </w:r>
    </w:p>
    <w:p>
      <w:r>
        <w:t xml:space="preserve">play a VHS cassette, browsers </w:t>
      </w:r>
    </w:p>
    <w:p>
      <w:r>
        <w:t xml:space="preserve">differ in what video formats they </w:t>
      </w:r>
    </w:p>
    <w:p>
      <w:r>
        <w:t>do and don't support.</w:t>
      </w:r>
    </w:p>
    <w:p>
      <w:r>
        <w:t xml:space="preserve">In order for users to view your </w:t>
      </w:r>
    </w:p>
    <w:p>
      <w:r>
        <w:t xml:space="preserve">video online, you may need to </w:t>
      </w:r>
    </w:p>
    <w:p>
      <w:r>
        <w:t>convert it to another format.</w:t>
      </w:r>
    </w:p>
    <w:p>
      <w:r>
        <w:t xml:space="preserve">The process of converting </w:t>
      </w:r>
    </w:p>
    <w:p>
      <w:r>
        <w:t xml:space="preserve">a video into another format </w:t>
      </w:r>
    </w:p>
    <w:p>
      <w:r>
        <w:t xml:space="preserve">is sometimes referred to as </w:t>
      </w:r>
    </w:p>
    <w:p>
      <w:r>
        <w:t xml:space="preserve">"encoding" the video. </w:t>
      </w:r>
    </w:p>
    <w:p>
      <w:r>
        <w:t xml:space="preserve">There are several apps available </w:t>
      </w:r>
    </w:p>
    <w:p>
      <w:r>
        <w:t xml:space="preserve">on the web that enable you to </w:t>
      </w:r>
    </w:p>
    <w:p>
      <w:r>
        <w:t xml:space="preserve">encode videos (such as </w:t>
      </w:r>
    </w:p>
    <w:p>
      <w:r>
        <w:t>www.</w:t>
      </w:r>
    </w:p>
    <w:p>
      <w:r>
        <w:t>mirovideoconverter.com).</w:t>
      </w:r>
    </w:p>
    <w:p>
      <w:r>
        <w:t>PlaYers / Plugins</w:t>
      </w:r>
    </w:p>
    <w:p>
      <w:r>
        <w:t xml:space="preserve">Browsers were initially designed </w:t>
      </w:r>
    </w:p>
    <w:p>
      <w:r>
        <w:t xml:space="preserve">to show text and images only. </w:t>
      </w:r>
    </w:p>
    <w:p>
      <w:r>
        <w:t xml:space="preserve">For this reason, browsers built </w:t>
      </w:r>
    </w:p>
    <w:p>
      <w:r>
        <w:t xml:space="preserve">prior to 2010 generally required </w:t>
      </w:r>
    </w:p>
    <w:p>
      <w:r>
        <w:t xml:space="preserve">another program called a player </w:t>
      </w:r>
    </w:p>
    <w:p>
      <w:r>
        <w:t xml:space="preserve">or plugin to to be installed in </w:t>
      </w:r>
    </w:p>
    <w:p>
      <w:r>
        <w:t>order to play video content.</w:t>
      </w:r>
    </w:p>
    <w:p>
      <w:r>
        <w:t xml:space="preserve">These players and plugins only </w:t>
      </w:r>
    </w:p>
    <w:p>
      <w:r>
        <w:t>supported certain video formats.</w:t>
      </w:r>
    </w:p>
    <w:p>
      <w:r>
        <w:t xml:space="preserve">Recently browsers have evolved </w:t>
      </w:r>
    </w:p>
    <w:p>
      <w:r>
        <w:t xml:space="preserve">to support the HTML5 </w:t>
      </w:r>
    </w:p>
    <w:p>
      <w:r>
        <w:t xml:space="preserve">&lt;video&gt; </w:t>
      </w:r>
    </w:p>
    <w:p>
      <w:r>
        <w:t xml:space="preserve">tag (which renders players and </w:t>
      </w:r>
    </w:p>
    <w:p>
      <w:r>
        <w:t>plugins obsolete).</w:t>
      </w:r>
    </w:p>
    <w:p>
      <w:r>
        <w:t xml:space="preserve">Unfortunately, however, you </w:t>
      </w:r>
    </w:p>
    <w:p>
      <w:r>
        <w:t xml:space="preserve">cannot rely on every visitor to </w:t>
      </w:r>
    </w:p>
    <w:p>
      <w:r>
        <w:t xml:space="preserve">your website having a recent </w:t>
      </w:r>
    </w:p>
    <w:p>
      <w:r>
        <w:t xml:space="preserve">browser that supports this </w:t>
      </w:r>
    </w:p>
    <w:p>
      <w:r>
        <w:t xml:space="preserve">new HTML5 element and the </w:t>
      </w:r>
    </w:p>
    <w:p>
      <w:r>
        <w:t xml:space="preserve">browsers that do recognize the </w:t>
      </w:r>
    </w:p>
    <w:p>
      <w:r>
        <w:t xml:space="preserve">&lt;video&gt; element require the </w:t>
      </w:r>
    </w:p>
    <w:p>
      <w:r>
        <w:t xml:space="preserve">video to be encoded in different </w:t>
      </w:r>
    </w:p>
    <w:p>
      <w:r>
        <w:t>formats.</w:t>
      </w:r>
    </w:p>
    <w:p>
      <w:r>
        <w:t>aPProach</w:t>
      </w:r>
    </w:p>
    <w:p>
      <w:r>
        <w:t xml:space="preserve">The easiest way to add video </w:t>
      </w:r>
    </w:p>
    <w:p>
      <w:r>
        <w:t xml:space="preserve">to your site is to use a hosted </w:t>
      </w:r>
    </w:p>
    <w:p>
      <w:r>
        <w:t xml:space="preserve">service such as YouTube or </w:t>
      </w:r>
    </w:p>
    <w:p>
      <w:r>
        <w:t>Vimeo.</w:t>
      </w:r>
    </w:p>
    <w:p>
      <w:r>
        <w:t xml:space="preserve">However, there are some cases </w:t>
      </w:r>
    </w:p>
    <w:p>
      <w:r>
        <w:t xml:space="preserve">where using these services is </w:t>
      </w:r>
    </w:p>
    <w:p>
      <w:r>
        <w:t xml:space="preserve">not appropriate (as you will see </w:t>
      </w:r>
    </w:p>
    <w:p>
      <w:r>
        <w:t xml:space="preserve">on the next page) and you will </w:t>
      </w:r>
    </w:p>
    <w:p>
      <w:r>
        <w:t xml:space="preserve">want to host the video on your </w:t>
      </w:r>
    </w:p>
    <w:p>
      <w:r>
        <w:t>own site.</w:t>
      </w:r>
    </w:p>
    <w:p>
      <w:r>
        <w:t xml:space="preserve">At the time of writing, to ensure </w:t>
      </w:r>
    </w:p>
    <w:p>
      <w:r>
        <w:t xml:space="preserve">most people can play your </w:t>
      </w:r>
    </w:p>
    <w:p>
      <w:r>
        <w:t xml:space="preserve">video content, it is considered </w:t>
      </w:r>
    </w:p>
    <w:p>
      <w:r>
        <w:t xml:space="preserve">best practice to use the HTML5 </w:t>
      </w:r>
    </w:p>
    <w:p>
      <w:r>
        <w:t xml:space="preserve">&lt;video&gt; element for browsers </w:t>
      </w:r>
    </w:p>
    <w:p>
      <w:r>
        <w:t xml:space="preserve">that support it, and also Flash </w:t>
      </w:r>
    </w:p>
    <w:p>
      <w:r>
        <w:t xml:space="preserve">video for those that do not.This </w:t>
      </w:r>
    </w:p>
    <w:p>
      <w:r>
        <w:t xml:space="preserve">means you would need to upload </w:t>
      </w:r>
    </w:p>
    <w:p>
      <w:r>
        <w:t xml:space="preserve">any videos you want to show in </w:t>
      </w:r>
    </w:p>
    <w:p>
      <w:r>
        <w:t xml:space="preserve">at least two different formats: </w:t>
      </w:r>
    </w:p>
    <w:p>
      <w:r>
        <w:t>WebM and MP4.</w:t>
      </w:r>
    </w:p>
    <w:p>
      <w:r>
        <w:t xml:space="preserve">To add video to your site, there are two key </w:t>
      </w:r>
    </w:p>
    <w:p>
      <w:r>
        <w:t xml:space="preserve">issues to understand: file formats and video </w:t>
      </w:r>
    </w:p>
    <w:p>
      <w:r>
        <w:t>players/plugins.</w:t>
      </w:r>
    </w:p>
    <w:p>
      <w:r>
        <w:t xml:space="preserve">undersTanding Video </w:t>
      </w:r>
    </w:p>
    <w:p>
      <w:r>
        <w:t>FormaTs and PlaYers</w:t>
      </w:r>
    </w:p>
    <w:p>
      <w:r>
        <w:br w:type="page"/>
      </w:r>
    </w:p>
    <w:p>
      <w:r>
        <w:t>210FLASH, VIDEO &amp; AUDIO</w:t>
      </w:r>
    </w:p>
    <w:p>
      <w:r>
        <w:t>adVanTages</w:t>
      </w:r>
    </w:p>
    <w:p>
      <w:r>
        <w:t xml:space="preserve">Hosted video sites (such as </w:t>
      </w:r>
    </w:p>
    <w:p>
      <w:r>
        <w:t xml:space="preserve">YouTube) provide players that </w:t>
      </w:r>
    </w:p>
    <w:p>
      <w:r>
        <w:t xml:space="preserve">work with the majority of web </w:t>
      </w:r>
    </w:p>
    <w:p>
      <w:r>
        <w:t>browsers.</w:t>
      </w:r>
    </w:p>
    <w:p>
      <w:r>
        <w:t xml:space="preserve">You do not need to worry about </w:t>
      </w:r>
    </w:p>
    <w:p>
      <w:r>
        <w:t xml:space="preserve">encoding your video since </w:t>
      </w:r>
    </w:p>
    <w:p>
      <w:r>
        <w:t xml:space="preserve">these sites allow you to upload </w:t>
      </w:r>
    </w:p>
    <w:p>
      <w:r>
        <w:t xml:space="preserve">your content in a range of </w:t>
      </w:r>
    </w:p>
    <w:p>
      <w:r>
        <w:t xml:space="preserve">formats. Once uploaded, they </w:t>
      </w:r>
    </w:p>
    <w:p>
      <w:r>
        <w:t xml:space="preserve">automatically convert your video </w:t>
      </w:r>
    </w:p>
    <w:p>
      <w:r>
        <w:t xml:space="preserve">into the various formats required </w:t>
      </w:r>
    </w:p>
    <w:p>
      <w:r>
        <w:t>by different browsers.</w:t>
      </w:r>
    </w:p>
    <w:p>
      <w:r>
        <w:t xml:space="preserve">Web hosting companies often </w:t>
      </w:r>
    </w:p>
    <w:p>
      <w:r>
        <w:t xml:space="preserve">charge extra if you use a lot of </w:t>
      </w:r>
    </w:p>
    <w:p>
      <w:r>
        <w:t xml:space="preserve">bandwidth, and video files can </w:t>
      </w:r>
    </w:p>
    <w:p>
      <w:r>
        <w:t xml:space="preserve">be quite large. Therefore, it can </w:t>
      </w:r>
    </w:p>
    <w:p>
      <w:r>
        <w:t xml:space="preserve">cost you extra to host the videos </w:t>
      </w:r>
    </w:p>
    <w:p>
      <w:r>
        <w:t xml:space="preserve">on your own site. If your video </w:t>
      </w:r>
    </w:p>
    <w:p>
      <w:r>
        <w:t xml:space="preserve">is hosted on a site like YouTube </w:t>
      </w:r>
    </w:p>
    <w:p>
      <w:r>
        <w:t xml:space="preserve">or Vimeo, however, you do not </w:t>
      </w:r>
    </w:p>
    <w:p>
      <w:r>
        <w:t>need to pay for the bandwidth.</w:t>
      </w:r>
    </w:p>
    <w:p>
      <w:r>
        <w:t>disadVanTages</w:t>
      </w:r>
    </w:p>
    <w:p>
      <w:r>
        <w:t xml:space="preserve">Your video will be available on </w:t>
      </w:r>
    </w:p>
    <w:p>
      <w:r>
        <w:t xml:space="preserve">the site of the hosted service, </w:t>
      </w:r>
    </w:p>
    <w:p>
      <w:r>
        <w:t xml:space="preserve">so if you want the content to be </w:t>
      </w:r>
    </w:p>
    <w:p>
      <w:r>
        <w:t xml:space="preserve">exclusively available on your site </w:t>
      </w:r>
    </w:p>
    <w:p>
      <w:r>
        <w:t xml:space="preserve">(and not visible on other sites), </w:t>
      </w:r>
    </w:p>
    <w:p>
      <w:r>
        <w:t xml:space="preserve">you need to host the video on </w:t>
      </w:r>
    </w:p>
    <w:p>
      <w:r>
        <w:t xml:space="preserve">your own server and add your </w:t>
      </w:r>
    </w:p>
    <w:p>
      <w:r>
        <w:t>own player into the page.</w:t>
      </w:r>
    </w:p>
    <w:p>
      <w:r>
        <w:t xml:space="preserve">Some services will limit what </w:t>
      </w:r>
    </w:p>
    <w:p>
      <w:r>
        <w:t xml:space="preserve">your video is allowed to include. </w:t>
      </w:r>
    </w:p>
    <w:p>
      <w:r>
        <w:t xml:space="preserve">For example, most prohibit </w:t>
      </w:r>
    </w:p>
    <w:p>
      <w:r>
        <w:t xml:space="preserve">the use of advertising within </w:t>
      </w:r>
    </w:p>
    <w:p>
      <w:r>
        <w:t xml:space="preserve">the video you upload (which </w:t>
      </w:r>
    </w:p>
    <w:p>
      <w:r>
        <w:t xml:space="preserve">prevents you from monetizing </w:t>
      </w:r>
    </w:p>
    <w:p>
      <w:r>
        <w:t>that content).</w:t>
      </w:r>
    </w:p>
    <w:p>
      <w:r>
        <w:t xml:space="preserve">Some hosted services will play </w:t>
      </w:r>
    </w:p>
    <w:p>
      <w:r>
        <w:t xml:space="preserve">their own adverts before your </w:t>
      </w:r>
    </w:p>
    <w:p>
      <w:r>
        <w:t xml:space="preserve">video will begin, or even overlay </w:t>
      </w:r>
    </w:p>
    <w:p>
      <w:r>
        <w:t xml:space="preserve">them over the screen as your </w:t>
      </w:r>
    </w:p>
    <w:p>
      <w:r>
        <w:t xml:space="preserve">video is playing. The quality of </w:t>
      </w:r>
    </w:p>
    <w:p>
      <w:r>
        <w:t xml:space="preserve">video on some hosted services </w:t>
      </w:r>
    </w:p>
    <w:p>
      <w:r>
        <w:t>can also be limited.</w:t>
      </w:r>
    </w:p>
    <w:p>
      <w:r>
        <w:t>The alTernaTiVe</w:t>
      </w:r>
    </w:p>
    <w:p>
      <w:r>
        <w:t xml:space="preserve">If you want to host video on your </w:t>
      </w:r>
    </w:p>
    <w:p>
      <w:r>
        <w:t xml:space="preserve">own site - rather than a hosted </w:t>
      </w:r>
    </w:p>
    <w:p>
      <w:r>
        <w:t xml:space="preserve">service - a lot more work is </w:t>
      </w:r>
    </w:p>
    <w:p>
      <w:r>
        <w:t xml:space="preserve">involved in setting up your site to </w:t>
      </w:r>
    </w:p>
    <w:p>
      <w:r>
        <w:t>play the video.</w:t>
      </w:r>
    </w:p>
    <w:p>
      <w:r>
        <w:t xml:space="preserve">We will be looking at two </w:t>
      </w:r>
    </w:p>
    <w:p>
      <w:r>
        <w:t xml:space="preserve">different ways that you can host </w:t>
      </w:r>
    </w:p>
    <w:p>
      <w:r>
        <w:t xml:space="preserve">your own videos: using both </w:t>
      </w:r>
    </w:p>
    <w:p>
      <w:r>
        <w:t xml:space="preserve">Flash Video and the HTML5 </w:t>
      </w:r>
    </w:p>
    <w:p>
      <w:r>
        <w:t xml:space="preserve">&lt;video&gt; element. </w:t>
      </w:r>
    </w:p>
    <w:p>
      <w:r>
        <w:t xml:space="preserve">In order to ensure that the </w:t>
      </w:r>
    </w:p>
    <w:p>
      <w:r>
        <w:t xml:space="preserve">maximum number of visitors to </w:t>
      </w:r>
    </w:p>
    <w:p>
      <w:r>
        <w:t xml:space="preserve">your site can see the video, you </w:t>
      </w:r>
    </w:p>
    <w:p>
      <w:r>
        <w:t xml:space="preserve">will need to use a combination of </w:t>
      </w:r>
    </w:p>
    <w:p>
      <w:r>
        <w:t>both of these techniques.</w:t>
      </w:r>
    </w:p>
    <w:p>
      <w:r>
        <w:t>using hosTed</w:t>
      </w:r>
    </w:p>
    <w:p>
      <w:r>
        <w:t>Video serVices</w:t>
      </w:r>
    </w:p>
    <w:p>
      <w:r>
        <w:t xml:space="preserve">The easiest way to add a video to your site is </w:t>
      </w:r>
    </w:p>
    <w:p>
      <w:r>
        <w:t xml:space="preserve">to upload the video to a site like YouTube or </w:t>
      </w:r>
    </w:p>
    <w:p>
      <w:r>
        <w:t xml:space="preserve">Vimeo and use the features provided on their </w:t>
      </w:r>
    </w:p>
    <w:p>
      <w:r>
        <w:t>site to embed the video in your page.</w:t>
      </w:r>
    </w:p>
    <w:p>
      <w:r>
        <w:br w:type="page"/>
      </w:r>
    </w:p>
    <w:p>
      <w:r>
        <w:t>211 FLASH, VIDEO &amp; AUDIO</w:t>
      </w:r>
    </w:p>
    <w:p>
      <w:r>
        <w:t xml:space="preserve">There are three steps you need to follow to add </w:t>
      </w:r>
    </w:p>
    <w:p>
      <w:r>
        <w:t>a Flash Video to your web page:</w:t>
      </w:r>
    </w:p>
    <w:p>
      <w:r>
        <w:t xml:space="preserve">PreParing a Flash </w:t>
      </w:r>
    </w:p>
    <w:p>
      <w:r>
        <w:t>Video For Your siTe</w:t>
      </w:r>
    </w:p>
    <w:p>
      <w:r>
        <w:t>1</w:t>
      </w:r>
    </w:p>
    <w:p>
      <w:r>
        <w:t xml:space="preserve">conVerT Your Video </w:t>
      </w:r>
    </w:p>
    <w:p>
      <w:r>
        <w:t>inTo FlV FormaT</w:t>
      </w:r>
    </w:p>
    <w:p>
      <w:r>
        <w:t xml:space="preserve">To play a Flash Video, you need </w:t>
      </w:r>
    </w:p>
    <w:p>
      <w:r>
        <w:t xml:space="preserve">to convert your video into FLV </w:t>
      </w:r>
    </w:p>
    <w:p>
      <w:r>
        <w:t xml:space="preserve">format. Since Flash 6, the Flash </w:t>
      </w:r>
    </w:p>
    <w:p>
      <w:r>
        <w:t xml:space="preserve">authoring environment has come </w:t>
      </w:r>
    </w:p>
    <w:p>
      <w:r>
        <w:t xml:space="preserve">with a Flash Video Encoder to </w:t>
      </w:r>
    </w:p>
    <w:p>
      <w:r>
        <w:t>convert videos into FLV format.</w:t>
      </w:r>
    </w:p>
    <w:p>
      <w:r>
        <w:t xml:space="preserve">Some Flash video players </w:t>
      </w:r>
    </w:p>
    <w:p>
      <w:r>
        <w:t xml:space="preserve">also support  a format called </w:t>
      </w:r>
    </w:p>
    <w:p>
      <w:r>
        <w:t xml:space="preserve">H264 (and some video editing </w:t>
      </w:r>
    </w:p>
    <w:p>
      <w:r>
        <w:t xml:space="preserve">programs export video in this </w:t>
      </w:r>
    </w:p>
    <w:p>
      <w:r>
        <w:t>format).</w:t>
      </w:r>
    </w:p>
    <w:p>
      <w:r>
        <w:t xml:space="preserve">Googling "FLV or H264 </w:t>
      </w:r>
    </w:p>
    <w:p>
      <w:r>
        <w:t xml:space="preserve">converters" will allow you to find </w:t>
      </w:r>
    </w:p>
    <w:p>
      <w:r>
        <w:t>alternative encoding software.</w:t>
      </w:r>
    </w:p>
    <w:p>
      <w:r>
        <w:t>2</w:t>
      </w:r>
    </w:p>
    <w:p>
      <w:r>
        <w:t xml:space="preserve">Find an FlV PlaYer To </w:t>
      </w:r>
    </w:p>
    <w:p>
      <w:r>
        <w:t>PlaY The Video</w:t>
      </w:r>
    </w:p>
    <w:p>
      <w:r>
        <w:t xml:space="preserve">You'll need a player written in </w:t>
      </w:r>
    </w:p>
    <w:p>
      <w:r>
        <w:t xml:space="preserve">Flash to play the FLV file. Its </w:t>
      </w:r>
    </w:p>
    <w:p>
      <w:r>
        <w:t xml:space="preserve">purpose is to hold the FLV movie </w:t>
      </w:r>
    </w:p>
    <w:p>
      <w:r>
        <w:t xml:space="preserve">and add controls such as </w:t>
      </w:r>
    </w:p>
    <w:p>
      <w:r>
        <w:t xml:space="preserve">play/pause. Here are two sites </w:t>
      </w:r>
    </w:p>
    <w:p>
      <w:r>
        <w:t>that offer FLV players:</w:t>
      </w:r>
    </w:p>
    <w:p>
      <w:r>
        <w:t>www.osflv.com</w:t>
      </w:r>
    </w:p>
    <w:p>
      <w:r>
        <w:t>www.longtailvideo.com</w:t>
      </w:r>
    </w:p>
    <w:p>
      <w:r>
        <w:t xml:space="preserve">You do not need the Flash </w:t>
      </w:r>
    </w:p>
    <w:p>
      <w:r>
        <w:t xml:space="preserve">authoring environment to use </w:t>
      </w:r>
    </w:p>
    <w:p>
      <w:r>
        <w:t>either of these on your website.</w:t>
      </w:r>
    </w:p>
    <w:p>
      <w:r>
        <w:t>3</w:t>
      </w:r>
    </w:p>
    <w:p>
      <w:r>
        <w:t xml:space="preserve">include The PlaYer &amp; </w:t>
      </w:r>
    </w:p>
    <w:p>
      <w:r>
        <w:t>Video in Your Page</w:t>
      </w:r>
    </w:p>
    <w:p>
      <w:r>
        <w:t xml:space="preserve">You can include the player in </w:t>
      </w:r>
    </w:p>
    <w:p>
      <w:r>
        <w:t xml:space="preserve">your page using a JavaScript </w:t>
      </w:r>
    </w:p>
    <w:p>
      <w:r>
        <w:t xml:space="preserve">technique such as SWFObject, </w:t>
      </w:r>
    </w:p>
    <w:p>
      <w:r>
        <w:t xml:space="preserve">which was mentioned earlier in </w:t>
      </w:r>
    </w:p>
    <w:p>
      <w:r>
        <w:t>this chapter.</w:t>
      </w:r>
    </w:p>
    <w:p>
      <w:r>
        <w:t xml:space="preserve">You will also need to tell the </w:t>
      </w:r>
    </w:p>
    <w:p>
      <w:r>
        <w:t xml:space="preserve">player where it can find the video  </w:t>
      </w:r>
    </w:p>
    <w:p>
      <w:r>
        <w:t xml:space="preserve">file that you want it to play. </w:t>
      </w:r>
    </w:p>
    <w:p>
      <w:r>
        <w:t xml:space="preserve">(Some players have advanced </w:t>
      </w:r>
    </w:p>
    <w:p>
      <w:r>
        <w:t xml:space="preserve">features such as the ability </w:t>
      </w:r>
    </w:p>
    <w:p>
      <w:r>
        <w:t xml:space="preserve">to create playlists of multiple </w:t>
      </w:r>
    </w:p>
    <w:p>
      <w:r>
        <w:t xml:space="preserve">videos, or add a still picture </w:t>
      </w:r>
    </w:p>
    <w:p>
      <w:r>
        <w:t>before the video plays.)</w:t>
      </w:r>
    </w:p>
    <w:p>
      <w:r>
        <w:t xml:space="preserve">I have provided a sample FLV </w:t>
      </w:r>
    </w:p>
    <w:p>
      <w:r>
        <w:t xml:space="preserve">file that you can use with the </w:t>
      </w:r>
    </w:p>
    <w:p>
      <w:r>
        <w:t xml:space="preserve">download code on the website </w:t>
      </w:r>
    </w:p>
    <w:p>
      <w:r>
        <w:t xml:space="preserve">(It is in a separate folder because </w:t>
      </w:r>
    </w:p>
    <w:p>
      <w:r>
        <w:t>the video files are large.)</w:t>
      </w:r>
    </w:p>
    <w:p>
      <w:r>
        <w:t xml:space="preserve">In the following example, we will </w:t>
      </w:r>
    </w:p>
    <w:p>
      <w:r>
        <w:t xml:space="preserve">use the OS FLV player, which is </w:t>
      </w:r>
    </w:p>
    <w:p>
      <w:r>
        <w:t xml:space="preserve">a free, open-source Flash Video </w:t>
      </w:r>
    </w:p>
    <w:p>
      <w:r>
        <w:t xml:space="preserve">player. This is included in the </w:t>
      </w:r>
    </w:p>
    <w:p>
      <w:r>
        <w:t xml:space="preserve">download code. It only supports </w:t>
      </w:r>
    </w:p>
    <w:p>
      <w:r>
        <w:t>the FLV format (not H264).</w:t>
      </w:r>
    </w:p>
    <w:p>
      <w:r>
        <w:t xml:space="preserve">In the following example, we will </w:t>
      </w:r>
    </w:p>
    <w:p>
      <w:r>
        <w:t xml:space="preserve">also be using the SWFObject </w:t>
      </w:r>
    </w:p>
    <w:p>
      <w:r>
        <w:t xml:space="preserve">JavaScript technique mentioned </w:t>
      </w:r>
    </w:p>
    <w:p>
      <w:r>
        <w:t>on pages 207-208.</w:t>
      </w:r>
    </w:p>
    <w:p>
      <w:r>
        <w:br w:type="page"/>
      </w:r>
    </w:p>
    <w:p>
      <w:r>
        <w:t>arTicle</w:t>
      </w:r>
    </w:p>
    <w:p>
      <w:r>
        <w:t>212FLASH, VIDEO &amp; AUDIO 212FLASH, VIDEO &amp; AUDIO</w:t>
      </w:r>
    </w:p>
    <w:p>
      <w:r>
        <w:t xml:space="preserve">This example uses the OS FLV </w:t>
      </w:r>
    </w:p>
    <w:p>
      <w:r>
        <w:t xml:space="preserve">player to display a video called </w:t>
      </w:r>
    </w:p>
    <w:p>
      <w:r>
        <w:t xml:space="preserve">puppy.flv, which has already </w:t>
      </w:r>
    </w:p>
    <w:p>
      <w:r>
        <w:t>been convered into FLV format.</w:t>
      </w:r>
    </w:p>
    <w:p>
      <w:r>
        <w:t xml:space="preserve">You have already seen how to </w:t>
      </w:r>
    </w:p>
    <w:p>
      <w:r>
        <w:t xml:space="preserve">use SWFObject to embed a </w:t>
      </w:r>
    </w:p>
    <w:p>
      <w:r>
        <w:t xml:space="preserve">basic animation in a page, but </w:t>
      </w:r>
    </w:p>
    <w:p>
      <w:r>
        <w:t xml:space="preserve">sometimes Flash movies need </w:t>
      </w:r>
    </w:p>
    <w:p>
      <w:r>
        <w:t xml:space="preserve">information in order for them </w:t>
      </w:r>
    </w:p>
    <w:p>
      <w:r>
        <w:t xml:space="preserve">to work. In this example, the </w:t>
      </w:r>
    </w:p>
    <w:p>
      <w:r>
        <w:t xml:space="preserve">video player needs to know the </w:t>
      </w:r>
    </w:p>
    <w:p>
      <w:r>
        <w:t xml:space="preserve">path to the video it has to play, </w:t>
      </w:r>
    </w:p>
    <w:p>
      <w:r>
        <w:t xml:space="preserve">so SWFObject uses JavaScript </w:t>
      </w:r>
    </w:p>
    <w:p>
      <w:r>
        <w:t xml:space="preserve">variables to pass this information </w:t>
      </w:r>
    </w:p>
    <w:p>
      <w:r>
        <w:t xml:space="preserve">to the Flash movie. These are </w:t>
      </w:r>
    </w:p>
    <w:p>
      <w:r>
        <w:t xml:space="preserve">provided in the two lines of code </w:t>
      </w:r>
    </w:p>
    <w:p>
      <w:r>
        <w:t xml:space="preserve">that start with </w:t>
      </w:r>
    </w:p>
    <w:p>
      <w:r>
        <w:t>var.</w:t>
      </w:r>
    </w:p>
    <w:p>
      <w:r>
        <w:t xml:space="preserve">This particular player is not </w:t>
      </w:r>
    </w:p>
    <w:p>
      <w:r>
        <w:t xml:space="preserve">expecting any information in the </w:t>
      </w:r>
    </w:p>
    <w:p>
      <w:r>
        <w:t xml:space="preserve">flashvars variable, so that is </w:t>
      </w:r>
    </w:p>
    <w:p>
      <w:r>
        <w:t>left empty.</w:t>
      </w:r>
    </w:p>
    <w:p>
      <w:r>
        <w:t xml:space="preserve">The path to the movie is supplied </w:t>
      </w:r>
    </w:p>
    <w:p>
      <w:r>
        <w:t>in the variable called params.</w:t>
      </w:r>
    </w:p>
    <w:p>
      <w:r>
        <w:t>var params = {movie:</w:t>
      </w:r>
    </w:p>
    <w:p>
      <w:r>
        <w:t>"../videos/puppy.flv"};</w:t>
      </w:r>
    </w:p>
    <w:p>
      <w:r>
        <w:t xml:space="preserve">The line after the variables is </w:t>
      </w:r>
    </w:p>
    <w:p>
      <w:r>
        <w:t xml:space="preserve">the one that tells the script to </w:t>
      </w:r>
    </w:p>
    <w:p>
      <w:r>
        <w:t xml:space="preserve">replace the HTML element </w:t>
      </w:r>
    </w:p>
    <w:p>
      <w:r>
        <w:t xml:space="preserve">with the video player. It is very </w:t>
      </w:r>
    </w:p>
    <w:p>
      <w:r>
        <w:t xml:space="preserve">similar to the one you saw in the </w:t>
      </w:r>
    </w:p>
    <w:p>
      <w:r>
        <w:t xml:space="preserve">earlier example that introduced </w:t>
      </w:r>
    </w:p>
    <w:p>
      <w:r>
        <w:t>SWFObject.</w:t>
      </w:r>
    </w:p>
    <w:p>
      <w:r>
        <w:t>Resu LT</w:t>
      </w:r>
    </w:p>
    <w:p>
      <w:r>
        <w:t>&lt;!DOCTYPE html&gt;</w:t>
      </w:r>
    </w:p>
    <w:p>
      <w:r>
        <w:t>&lt;html&gt;</w:t>
      </w:r>
    </w:p>
    <w:p>
      <w:r>
        <w:t xml:space="preserve"> &lt;head&gt;</w:t>
      </w:r>
    </w:p>
    <w:p>
      <w:r>
        <w:t xml:space="preserve">  &lt;title&gt;Adding a Flash Video&lt;/title&gt;</w:t>
      </w:r>
    </w:p>
    <w:p>
      <w:r>
        <w:t xml:space="preserve">  &lt;script type="text/javascript" </w:t>
      </w:r>
    </w:p>
    <w:p>
      <w:r>
        <w:t xml:space="preserve">   src="http://ajax.googleapis.com/ajax/libs/</w:t>
      </w:r>
    </w:p>
    <w:p>
      <w:r>
        <w:t xml:space="preserve">   swfobject/2.2/swfobject.js"&gt;&lt;/script&gt;</w:t>
      </w:r>
    </w:p>
    <w:p>
      <w:r>
        <w:t xml:space="preserve">  &lt;script type="text/javascript"&gt;</w:t>
      </w:r>
    </w:p>
    <w:p>
      <w:r>
        <w:t xml:space="preserve">   var flashvars = {};</w:t>
      </w:r>
    </w:p>
    <w:p>
      <w:r>
        <w:t xml:space="preserve">   var params = {movie:"../video/puppy.flv"};</w:t>
      </w:r>
    </w:p>
    <w:p>
      <w:r>
        <w:t xml:space="preserve">   swfobject.embedSWF("flash/splayer.swf", </w:t>
      </w:r>
    </w:p>
    <w:p>
      <w:r>
        <w:t xml:space="preserve">   "snow", "400", "320", "8.0.0", </w:t>
      </w:r>
    </w:p>
    <w:p>
      <w:r>
        <w:t xml:space="preserve">   flashvars, params);&lt;/script&gt;</w:t>
      </w:r>
    </w:p>
    <w:p>
      <w:r>
        <w:t xml:space="preserve"> &lt;/head&gt;</w:t>
      </w:r>
    </w:p>
    <w:p>
      <w:r>
        <w:t xml:space="preserve"> &lt;body&gt;</w:t>
      </w:r>
    </w:p>
    <w:p>
      <w:r>
        <w:t xml:space="preserve">  &lt;div id="snow"&gt;&lt;p&gt;A video of a puppy playing in </w:t>
      </w:r>
    </w:p>
    <w:p>
      <w:r>
        <w:t xml:space="preserve">   the snow&lt;/p&gt;&lt;/div&gt;</w:t>
      </w:r>
    </w:p>
    <w:p>
      <w:r>
        <w:t xml:space="preserve"> &lt;/body&gt;</w:t>
      </w:r>
    </w:p>
    <w:p>
      <w:r>
        <w:t>&lt;/html&gt;</w:t>
      </w:r>
    </w:p>
    <w:p>
      <w:r>
        <w:t>chapter-09/adding-a-flash-video.htmlHTML</w:t>
      </w:r>
    </w:p>
    <w:p>
      <w:r>
        <w:t xml:space="preserve">adding a Flash Video </w:t>
      </w:r>
    </w:p>
    <w:p>
      <w:r>
        <w:t>To Your Pages</w:t>
      </w:r>
    </w:p>
    <w:p>
      <w:r>
        <w:t xml:space="preserve">Different video players usually require information such as the path to the video in slightly different formats, but </w:t>
      </w:r>
    </w:p>
    <w:p>
      <w:r>
        <w:t>they usually come with examples and documentation to help you understand how to use them.</w:t>
      </w:r>
    </w:p>
    <w:p>
      <w:r>
        <w:br w:type="page"/>
      </w:r>
    </w:p>
    <w:p>
      <w:r>
        <w:t>213 FLASH, VIDEO &amp; AUDIO</w:t>
      </w:r>
    </w:p>
    <w:p>
      <w:r>
        <w:t>suPPorT</w:t>
      </w:r>
    </w:p>
    <w:p>
      <w:r>
        <w:t xml:space="preserve">The new HTML5 &lt;video&gt; </w:t>
      </w:r>
    </w:p>
    <w:p>
      <w:r>
        <w:t xml:space="preserve">element is only supported by </w:t>
      </w:r>
    </w:p>
    <w:p>
      <w:r>
        <w:t xml:space="preserve">recent browsers, so you cannot </w:t>
      </w:r>
    </w:p>
    <w:p>
      <w:r>
        <w:t xml:space="preserve">just use this one technique if you </w:t>
      </w:r>
    </w:p>
    <w:p>
      <w:r>
        <w:t xml:space="preserve">want everyone to be able to see </w:t>
      </w:r>
    </w:p>
    <w:p>
      <w:r>
        <w:t xml:space="preserve">your video (you need to combine </w:t>
      </w:r>
    </w:p>
    <w:p>
      <w:r>
        <w:t>this HTML5 with Flash Video).</w:t>
      </w:r>
    </w:p>
    <w:p>
      <w:r>
        <w:t>digiTal righTs</w:t>
      </w:r>
    </w:p>
    <w:p>
      <w:r>
        <w:t xml:space="preserve">At the time of writing, the </w:t>
      </w:r>
    </w:p>
    <w:p>
      <w:r>
        <w:t xml:space="preserve">&lt;video&gt; element does not </w:t>
      </w:r>
    </w:p>
    <w:p>
      <w:r>
        <w:t xml:space="preserve">support any type of Digital </w:t>
      </w:r>
    </w:p>
    <w:p>
      <w:r>
        <w:t xml:space="preserve">Rights Management (DRM — </w:t>
      </w:r>
    </w:p>
    <w:p>
      <w:r>
        <w:t xml:space="preserve">sometimes referred to as copy </w:t>
      </w:r>
    </w:p>
    <w:p>
      <w:r>
        <w:t xml:space="preserve">protection). But a dedicated </w:t>
      </w:r>
    </w:p>
    <w:p>
      <w:r>
        <w:t xml:space="preserve">pirate will usually find a way </w:t>
      </w:r>
    </w:p>
    <w:p>
      <w:r>
        <w:t>around DRM.</w:t>
      </w:r>
    </w:p>
    <w:p>
      <w:r>
        <w:t>FormaTs</w:t>
      </w:r>
    </w:p>
    <w:p>
      <w:r>
        <w:t xml:space="preserve">Not all browsers support the </w:t>
      </w:r>
    </w:p>
    <w:p>
      <w:r>
        <w:t xml:space="preserve">same video formats. Therefore, </w:t>
      </w:r>
    </w:p>
    <w:p>
      <w:r>
        <w:t xml:space="preserve">you need to supply your video in </w:t>
      </w:r>
    </w:p>
    <w:p>
      <w:r>
        <w:t>more than one format.</w:t>
      </w:r>
    </w:p>
    <w:p>
      <w:r>
        <w:t xml:space="preserve">To reach as many browsers as </w:t>
      </w:r>
    </w:p>
    <w:p>
      <w:r>
        <w:t xml:space="preserve">possible, you should provide the </w:t>
      </w:r>
    </w:p>
    <w:p>
      <w:r>
        <w:t>video in the following formats:</w:t>
      </w:r>
    </w:p>
    <w:p>
      <w:r>
        <w:t>H264: IE and Safari</w:t>
      </w:r>
    </w:p>
    <w:p>
      <w:r>
        <w:t xml:space="preserve">WebM: Android, Chrome, </w:t>
      </w:r>
    </w:p>
    <w:p>
      <w:r>
        <w:t>Firefox, Opera</w:t>
      </w:r>
    </w:p>
    <w:p>
      <w:r>
        <w:t xml:space="preserve">Chrome, Firefox, and Opera have </w:t>
      </w:r>
    </w:p>
    <w:p>
      <w:r>
        <w:t xml:space="preserve">indicated that they will support </w:t>
      </w:r>
    </w:p>
    <w:p>
      <w:r>
        <w:t xml:space="preserve">a format called WebM. (Some </w:t>
      </w:r>
    </w:p>
    <w:p>
      <w:r>
        <w:t xml:space="preserve">Flash players also support H264, </w:t>
      </w:r>
    </w:p>
    <w:p>
      <w:r>
        <w:t xml:space="preserve">and WebM - which will save on </w:t>
      </w:r>
    </w:p>
    <w:p>
      <w:r>
        <w:t>the number of conversions).</w:t>
      </w:r>
    </w:p>
    <w:p>
      <w:r>
        <w:t>conTrols</w:t>
      </w:r>
    </w:p>
    <w:p>
      <w:r>
        <w:t xml:space="preserve">The browser supplies its own </w:t>
      </w:r>
    </w:p>
    <w:p>
      <w:r>
        <w:t xml:space="preserve">controls for the player, and </w:t>
      </w:r>
    </w:p>
    <w:p>
      <w:r>
        <w:t xml:space="preserve">these can vary from browser </w:t>
      </w:r>
    </w:p>
    <w:p>
      <w:r>
        <w:t xml:space="preserve">to browser. You can control the </w:t>
      </w:r>
    </w:p>
    <w:p>
      <w:r>
        <w:t xml:space="preserve">appearance of these controls </w:t>
      </w:r>
    </w:p>
    <w:p>
      <w:r>
        <w:t xml:space="preserve">using JavaScript (but that is </w:t>
      </w:r>
    </w:p>
    <w:p>
      <w:r>
        <w:t xml:space="preserve">beyond the scope of this book). </w:t>
      </w:r>
    </w:p>
    <w:p>
      <w:r>
        <w:t>in The browser</w:t>
      </w:r>
    </w:p>
    <w:p>
      <w:r>
        <w:t xml:space="preserve">One of the problems with players </w:t>
      </w:r>
    </w:p>
    <w:p>
      <w:r>
        <w:t xml:space="preserve">such as the Flash Player is that </w:t>
      </w:r>
    </w:p>
    <w:p>
      <w:r>
        <w:t xml:space="preserve">they can behave inconsistently </w:t>
      </w:r>
    </w:p>
    <w:p>
      <w:r>
        <w:t xml:space="preserve">when elements such as menus </w:t>
      </w:r>
    </w:p>
    <w:p>
      <w:r>
        <w:t xml:space="preserve">drop over them, or the window is </w:t>
      </w:r>
    </w:p>
    <w:p>
      <w:r>
        <w:t xml:space="preserve">scaled up or down. The HTML5 </w:t>
      </w:r>
    </w:p>
    <w:p>
      <w:r>
        <w:t>option solves these issues.</w:t>
      </w:r>
    </w:p>
    <w:p>
      <w:r>
        <w:t xml:space="preserve">Despite the HTML5 &lt;video&gt; element being a </w:t>
      </w:r>
    </w:p>
    <w:p>
      <w:r>
        <w:t xml:space="preserve">very recent addition, it is enjoying widespread </w:t>
      </w:r>
    </w:p>
    <w:p>
      <w:r>
        <w:t xml:space="preserve">use. Here are some of the key issues to be </w:t>
      </w:r>
    </w:p>
    <w:p>
      <w:r>
        <w:t>aware of:</w:t>
      </w:r>
    </w:p>
    <w:p>
      <w:r>
        <w:t xml:space="preserve">hTml5: PreParing Video </w:t>
      </w:r>
    </w:p>
    <w:p>
      <w:r>
        <w:t>For Your Pages</w:t>
      </w:r>
    </w:p>
    <w:p>
      <w:r>
        <w:t xml:space="preserve">On page 222 you will see how </w:t>
      </w:r>
    </w:p>
    <w:p>
      <w:r>
        <w:t xml:space="preserve">to combine this HTML5 video </w:t>
      </w:r>
    </w:p>
    <w:p>
      <w:r>
        <w:t xml:space="preserve">technique with Flash Video to </w:t>
      </w:r>
    </w:p>
    <w:p>
      <w:r>
        <w:t>achieve wider reach.</w:t>
      </w:r>
    </w:p>
    <w:p>
      <w:r>
        <w:t xml:space="preserve">I have provided a sample video in </w:t>
      </w:r>
    </w:p>
    <w:p>
      <w:r>
        <w:t xml:space="preserve">H264 and WebM format for you </w:t>
      </w:r>
    </w:p>
    <w:p>
      <w:r>
        <w:t>to try with the code downloads.</w:t>
      </w:r>
    </w:p>
    <w:p>
      <w:r>
        <w:t xml:space="preserve">If you look at this example in </w:t>
      </w:r>
    </w:p>
    <w:p>
      <w:r>
        <w:t xml:space="preserve">Firefox and Opera you will see </w:t>
      </w:r>
    </w:p>
    <w:p>
      <w:r>
        <w:t xml:space="preserve">different controls when you </w:t>
      </w:r>
    </w:p>
    <w:p>
      <w:r>
        <w:t>hover over the video.</w:t>
      </w:r>
    </w:p>
    <w:p>
      <w:r>
        <w:br w:type="page"/>
      </w:r>
    </w:p>
    <w:p>
      <w:r>
        <w:t>arTicle</w:t>
      </w:r>
    </w:p>
    <w:p>
      <w:r>
        <w:t>214FLASH, VIDEO &amp; AUDIO 214FLASH, VIDEO &amp; AUDIO</w:t>
      </w:r>
    </w:p>
    <w:p>
      <w:r>
        <w:t>&lt;!DOCTYPE html&gt;</w:t>
      </w:r>
    </w:p>
    <w:p>
      <w:r>
        <w:t>&lt;html&gt;</w:t>
      </w:r>
    </w:p>
    <w:p>
      <w:r>
        <w:t xml:space="preserve"> &lt;head&gt;</w:t>
      </w:r>
    </w:p>
    <w:p>
      <w:r>
        <w:t xml:space="preserve">  &lt;title&gt;Adding HTML5 Video&lt;/title&gt;</w:t>
      </w:r>
    </w:p>
    <w:p>
      <w:r>
        <w:t xml:space="preserve"> &lt;/head&gt;</w:t>
      </w:r>
    </w:p>
    <w:p>
      <w:r>
        <w:t xml:space="preserve"> &lt;body&gt;</w:t>
      </w:r>
    </w:p>
    <w:p>
      <w:r>
        <w:t xml:space="preserve">  &lt;video src="video/puppy.mp4" </w:t>
      </w:r>
    </w:p>
    <w:p>
      <w:r>
        <w:t xml:space="preserve">   poster="images/puppy.jpg" </w:t>
      </w:r>
    </w:p>
    <w:p>
      <w:r>
        <w:t xml:space="preserve">   width="400" height="300" </w:t>
      </w:r>
    </w:p>
    <w:p>
      <w:r>
        <w:t xml:space="preserve">   preload</w:t>
      </w:r>
    </w:p>
    <w:p>
      <w:r>
        <w:t xml:space="preserve">   controls</w:t>
      </w:r>
    </w:p>
    <w:p>
      <w:r>
        <w:t xml:space="preserve">   loop&gt;</w:t>
      </w:r>
    </w:p>
    <w:p>
      <w:r>
        <w:t xml:space="preserve">   &lt;p&gt;A video of a puppy playing in the snow&lt;/p&gt;</w:t>
      </w:r>
    </w:p>
    <w:p>
      <w:r>
        <w:t xml:space="preserve">  &lt;/video&gt;</w:t>
      </w:r>
    </w:p>
    <w:p>
      <w:r>
        <w:t xml:space="preserve"> &lt;/body&gt;</w:t>
      </w:r>
    </w:p>
    <w:p>
      <w:r>
        <w:t>&lt;/html&gt;</w:t>
      </w:r>
    </w:p>
    <w:p>
      <w:r>
        <w:t>chapter-09/adding-html5-video.htmlHTML &lt;video&gt;</w:t>
      </w:r>
    </w:p>
    <w:p>
      <w:r>
        <w:t xml:space="preserve">The &lt;video&gt; element has a </w:t>
      </w:r>
    </w:p>
    <w:p>
      <w:r>
        <w:t xml:space="preserve">number of attributes which allow </w:t>
      </w:r>
    </w:p>
    <w:p>
      <w:r>
        <w:t>you to control video playback:</w:t>
      </w:r>
    </w:p>
    <w:p>
      <w:r>
        <w:t>src</w:t>
      </w:r>
    </w:p>
    <w:p>
      <w:r>
        <w:t xml:space="preserve">This attribute specifies the path </w:t>
      </w:r>
    </w:p>
    <w:p>
      <w:r>
        <w:t xml:space="preserve">to the video. (The example video </w:t>
      </w:r>
    </w:p>
    <w:p>
      <w:r>
        <w:t xml:space="preserve">is in H264 format so it will only </w:t>
      </w:r>
    </w:p>
    <w:p>
      <w:r>
        <w:t>work in IE and Safari.)</w:t>
      </w:r>
    </w:p>
    <w:p>
      <w:r>
        <w:t>poster</w:t>
      </w:r>
    </w:p>
    <w:p>
      <w:r>
        <w:t xml:space="preserve">This attribute allows you to </w:t>
      </w:r>
    </w:p>
    <w:p>
      <w:r>
        <w:t xml:space="preserve">specify an image to show while </w:t>
      </w:r>
    </w:p>
    <w:p>
      <w:r>
        <w:t xml:space="preserve">the video is downloading or until </w:t>
      </w:r>
    </w:p>
    <w:p>
      <w:r>
        <w:t>the user tells the video to play.</w:t>
      </w:r>
    </w:p>
    <w:p>
      <w:r>
        <w:t>width,height</w:t>
      </w:r>
    </w:p>
    <w:p>
      <w:r>
        <w:t xml:space="preserve">These attributes specify the size </w:t>
      </w:r>
    </w:p>
    <w:p>
      <w:r>
        <w:t>of the player in pixels.</w:t>
      </w:r>
    </w:p>
    <w:p>
      <w:r>
        <w:t>controls</w:t>
      </w:r>
    </w:p>
    <w:p>
      <w:r>
        <w:t xml:space="preserve">When used, this attribute </w:t>
      </w:r>
    </w:p>
    <w:p>
      <w:r>
        <w:t xml:space="preserve">indicates that the browser </w:t>
      </w:r>
    </w:p>
    <w:p>
      <w:r>
        <w:t xml:space="preserve">should supply its own controls </w:t>
      </w:r>
    </w:p>
    <w:p>
      <w:r>
        <w:t>for playback.</w:t>
      </w:r>
    </w:p>
    <w:p>
      <w:r>
        <w:t>autoplay</w:t>
      </w:r>
    </w:p>
    <w:p>
      <w:r>
        <w:t xml:space="preserve">When used, this attribute </w:t>
      </w:r>
    </w:p>
    <w:p>
      <w:r>
        <w:t xml:space="preserve">specifies that the file should play </w:t>
      </w:r>
    </w:p>
    <w:p>
      <w:r>
        <w:t>automatically.</w:t>
      </w:r>
    </w:p>
    <w:p>
      <w:r>
        <w:t>loop</w:t>
      </w:r>
    </w:p>
    <w:p>
      <w:r>
        <w:t xml:space="preserve">When used, this attribute </w:t>
      </w:r>
    </w:p>
    <w:p>
      <w:r>
        <w:t xml:space="preserve">indicates that the video should </w:t>
      </w:r>
    </w:p>
    <w:p>
      <w:r>
        <w:t xml:space="preserve">start playing again once it has </w:t>
      </w:r>
    </w:p>
    <w:p>
      <w:r>
        <w:t>ended.</w:t>
      </w:r>
    </w:p>
    <w:p>
      <w:r>
        <w:t>hTml5: adding Video</w:t>
      </w:r>
    </w:p>
    <w:p>
      <w:r>
        <w:t xml:space="preserve"> To Your Pages</w:t>
      </w:r>
    </w:p>
    <w:p>
      <w:r>
        <w:t xml:space="preserve">In HTML5 you do not need to </w:t>
      </w:r>
    </w:p>
    <w:p>
      <w:r>
        <w:t xml:space="preserve">supply values for all attributes, </w:t>
      </w:r>
    </w:p>
    <w:p>
      <w:r>
        <w:t xml:space="preserve">such as the controls, autoplay, </w:t>
      </w:r>
    </w:p>
    <w:p>
      <w:r>
        <w:t xml:space="preserve">and loop attributes used </w:t>
      </w:r>
    </w:p>
    <w:p>
      <w:r>
        <w:t xml:space="preserve">with the </w:t>
      </w:r>
    </w:p>
    <w:p>
      <w:r>
        <w:t xml:space="preserve">&lt;video&gt; element. </w:t>
      </w:r>
    </w:p>
    <w:p>
      <w:r>
        <w:t>These attributes are like on/</w:t>
      </w:r>
    </w:p>
    <w:p>
      <w:r>
        <w:t xml:space="preserve">off switches. If the attribute is </w:t>
      </w:r>
    </w:p>
    <w:p>
      <w:r>
        <w:t xml:space="preserve">present, it turns that option on. </w:t>
      </w:r>
    </w:p>
    <w:p>
      <w:r>
        <w:t xml:space="preserve">If the attribute is omitted, the </w:t>
      </w:r>
    </w:p>
    <w:p>
      <w:r>
        <w:t xml:space="preserve">option is turned off. </w:t>
      </w:r>
    </w:p>
    <w:p>
      <w:r>
        <w:t xml:space="preserve">If the browser does not </w:t>
      </w:r>
    </w:p>
    <w:p>
      <w:r>
        <w:t xml:space="preserve">support the </w:t>
      </w:r>
    </w:p>
    <w:p>
      <w:r>
        <w:t xml:space="preserve">&lt;video&gt; element </w:t>
      </w:r>
    </w:p>
    <w:p>
      <w:r>
        <w:t xml:space="preserve">or the format of video used, </w:t>
      </w:r>
    </w:p>
    <w:p>
      <w:r>
        <w:t xml:space="preserve">it will display whatever is </w:t>
      </w:r>
    </w:p>
    <w:p>
      <w:r>
        <w:t xml:space="preserve">between the opening </w:t>
      </w:r>
    </w:p>
    <w:p>
      <w:r>
        <w:t xml:space="preserve">&lt;video&gt; </w:t>
      </w:r>
    </w:p>
    <w:p>
      <w:r>
        <w:t>and closing &lt;/video&gt; tags.</w:t>
      </w:r>
    </w:p>
    <w:p>
      <w:r>
        <w:t>preload</w:t>
      </w:r>
    </w:p>
    <w:p>
      <w:r>
        <w:t xml:space="preserve">This attribute tells the browser </w:t>
      </w:r>
    </w:p>
    <w:p>
      <w:r>
        <w:t xml:space="preserve">what to do when the page </w:t>
      </w:r>
    </w:p>
    <w:p>
      <w:r>
        <w:t xml:space="preserve">loads. It can have one of three </w:t>
      </w:r>
    </w:p>
    <w:p>
      <w:r>
        <w:t xml:space="preserve">values: </w:t>
      </w:r>
    </w:p>
    <w:p>
      <w:r>
        <w:t>none</w:t>
      </w:r>
    </w:p>
    <w:p>
      <w:r>
        <w:t xml:space="preserve">The browser should not load </w:t>
      </w:r>
    </w:p>
    <w:p>
      <w:r>
        <w:t xml:space="preserve">the video until the user presses </w:t>
      </w:r>
    </w:p>
    <w:p>
      <w:r>
        <w:t>play.</w:t>
      </w:r>
    </w:p>
    <w:p>
      <w:r>
        <w:t>auto</w:t>
      </w:r>
    </w:p>
    <w:p>
      <w:r>
        <w:t xml:space="preserve">The browser should download </w:t>
      </w:r>
    </w:p>
    <w:p>
      <w:r>
        <w:t>the video when the page loads.</w:t>
      </w:r>
    </w:p>
    <w:p>
      <w:r>
        <w:t>metadata</w:t>
      </w:r>
    </w:p>
    <w:p>
      <w:r>
        <w:t xml:space="preserve">The browser should just collect </w:t>
      </w:r>
    </w:p>
    <w:p>
      <w:r>
        <w:t xml:space="preserve">information such as the size, </w:t>
      </w:r>
    </w:p>
    <w:p>
      <w:r>
        <w:t xml:space="preserve">first frame, track list, and </w:t>
      </w:r>
    </w:p>
    <w:p>
      <w:r>
        <w:t>duration.</w:t>
      </w:r>
    </w:p>
    <w:p>
      <w:r>
        <w:br w:type="page"/>
      </w:r>
    </w:p>
    <w:p>
      <w:r>
        <w:t>215 FLASH, VIDEO &amp; AUDIO</w:t>
      </w:r>
    </w:p>
    <w:p>
      <w:r>
        <w:t>Resu LT</w:t>
      </w:r>
    </w:p>
    <w:p>
      <w:r>
        <w:t>&lt;source&gt;</w:t>
      </w:r>
    </w:p>
    <w:p>
      <w:r>
        <w:t xml:space="preserve">To specify the location of the file </w:t>
      </w:r>
    </w:p>
    <w:p>
      <w:r>
        <w:t xml:space="preserve">to be played, you can use the </w:t>
      </w:r>
    </w:p>
    <w:p>
      <w:r>
        <w:t xml:space="preserve">&lt;source&gt; element inside the </w:t>
      </w:r>
    </w:p>
    <w:p>
      <w:r>
        <w:t xml:space="preserve">&lt;video&gt; element. (This should </w:t>
      </w:r>
    </w:p>
    <w:p>
      <w:r>
        <w:t xml:space="preserve">replace the src attribute on the </w:t>
      </w:r>
    </w:p>
    <w:p>
      <w:r>
        <w:t>opening &lt;video&gt; tag.)</w:t>
      </w:r>
    </w:p>
    <w:p>
      <w:r>
        <w:t xml:space="preserve">You can also use multiple </w:t>
      </w:r>
    </w:p>
    <w:p>
      <w:r>
        <w:t xml:space="preserve">&lt;source&gt; elements to specify </w:t>
      </w:r>
    </w:p>
    <w:p>
      <w:r>
        <w:t xml:space="preserve">that the video is available in </w:t>
      </w:r>
    </w:p>
    <w:p>
      <w:r>
        <w:t>different formats.</w:t>
      </w:r>
    </w:p>
    <w:p>
      <w:r>
        <w:t xml:space="preserve">(Due to a bug on the iPad, you </w:t>
      </w:r>
    </w:p>
    <w:p>
      <w:r>
        <w:t xml:space="preserve">should provide the MP4 video </w:t>
      </w:r>
    </w:p>
    <w:p>
      <w:r>
        <w:t xml:space="preserve">as the first format. Otherwise, it </w:t>
      </w:r>
    </w:p>
    <w:p>
      <w:r>
        <w:t>might not play.)</w:t>
      </w:r>
    </w:p>
    <w:p>
      <w:r>
        <w:t>src</w:t>
      </w:r>
    </w:p>
    <w:p>
      <w:r>
        <w:t xml:space="preserve">This attribute specifies the path </w:t>
      </w:r>
    </w:p>
    <w:p>
      <w:r>
        <w:t>to the video.</w:t>
      </w:r>
    </w:p>
    <w:p>
      <w:r>
        <w:t>type</w:t>
      </w:r>
    </w:p>
    <w:p>
      <w:r>
        <w:t xml:space="preserve">You should use this attribute </w:t>
      </w:r>
    </w:p>
    <w:p>
      <w:r>
        <w:t xml:space="preserve">to tell the browser what format </w:t>
      </w:r>
    </w:p>
    <w:p>
      <w:r>
        <w:t xml:space="preserve">the video is. Otherwise, it will </w:t>
      </w:r>
    </w:p>
    <w:p>
      <w:r>
        <w:t xml:space="preserve">download some of the video to </w:t>
      </w:r>
    </w:p>
    <w:p>
      <w:r>
        <w:t xml:space="preserve">see if it can play the file (which </w:t>
      </w:r>
    </w:p>
    <w:p>
      <w:r>
        <w:t>will take time and bandwidth).</w:t>
      </w:r>
    </w:p>
    <w:p>
      <w:r>
        <w:t>codecs</w:t>
      </w:r>
    </w:p>
    <w:p>
      <w:r>
        <w:t xml:space="preserve">The codec that was used to </w:t>
      </w:r>
    </w:p>
    <w:p>
      <w:r>
        <w:t xml:space="preserve">encode the video is supplied </w:t>
      </w:r>
    </w:p>
    <w:p>
      <w:r>
        <w:t xml:space="preserve">within the </w:t>
      </w:r>
    </w:p>
    <w:p>
      <w:r>
        <w:t xml:space="preserve">type attribute. Note </w:t>
      </w:r>
    </w:p>
    <w:p>
      <w:r>
        <w:t xml:space="preserve">the use of single quotes, as well </w:t>
      </w:r>
    </w:p>
    <w:p>
      <w:r>
        <w:t xml:space="preserve">as double quotes in the type </w:t>
      </w:r>
    </w:p>
    <w:p>
      <w:r>
        <w:t>attribute, when it is supplied.</w:t>
      </w:r>
    </w:p>
    <w:p>
      <w:r>
        <w:t>&lt;!DOCTYPE html&gt;</w:t>
      </w:r>
    </w:p>
    <w:p>
      <w:r>
        <w:t>&lt;html&gt;</w:t>
      </w:r>
    </w:p>
    <w:p>
      <w:r>
        <w:t xml:space="preserve"> &lt;head&gt;</w:t>
      </w:r>
    </w:p>
    <w:p>
      <w:r>
        <w:t xml:space="preserve">  &lt;title&gt;Multiple Video Sources&lt;/title&gt;</w:t>
      </w:r>
    </w:p>
    <w:p>
      <w:r>
        <w:t xml:space="preserve"> &lt;/head&gt;</w:t>
      </w:r>
    </w:p>
    <w:p>
      <w:r>
        <w:t xml:space="preserve"> &lt;body&gt;</w:t>
      </w:r>
    </w:p>
    <w:p>
      <w:r>
        <w:t xml:space="preserve">  &lt;video poster="images/puppy.jpg" width="400" </w:t>
      </w:r>
    </w:p>
    <w:p>
      <w:r>
        <w:t xml:space="preserve">   height="320" preload controls loop&gt;</w:t>
      </w:r>
    </w:p>
    <w:p>
      <w:r>
        <w:t xml:space="preserve">   &lt;source src="video/puppy.mp4" type='video/</w:t>
      </w:r>
    </w:p>
    <w:p>
      <w:r>
        <w:t xml:space="preserve">    mp4;codecs="avc1.42E01E, mp4a.40.2"' /&gt;</w:t>
      </w:r>
    </w:p>
    <w:p>
      <w:r>
        <w:t xml:space="preserve">   &lt;source src="video/puppy.webm" type='video/</w:t>
      </w:r>
    </w:p>
    <w:p>
      <w:r>
        <w:t xml:space="preserve">    webm;codecs="vp8, vorbis"' /&gt;</w:t>
      </w:r>
    </w:p>
    <w:p>
      <w:r>
        <w:t xml:space="preserve">   &lt;p&gt;A video of a puppy playing in the snow&lt;/p&gt;</w:t>
      </w:r>
    </w:p>
    <w:p>
      <w:r>
        <w:t xml:space="preserve">  &lt;/video&gt;</w:t>
      </w:r>
    </w:p>
    <w:p>
      <w:r>
        <w:t xml:space="preserve"> &lt;/body&gt;</w:t>
      </w:r>
    </w:p>
    <w:p>
      <w:r>
        <w:t>&lt;/html&gt;</w:t>
      </w:r>
    </w:p>
    <w:p>
      <w:r>
        <w:t>chapter-09/multiple-video-sources.html HTML</w:t>
      </w:r>
    </w:p>
    <w:p>
      <w:r>
        <w:t xml:space="preserve">hTml5: mulTiPle Video </w:t>
      </w:r>
    </w:p>
    <w:p>
      <w:r>
        <w:t>sources</w:t>
      </w:r>
    </w:p>
    <w:p>
      <w:r>
        <w:t xml:space="preserve">If the browser does not support </w:t>
      </w:r>
    </w:p>
    <w:p>
      <w:r>
        <w:t xml:space="preserve">the &lt;video&gt; element or the </w:t>
      </w:r>
    </w:p>
    <w:p>
      <w:r>
        <w:t xml:space="preserve">format of video used, it will </w:t>
      </w:r>
    </w:p>
    <w:p>
      <w:r>
        <w:t xml:space="preserve">display whatever is between the </w:t>
      </w:r>
    </w:p>
    <w:p>
      <w:r>
        <w:t xml:space="preserve">opening </w:t>
      </w:r>
    </w:p>
    <w:p>
      <w:r>
        <w:t xml:space="preserve">&lt;video&gt; and closing </w:t>
      </w:r>
    </w:p>
    <w:p>
      <w:r>
        <w:t>&lt;/video&gt; tags.</w:t>
      </w:r>
    </w:p>
    <w:p>
      <w:r>
        <w:t>online exTra</w:t>
      </w:r>
    </w:p>
    <w:p>
      <w:r>
        <w:t xml:space="preserve">We have provided links to tools </w:t>
      </w:r>
    </w:p>
    <w:p>
      <w:r>
        <w:t xml:space="preserve">that help you encode videos and </w:t>
      </w:r>
    </w:p>
    <w:p>
      <w:r>
        <w:t xml:space="preserve">audio into the correct formats in </w:t>
      </w:r>
    </w:p>
    <w:p>
      <w:r>
        <w:t>the Tools section of the website.</w:t>
      </w:r>
    </w:p>
    <w:p>
      <w:r>
        <w:br w:type="page"/>
      </w:r>
    </w:p>
    <w:p>
      <w:r>
        <w:t>216FLASH, VIDEO &amp; AUDIO</w:t>
      </w:r>
    </w:p>
    <w:p>
      <w:r>
        <w:t xml:space="preserve">You may choose to offer HTML5 </w:t>
      </w:r>
    </w:p>
    <w:p>
      <w:r>
        <w:t xml:space="preserve">as the first option, and Flash </w:t>
      </w:r>
    </w:p>
    <w:p>
      <w:r>
        <w:t xml:space="preserve">video as a fallback for people </w:t>
      </w:r>
    </w:p>
    <w:p>
      <w:r>
        <w:t xml:space="preserve">whose browser does not support </w:t>
      </w:r>
    </w:p>
    <w:p>
      <w:r>
        <w:t xml:space="preserve">HTML5 video. Or you may work </w:t>
      </w:r>
    </w:p>
    <w:p>
      <w:r>
        <w:t>the other way around.</w:t>
      </w:r>
    </w:p>
    <w:p>
      <w:r>
        <w:t xml:space="preserve">Because some of the video </w:t>
      </w:r>
    </w:p>
    <w:p>
      <w:r>
        <w:t xml:space="preserve">players built in Flash support </w:t>
      </w:r>
    </w:p>
    <w:p>
      <w:r>
        <w:t xml:space="preserve">H264 encoding, if you use a </w:t>
      </w:r>
    </w:p>
    <w:p>
      <w:r>
        <w:t xml:space="preserve">player that supports this format </w:t>
      </w:r>
    </w:p>
    <w:p>
      <w:r>
        <w:t xml:space="preserve">you would only need to provide </w:t>
      </w:r>
    </w:p>
    <w:p>
      <w:r>
        <w:t xml:space="preserve">the video in H264 and WebM </w:t>
      </w:r>
    </w:p>
    <w:p>
      <w:r>
        <w:t xml:space="preserve">formats. (You would not need </w:t>
      </w:r>
    </w:p>
    <w:p>
      <w:r>
        <w:t xml:space="preserve">it in FLV format as well.) You </w:t>
      </w:r>
    </w:p>
    <w:p>
      <w:r>
        <w:t xml:space="preserve">will see this demonstrated in </w:t>
      </w:r>
    </w:p>
    <w:p>
      <w:r>
        <w:t xml:space="preserve">the example at the end of the </w:t>
      </w:r>
    </w:p>
    <w:p>
      <w:r>
        <w:t>chapter.</w:t>
      </w:r>
    </w:p>
    <w:p>
      <w:r>
        <w:t xml:space="preserve">If you start to work with HTML5 </w:t>
      </w:r>
    </w:p>
    <w:p>
      <w:r>
        <w:t>video in depth, you can also:</w:t>
      </w:r>
    </w:p>
    <w:p>
      <w:r>
        <w:t xml:space="preserve">Create your own playback </w:t>
      </w:r>
    </w:p>
    <w:p>
      <w:r>
        <w:t xml:space="preserve"> ●</w:t>
      </w:r>
    </w:p>
    <w:p>
      <w:r>
        <w:t>controls</w:t>
      </w:r>
    </w:p>
    <w:p>
      <w:r>
        <w:t>Provide different versions  ●</w:t>
      </w:r>
    </w:p>
    <w:p>
      <w:r>
        <w:t xml:space="preserve">of the video for browsers </w:t>
      </w:r>
    </w:p>
    <w:p>
      <w:r>
        <w:t xml:space="preserve">that have different sized </w:t>
      </w:r>
    </w:p>
    <w:p>
      <w:r>
        <w:t xml:space="preserve">screens (so you can provide </w:t>
      </w:r>
    </w:p>
    <w:p>
      <w:r>
        <w:t xml:space="preserve">lower resolution content for </w:t>
      </w:r>
    </w:p>
    <w:p>
      <w:r>
        <w:t>handheld devices)</w:t>
      </w:r>
    </w:p>
    <w:p>
      <w:r>
        <w:t xml:space="preserve">Tell different parts of a page </w:t>
      </w:r>
    </w:p>
    <w:p>
      <w:r>
        <w:t xml:space="preserve"> ●</w:t>
      </w:r>
    </w:p>
    <w:p>
      <w:r>
        <w:t xml:space="preserve">to change when the video </w:t>
      </w:r>
    </w:p>
    <w:p>
      <w:r>
        <w:t>reaches a certain point</w:t>
      </w:r>
    </w:p>
    <w:p>
      <w:r>
        <w:t xml:space="preserve">By offering your videos in both HTML5 and </w:t>
      </w:r>
    </w:p>
    <w:p>
      <w:r>
        <w:t xml:space="preserve">Flash Video formats, you will ensure that it can </w:t>
      </w:r>
    </w:p>
    <w:p>
      <w:r>
        <w:t>be viewed by the majority of users on your site.</w:t>
      </w:r>
    </w:p>
    <w:p>
      <w:r>
        <w:t xml:space="preserve">hTml5: combining Flash </w:t>
      </w:r>
    </w:p>
    <w:p>
      <w:r>
        <w:t>&amp; hTml5 Video</w:t>
      </w:r>
    </w:p>
    <w:p>
      <w:r>
        <w:br w:type="page"/>
      </w:r>
    </w:p>
    <w:p>
      <w:r>
        <w:t>217 FLASH, VIDEO &amp; AUDIO</w:t>
      </w:r>
    </w:p>
    <w:p>
      <w:r>
        <w:t xml:space="preserve">By far the most popular format for putting </w:t>
      </w:r>
    </w:p>
    <w:p>
      <w:r>
        <w:t xml:space="preserve">audio on web pages is MP3. As with video, </w:t>
      </w:r>
    </w:p>
    <w:p>
      <w:r>
        <w:t>there are three routes commonly taken:</w:t>
      </w:r>
    </w:p>
    <w:p>
      <w:r>
        <w:t xml:space="preserve">adding audio To </w:t>
      </w:r>
    </w:p>
    <w:p>
      <w:r>
        <w:t>web Pages</w:t>
      </w:r>
    </w:p>
    <w:p>
      <w:r>
        <w:t>1</w:t>
      </w:r>
    </w:p>
    <w:p>
      <w:r>
        <w:t>use a hosTed serVice</w:t>
      </w:r>
    </w:p>
    <w:p>
      <w:r>
        <w:t xml:space="preserve">There are several sites that allow </w:t>
      </w:r>
    </w:p>
    <w:p>
      <w:r>
        <w:t xml:space="preserve">you to upload your audio, and </w:t>
      </w:r>
    </w:p>
    <w:p>
      <w:r>
        <w:t xml:space="preserve">provide a player which you can </w:t>
      </w:r>
    </w:p>
    <w:p>
      <w:r>
        <w:t xml:space="preserve">embed in your page, such as </w:t>
      </w:r>
    </w:p>
    <w:p>
      <w:r>
        <w:t xml:space="preserve">SoundCloud.com and </w:t>
      </w:r>
    </w:p>
    <w:p>
      <w:r>
        <w:t>MySpace.com.</w:t>
      </w:r>
    </w:p>
    <w:p>
      <w:r>
        <w:t>2</w:t>
      </w:r>
    </w:p>
    <w:p>
      <w:r>
        <w:t>use Flash</w:t>
      </w:r>
    </w:p>
    <w:p>
      <w:r>
        <w:t xml:space="preserve">There are several Flash movies </w:t>
      </w:r>
    </w:p>
    <w:p>
      <w:r>
        <w:t xml:space="preserve">that allow you to play MP3 files; </w:t>
      </w:r>
    </w:p>
    <w:p>
      <w:r>
        <w:t xml:space="preserve">from simple buttons that play </w:t>
      </w:r>
    </w:p>
    <w:p>
      <w:r>
        <w:t xml:space="preserve">one track to complex players </w:t>
      </w:r>
    </w:p>
    <w:p>
      <w:r>
        <w:t xml:space="preserve">that allow you to create playlists </w:t>
      </w:r>
    </w:p>
    <w:p>
      <w:r>
        <w:t>and juke boxes.</w:t>
      </w:r>
    </w:p>
    <w:p>
      <w:r>
        <w:t>3</w:t>
      </w:r>
    </w:p>
    <w:p>
      <w:r>
        <w:t>use hTml5</w:t>
      </w:r>
    </w:p>
    <w:p>
      <w:r>
        <w:t xml:space="preserve">HTML5 has introduced a new </w:t>
      </w:r>
    </w:p>
    <w:p>
      <w:r>
        <w:t xml:space="preserve">&lt;audio&gt; element. Browsers that </w:t>
      </w:r>
    </w:p>
    <w:p>
      <w:r>
        <w:t xml:space="preserve">support this element provide </w:t>
      </w:r>
    </w:p>
    <w:p>
      <w:r>
        <w:t xml:space="preserve">their own controls — much as </w:t>
      </w:r>
    </w:p>
    <w:p>
      <w:r>
        <w:t xml:space="preserve">they do for the video files we just </w:t>
      </w:r>
    </w:p>
    <w:p>
      <w:r>
        <w:t>looked at.</w:t>
      </w:r>
    </w:p>
    <w:p>
      <w:r>
        <w:t xml:space="preserve">Some people ask how to get </w:t>
      </w:r>
    </w:p>
    <w:p>
      <w:r>
        <w:t xml:space="preserve">music to play consistently even </w:t>
      </w:r>
    </w:p>
    <w:p>
      <w:r>
        <w:t xml:space="preserve">when visitors move from one </w:t>
      </w:r>
    </w:p>
    <w:p>
      <w:r>
        <w:t xml:space="preserve">page to another on a website. </w:t>
      </w:r>
    </w:p>
    <w:p>
      <w:r>
        <w:t xml:space="preserve">This is actually quite difficult </w:t>
      </w:r>
    </w:p>
    <w:p>
      <w:r>
        <w:t xml:space="preserve">to achieve and would rely on </w:t>
      </w:r>
    </w:p>
    <w:p>
      <w:r>
        <w:t xml:space="preserve">techniques like using AJAX to </w:t>
      </w:r>
    </w:p>
    <w:p>
      <w:r>
        <w:t xml:space="preserve">load page content or developing </w:t>
      </w:r>
    </w:p>
    <w:p>
      <w:r>
        <w:t xml:space="preserve">the entire site in Flash. </w:t>
      </w:r>
    </w:p>
    <w:p>
      <w:r>
        <w:t xml:space="preserve">This is why some sites offer </w:t>
      </w:r>
    </w:p>
    <w:p>
      <w:r>
        <w:t xml:space="preserve">audio players in new windows, </w:t>
      </w:r>
    </w:p>
    <w:p>
      <w:r>
        <w:t xml:space="preserve">so that listeners are not </w:t>
      </w:r>
    </w:p>
    <w:p>
      <w:r>
        <w:t xml:space="preserve">interrupted when they move </w:t>
      </w:r>
    </w:p>
    <w:p>
      <w:r>
        <w:t>between pages.</w:t>
      </w:r>
    </w:p>
    <w:p>
      <w:r>
        <w:br w:type="page"/>
      </w:r>
    </w:p>
    <w:p>
      <w:r>
        <w:t>arTicle</w:t>
      </w:r>
    </w:p>
    <w:p>
      <w:r>
        <w:t>218FLASH, VIDEO &amp; AUDIO 218FLASH, VIDEO &amp; AUDIO</w:t>
      </w:r>
    </w:p>
    <w:p>
      <w:r>
        <w:t xml:space="preserve">There are many MP3 players </w:t>
      </w:r>
    </w:p>
    <w:p>
      <w:r>
        <w:t xml:space="preserve">that have already been written in </w:t>
      </w:r>
    </w:p>
    <w:p>
      <w:r>
        <w:t>Flash, such as:</w:t>
      </w:r>
    </w:p>
    <w:p>
      <w:r>
        <w:t>flash-mp3-player.net</w:t>
      </w:r>
    </w:p>
    <w:p>
      <w:r>
        <w:t>musicplayer.sourceforge.net</w:t>
      </w:r>
    </w:p>
    <w:p>
      <w:r>
        <w:t>www.wimpyplayer.com</w:t>
      </w:r>
    </w:p>
    <w:p>
      <w:r>
        <w:t xml:space="preserve">Each of these players has </w:t>
      </w:r>
    </w:p>
    <w:p>
      <w:r>
        <w:t xml:space="preserve">different functionality, so check </w:t>
      </w:r>
    </w:p>
    <w:p>
      <w:r>
        <w:t xml:space="preserve">their features before choosing </w:t>
      </w:r>
    </w:p>
    <w:p>
      <w:r>
        <w:t xml:space="preserve">one for your site. </w:t>
      </w:r>
    </w:p>
    <w:p>
      <w:r>
        <w:t xml:space="preserve">This example uses a free player </w:t>
      </w:r>
    </w:p>
    <w:p>
      <w:r>
        <w:t xml:space="preserve">from </w:t>
      </w:r>
    </w:p>
    <w:p>
      <w:r>
        <w:t xml:space="preserve">flash-mp3-player.net </w:t>
      </w:r>
    </w:p>
    <w:p>
      <w:r>
        <w:t xml:space="preserve">which is embedded in the page </w:t>
      </w:r>
    </w:p>
    <w:p>
      <w:r>
        <w:t xml:space="preserve">using the SWFObject technique </w:t>
      </w:r>
    </w:p>
    <w:p>
      <w:r>
        <w:t xml:space="preserve">we met on pages 208-208. The </w:t>
      </w:r>
    </w:p>
    <w:p>
      <w:r>
        <w:t xml:space="preserve">player is told the path to the MP3 </w:t>
      </w:r>
    </w:p>
    <w:p>
      <w:r>
        <w:t xml:space="preserve">file using a parameter called </w:t>
      </w:r>
    </w:p>
    <w:p>
      <w:r>
        <w:t xml:space="preserve">mp3. </w:t>
      </w:r>
    </w:p>
    <w:p>
      <w:r>
        <w:t xml:space="preserve">After the second &lt;script&gt; tag, </w:t>
      </w:r>
    </w:p>
    <w:p>
      <w:r>
        <w:t xml:space="preserve">you can see that we have created </w:t>
      </w:r>
    </w:p>
    <w:p>
      <w:r>
        <w:t xml:space="preserve">two JavaScript variables; the first </w:t>
      </w:r>
    </w:p>
    <w:p>
      <w:r>
        <w:t xml:space="preserve">called </w:t>
      </w:r>
    </w:p>
    <w:p>
      <w:r>
        <w:t xml:space="preserve">flashvars, the second </w:t>
      </w:r>
    </w:p>
    <w:p>
      <w:r>
        <w:t xml:space="preserve">called params. Even though we </w:t>
      </w:r>
    </w:p>
    <w:p>
      <w:r>
        <w:t xml:space="preserve">are not using the flashvars </w:t>
      </w:r>
    </w:p>
    <w:p>
      <w:r>
        <w:t xml:space="preserve">variable, the SWFObject script </w:t>
      </w:r>
    </w:p>
    <w:p>
      <w:r>
        <w:t xml:space="preserve">expects it before the </w:t>
      </w:r>
    </w:p>
    <w:p>
      <w:r>
        <w:t xml:space="preserve">params </w:t>
      </w:r>
    </w:p>
    <w:p>
      <w:r>
        <w:t>variable so we need it there.</w:t>
      </w:r>
    </w:p>
    <w:p>
      <w:r>
        <w:t xml:space="preserve">var flashvars = {}; </w:t>
      </w:r>
    </w:p>
    <w:p>
      <w:r>
        <w:t>var params = {</w:t>
      </w:r>
    </w:p>
    <w:p>
      <w:r>
        <w:t xml:space="preserve">  mp3: "music/noise.mp3"};</w:t>
      </w:r>
    </w:p>
    <w:p>
      <w:r>
        <w:t xml:space="preserve">These variables are then added </w:t>
      </w:r>
    </w:p>
    <w:p>
      <w:r>
        <w:t xml:space="preserve">at the end of the line that </w:t>
      </w:r>
    </w:p>
    <w:p>
      <w:r>
        <w:t xml:space="preserve">embeds the MP3 player in the </w:t>
      </w:r>
    </w:p>
    <w:p>
      <w:r>
        <w:t xml:space="preserve">page (just before the second </w:t>
      </w:r>
    </w:p>
    <w:p>
      <w:r>
        <w:t xml:space="preserve">closing </w:t>
      </w:r>
    </w:p>
    <w:p>
      <w:r>
        <w:t>&lt;script&gt; tag).</w:t>
      </w:r>
    </w:p>
    <w:p>
      <w:r>
        <w:t>Resu LT</w:t>
      </w:r>
    </w:p>
    <w:p>
      <w:r>
        <w:t>&lt;!DOCTYPE html&gt;</w:t>
      </w:r>
    </w:p>
    <w:p>
      <w:r>
        <w:t>&lt;html&gt;</w:t>
      </w:r>
    </w:p>
    <w:p>
      <w:r>
        <w:t xml:space="preserve"> &lt;head&gt;</w:t>
      </w:r>
    </w:p>
    <w:p>
      <w:r>
        <w:t xml:space="preserve">  &lt;title&gt;Adding a Flash MP3 Player&lt;/title&gt;</w:t>
      </w:r>
    </w:p>
    <w:p>
      <w:r>
        <w:t xml:space="preserve">  &lt;script type="text/javascript"</w:t>
      </w:r>
    </w:p>
    <w:p>
      <w:r>
        <w:t xml:space="preserve">   src="http://ajax.googleapis.com/ajax/libs/</w:t>
      </w:r>
    </w:p>
    <w:p>
      <w:r>
        <w:t xml:space="preserve">   swfobject/2.2/swfobject.js"&gt;&lt;/script&gt;</w:t>
      </w:r>
    </w:p>
    <w:p>
      <w:r>
        <w:t xml:space="preserve">  &lt;script type="text/javascript"&gt;</w:t>
      </w:r>
    </w:p>
    <w:p>
      <w:r>
        <w:t xml:space="preserve">   var flashvars = {};</w:t>
      </w:r>
    </w:p>
    <w:p>
      <w:r>
        <w:t xml:space="preserve">   var params = {mp3: "audio/test-audio.mp3"};</w:t>
      </w:r>
    </w:p>
    <w:p>
      <w:r>
        <w:t xml:space="preserve">   swfobject.embedSWF(</w:t>
      </w:r>
    </w:p>
    <w:p>
      <w:r>
        <w:t xml:space="preserve">    "flash/player_mp3_1.0.0.swf", </w:t>
      </w:r>
    </w:p>
    <w:p>
      <w:r>
        <w:t xml:space="preserve">    "music-player", "200", "20", "8.0.0", </w:t>
      </w:r>
    </w:p>
    <w:p>
      <w:r>
        <w:t xml:space="preserve">    flashvars, params);&lt;/script&gt;</w:t>
      </w:r>
    </w:p>
    <w:p>
      <w:r>
        <w:t xml:space="preserve"> &lt;/head&gt;</w:t>
      </w:r>
    </w:p>
    <w:p>
      <w:r>
        <w:t xml:space="preserve"> &lt;body&gt;</w:t>
      </w:r>
    </w:p>
    <w:p>
      <w:r>
        <w:t xml:space="preserve">  &lt;div id="music-player"&gt;</w:t>
      </w:r>
    </w:p>
    <w:p>
      <w:r>
        <w:t xml:space="preserve">   &lt;p&gt;You cannot hear this track because this </w:t>
      </w:r>
    </w:p>
    <w:p>
      <w:r>
        <w:t xml:space="preserve">     browser does not support our Flash music </w:t>
      </w:r>
    </w:p>
    <w:p>
      <w:r>
        <w:t xml:space="preserve">     player.&lt;/p&gt;</w:t>
      </w:r>
    </w:p>
    <w:p>
      <w:r>
        <w:t xml:space="preserve">  &lt;/div&gt;</w:t>
      </w:r>
    </w:p>
    <w:p>
      <w:r>
        <w:t xml:space="preserve"> &lt;/body&gt;</w:t>
      </w:r>
    </w:p>
    <w:p>
      <w:r>
        <w:t>&lt;/html&gt;</w:t>
      </w:r>
    </w:p>
    <w:p>
      <w:r>
        <w:t>chapter-09/adding-a-flash-mp3-player.htmlHTML</w:t>
      </w:r>
    </w:p>
    <w:p>
      <w:r>
        <w:t>adding a Flash</w:t>
      </w:r>
    </w:p>
    <w:p>
      <w:r>
        <w:t xml:space="preserve"> mP3 PlaYer</w:t>
      </w:r>
    </w:p>
    <w:p>
      <w:r>
        <w:br w:type="page"/>
      </w:r>
    </w:p>
    <w:p>
      <w:r>
        <w:t>219 FLASH, VIDEO &amp; AUDIO</w:t>
      </w:r>
    </w:p>
    <w:p>
      <w:r>
        <w:t>Resu LT</w:t>
      </w:r>
    </w:p>
    <w:p>
      <w:r>
        <w:t>&lt;!DOCTYPE html&gt;</w:t>
      </w:r>
    </w:p>
    <w:p>
      <w:r>
        <w:t>&lt;html&gt;</w:t>
      </w:r>
    </w:p>
    <w:p>
      <w:r>
        <w:t xml:space="preserve"> &lt;head&gt;</w:t>
      </w:r>
    </w:p>
    <w:p>
      <w:r>
        <w:t xml:space="preserve">  &lt;title&gt;Adding HTML5 Audio&lt;/title&gt;</w:t>
      </w:r>
    </w:p>
    <w:p>
      <w:r>
        <w:t xml:space="preserve"> &lt;/head&gt;</w:t>
      </w:r>
    </w:p>
    <w:p>
      <w:r>
        <w:t xml:space="preserve"> &lt;body&gt;</w:t>
      </w:r>
    </w:p>
    <w:p>
      <w:r>
        <w:t xml:space="preserve">  &lt;audio src="audio/test-audio.ogg" </w:t>
      </w:r>
    </w:p>
    <w:p>
      <w:r>
        <w:t xml:space="preserve">   controls autoplay&gt;</w:t>
      </w:r>
    </w:p>
    <w:p>
      <w:r>
        <w:t xml:space="preserve">   &lt;p&gt;This browser does not support our audio </w:t>
      </w:r>
    </w:p>
    <w:p>
      <w:r>
        <w:t xml:space="preserve">   format.&lt;/p&gt;</w:t>
      </w:r>
    </w:p>
    <w:p>
      <w:r>
        <w:t xml:space="preserve">  &lt;/audio&gt;</w:t>
      </w:r>
    </w:p>
    <w:p>
      <w:r>
        <w:t xml:space="preserve"> &lt;/body&gt;</w:t>
      </w:r>
    </w:p>
    <w:p>
      <w:r>
        <w:t>&lt;/html&gt;</w:t>
      </w:r>
    </w:p>
    <w:p>
      <w:r>
        <w:t>chapter-09/adding-html5-audio.html HTML&lt;audio&gt;</w:t>
      </w:r>
    </w:p>
    <w:p>
      <w:r>
        <w:t xml:space="preserve">HTML5 introduced the &lt;audio&gt; </w:t>
      </w:r>
    </w:p>
    <w:p>
      <w:r>
        <w:t xml:space="preserve">element to include audio files </w:t>
      </w:r>
    </w:p>
    <w:p>
      <w:r>
        <w:t xml:space="preserve">in your pages. As with HTML5 </w:t>
      </w:r>
    </w:p>
    <w:p>
      <w:r>
        <w:t xml:space="preserve">video, browsers expect different </w:t>
      </w:r>
    </w:p>
    <w:p>
      <w:r>
        <w:t>formats for the audio.</w:t>
      </w:r>
    </w:p>
    <w:p>
      <w:r>
        <w:t xml:space="preserve">The </w:t>
      </w:r>
    </w:p>
    <w:p>
      <w:r>
        <w:t xml:space="preserve">&lt;audio&gt; element has a </w:t>
      </w:r>
    </w:p>
    <w:p>
      <w:r>
        <w:t xml:space="preserve">number of attributes which allow </w:t>
      </w:r>
    </w:p>
    <w:p>
      <w:r>
        <w:t>you to control audio playback:</w:t>
      </w:r>
    </w:p>
    <w:p>
      <w:r>
        <w:t>src</w:t>
      </w:r>
    </w:p>
    <w:p>
      <w:r>
        <w:t xml:space="preserve">This attribute specifies the path </w:t>
      </w:r>
    </w:p>
    <w:p>
      <w:r>
        <w:t>to the audio file.</w:t>
      </w:r>
    </w:p>
    <w:p>
      <w:r>
        <w:t>controls</w:t>
      </w:r>
    </w:p>
    <w:p>
      <w:r>
        <w:t xml:space="preserve">This attribute indicates whether </w:t>
      </w:r>
    </w:p>
    <w:p>
      <w:r>
        <w:t xml:space="preserve">the player should display </w:t>
      </w:r>
    </w:p>
    <w:p>
      <w:r>
        <w:t xml:space="preserve">controls. If you do not use this </w:t>
      </w:r>
    </w:p>
    <w:p>
      <w:r>
        <w:t xml:space="preserve">attribute, no controls will be </w:t>
      </w:r>
    </w:p>
    <w:p>
      <w:r>
        <w:t xml:space="preserve">shown by default. You can also </w:t>
      </w:r>
    </w:p>
    <w:p>
      <w:r>
        <w:t xml:space="preserve">specify your own controls using </w:t>
      </w:r>
    </w:p>
    <w:p>
      <w:r>
        <w:t>JavaScript.</w:t>
      </w:r>
    </w:p>
    <w:p>
      <w:r>
        <w:t>autoplay</w:t>
      </w:r>
    </w:p>
    <w:p>
      <w:r>
        <w:t xml:space="preserve">The presence of this attribute </w:t>
      </w:r>
    </w:p>
    <w:p>
      <w:r>
        <w:t xml:space="preserve">indicates that the audio should </w:t>
      </w:r>
    </w:p>
    <w:p>
      <w:r>
        <w:t xml:space="preserve">start playing automatically. (It is </w:t>
      </w:r>
    </w:p>
    <w:p>
      <w:r>
        <w:t xml:space="preserve">considered better practice to let </w:t>
      </w:r>
    </w:p>
    <w:p>
      <w:r>
        <w:t>visitors choose to play audio.)</w:t>
      </w:r>
    </w:p>
    <w:p>
      <w:r>
        <w:t xml:space="preserve">hTml5: adding hTml5 </w:t>
      </w:r>
    </w:p>
    <w:p>
      <w:r>
        <w:t>audio To Your Pages</w:t>
      </w:r>
    </w:p>
    <w:p>
      <w:r>
        <w:t>preload</w:t>
      </w:r>
    </w:p>
    <w:p>
      <w:r>
        <w:t xml:space="preserve">This attribute indicates what the </w:t>
      </w:r>
    </w:p>
    <w:p>
      <w:r>
        <w:t xml:space="preserve">browser should do if the player is </w:t>
      </w:r>
    </w:p>
    <w:p>
      <w:r>
        <w:t xml:space="preserve">not set to </w:t>
      </w:r>
    </w:p>
    <w:p>
      <w:r>
        <w:t xml:space="preserve">autoplay. It can have </w:t>
      </w:r>
    </w:p>
    <w:p>
      <w:r>
        <w:t xml:space="preserve">the same values we saw on page </w:t>
      </w:r>
    </w:p>
    <w:p>
      <w:r>
        <w:t xml:space="preserve">214 for the </w:t>
      </w:r>
    </w:p>
    <w:p>
      <w:r>
        <w:t>&lt;video&gt; element.</w:t>
      </w:r>
    </w:p>
    <w:p>
      <w:r>
        <w:t>loop</w:t>
      </w:r>
    </w:p>
    <w:p>
      <w:r>
        <w:t xml:space="preserve">This attribute specifies that the </w:t>
      </w:r>
    </w:p>
    <w:p>
      <w:r>
        <w:t xml:space="preserve">audio track should play again </w:t>
      </w:r>
    </w:p>
    <w:p>
      <w:r>
        <w:t>once it has finished.</w:t>
      </w:r>
    </w:p>
    <w:p>
      <w:r>
        <w:t xml:space="preserve">This example only works in </w:t>
      </w:r>
    </w:p>
    <w:p>
      <w:r>
        <w:t xml:space="preserve">browsers that support the Ogg </w:t>
      </w:r>
    </w:p>
    <w:p>
      <w:r>
        <w:t xml:space="preserve">Vorbis audio format (Firefox, </w:t>
      </w:r>
    </w:p>
    <w:p>
      <w:r>
        <w:t xml:space="preserve">Chrome, and Opera). For it to </w:t>
      </w:r>
    </w:p>
    <w:p>
      <w:r>
        <w:t xml:space="preserve">work in Safari 5 and IE 9, the </w:t>
      </w:r>
    </w:p>
    <w:p>
      <w:r>
        <w:t xml:space="preserve">audio would need to be in MP3 </w:t>
      </w:r>
    </w:p>
    <w:p>
      <w:r>
        <w:t xml:space="preserve">format (or use the </w:t>
      </w:r>
    </w:p>
    <w:p>
      <w:r>
        <w:t xml:space="preserve">&lt;source&gt; </w:t>
      </w:r>
    </w:p>
    <w:p>
      <w:r>
        <w:t xml:space="preserve">element covered on the next </w:t>
      </w:r>
    </w:p>
    <w:p>
      <w:r>
        <w:t>page to offer different formats).</w:t>
      </w:r>
    </w:p>
    <w:p>
      <w:r>
        <w:br w:type="page"/>
      </w:r>
    </w:p>
    <w:p>
      <w:r>
        <w:t>arTicle</w:t>
      </w:r>
    </w:p>
    <w:p>
      <w:r>
        <w:t>220FLASH, VIDEO &amp; AUDIO 220FLASH, VIDEO &amp; AUDIO</w:t>
      </w:r>
    </w:p>
    <w:p>
      <w:r>
        <w:t xml:space="preserve">hTml5: mulTiPle audio </w:t>
      </w:r>
    </w:p>
    <w:p>
      <w:r>
        <w:t>sources</w:t>
      </w:r>
    </w:p>
    <w:p>
      <w:r>
        <w:t>&lt;source&gt;</w:t>
      </w:r>
    </w:p>
    <w:p>
      <w:r>
        <w:t xml:space="preserve">It is possible to specify more </w:t>
      </w:r>
    </w:p>
    <w:p>
      <w:r>
        <w:t xml:space="preserve">than one audio file using the </w:t>
      </w:r>
    </w:p>
    <w:p>
      <w:r>
        <w:t xml:space="preserve">&lt;source&gt; element between the </w:t>
      </w:r>
    </w:p>
    <w:p>
      <w:r>
        <w:t xml:space="preserve">opening &lt;audio&gt; and closing </w:t>
      </w:r>
    </w:p>
    <w:p>
      <w:r>
        <w:t xml:space="preserve">&lt;/audio&gt; tags (instead of the </w:t>
      </w:r>
    </w:p>
    <w:p>
      <w:r>
        <w:t xml:space="preserve">src attribute on the opening </w:t>
      </w:r>
    </w:p>
    <w:p>
      <w:r>
        <w:t>&lt;audio&gt; tag).</w:t>
      </w:r>
    </w:p>
    <w:p>
      <w:r>
        <w:t xml:space="preserve">This is important because </w:t>
      </w:r>
    </w:p>
    <w:p>
      <w:r>
        <w:t xml:space="preserve">different browsers support </w:t>
      </w:r>
    </w:p>
    <w:p>
      <w:r>
        <w:t>different formats for audio files.</w:t>
      </w:r>
    </w:p>
    <w:p>
      <w:r>
        <w:t>MP3: Safari 5+, Chrome 6+, IE9</w:t>
      </w:r>
    </w:p>
    <w:p>
      <w:r>
        <w:t xml:space="preserve">Ogg Vorbis: Firefox 3.6, Chome </w:t>
      </w:r>
    </w:p>
    <w:p>
      <w:r>
        <w:t>6, Opera 1.5, IE9</w:t>
      </w:r>
    </w:p>
    <w:p>
      <w:r>
        <w:t xml:space="preserve">So you would need to supply two </w:t>
      </w:r>
    </w:p>
    <w:p>
      <w:r>
        <w:t xml:space="preserve">audio formats to get coverage </w:t>
      </w:r>
    </w:p>
    <w:p>
      <w:r>
        <w:t xml:space="preserve">across all recent browsers that </w:t>
      </w:r>
    </w:p>
    <w:p>
      <w:r>
        <w:t xml:space="preserve">support the </w:t>
      </w:r>
    </w:p>
    <w:p>
      <w:r>
        <w:t xml:space="preserve">&lt;audio&gt; element. </w:t>
      </w:r>
    </w:p>
    <w:p>
      <w:r>
        <w:t xml:space="preserve">You could also provide a Flash </w:t>
      </w:r>
    </w:p>
    <w:p>
      <w:r>
        <w:t xml:space="preserve">alternative for older browsers </w:t>
      </w:r>
    </w:p>
    <w:p>
      <w:r>
        <w:t xml:space="preserve">that do not support the </w:t>
      </w:r>
    </w:p>
    <w:p>
      <w:r>
        <w:t xml:space="preserve">&lt;audio&gt; </w:t>
      </w:r>
    </w:p>
    <w:p>
      <w:r>
        <w:t xml:space="preserve">element. </w:t>
      </w:r>
    </w:p>
    <w:p>
      <w:r>
        <w:t xml:space="preserve">The HTML5 &lt;audio&gt; tag has </w:t>
      </w:r>
    </w:p>
    <w:p>
      <w:r>
        <w:t xml:space="preserve">not gained as widespread </w:t>
      </w:r>
    </w:p>
    <w:p>
      <w:r>
        <w:t xml:space="preserve">adoption as the &lt;video&gt; tag, </w:t>
      </w:r>
    </w:p>
    <w:p>
      <w:r>
        <w:t xml:space="preserve">and there have been some issues </w:t>
      </w:r>
    </w:p>
    <w:p>
      <w:r>
        <w:t xml:space="preserve">with audio quality in the first </w:t>
      </w:r>
    </w:p>
    <w:p>
      <w:r>
        <w:t>browsers to implement it.</w:t>
      </w:r>
    </w:p>
    <w:p>
      <w:r>
        <w:t>Resu LT</w:t>
      </w:r>
    </w:p>
    <w:p>
      <w:r>
        <w:t>&lt;!DOCTYPE html&gt;</w:t>
      </w:r>
    </w:p>
    <w:p>
      <w:r>
        <w:t>&lt;html&gt;</w:t>
      </w:r>
    </w:p>
    <w:p>
      <w:r>
        <w:t xml:space="preserve"> &lt;head&gt;</w:t>
      </w:r>
    </w:p>
    <w:p>
      <w:r>
        <w:t xml:space="preserve">  &lt;title&gt;Multiple Audio Sources&lt;/title&gt;</w:t>
      </w:r>
    </w:p>
    <w:p>
      <w:r>
        <w:t xml:space="preserve"> &lt;/head&gt;</w:t>
      </w:r>
    </w:p>
    <w:p>
      <w:r>
        <w:t xml:space="preserve"> &lt;body&gt;</w:t>
      </w:r>
    </w:p>
    <w:p>
      <w:r>
        <w:t xml:space="preserve">  &lt;audio controls autoplay&gt;</w:t>
      </w:r>
    </w:p>
    <w:p>
      <w:r>
        <w:t xml:space="preserve">   &lt;source src="audio/test-audio.ogg" /&gt;</w:t>
      </w:r>
    </w:p>
    <w:p>
      <w:r>
        <w:t xml:space="preserve">   &lt;source src="audio/test-audio.mp3" /&gt;</w:t>
      </w:r>
    </w:p>
    <w:p>
      <w:r>
        <w:t xml:space="preserve">   &lt;p&gt;This browser does not support our audio </w:t>
      </w:r>
    </w:p>
    <w:p>
      <w:r>
        <w:t xml:space="preserve">   format.&lt;/p&gt;</w:t>
      </w:r>
    </w:p>
    <w:p>
      <w:r>
        <w:t xml:space="preserve">  &lt;/audio&gt;</w:t>
      </w:r>
    </w:p>
    <w:p>
      <w:r>
        <w:t xml:space="preserve"> &lt;/body&gt;</w:t>
      </w:r>
    </w:p>
    <w:p>
      <w:r>
        <w:t>&lt;/html&gt;</w:t>
      </w:r>
    </w:p>
    <w:p>
      <w:r>
        <w:t>chapter-09/multiple-audio-sources.htmlHTML</w:t>
      </w:r>
    </w:p>
    <w:p>
      <w:r>
        <w:t>src</w:t>
      </w:r>
    </w:p>
    <w:p>
      <w:r>
        <w:t xml:space="preserve">The &lt;source&gt; element uses the </w:t>
      </w:r>
    </w:p>
    <w:p>
      <w:r>
        <w:t xml:space="preserve">src attribute to indicate where </w:t>
      </w:r>
    </w:p>
    <w:p>
      <w:r>
        <w:t>the audio file is located.</w:t>
      </w:r>
    </w:p>
    <w:p>
      <w:r>
        <w:t>type</w:t>
      </w:r>
    </w:p>
    <w:p>
      <w:r>
        <w:t xml:space="preserve">At the time of writing, the type </w:t>
      </w:r>
    </w:p>
    <w:p>
      <w:r>
        <w:t xml:space="preserve">attribute was not commonly </w:t>
      </w:r>
    </w:p>
    <w:p>
      <w:r>
        <w:t xml:space="preserve">being used on the &lt;source&gt; </w:t>
      </w:r>
    </w:p>
    <w:p>
      <w:r>
        <w:t xml:space="preserve">element in the same way it was </w:t>
      </w:r>
    </w:p>
    <w:p>
      <w:r>
        <w:t xml:space="preserve">for the </w:t>
      </w:r>
    </w:p>
    <w:p>
      <w:r>
        <w:t>&lt;video&gt; element.</w:t>
      </w:r>
    </w:p>
    <w:p>
      <w:r>
        <w:br w:type="page"/>
      </w:r>
    </w:p>
    <w:p>
      <w:r>
        <w:t>221 FLASH, VIDEO &amp; AUDIO</w:t>
      </w:r>
    </w:p>
    <w:p>
      <w:r>
        <w:br w:type="page"/>
      </w:r>
    </w:p>
    <w:p>
      <w:r>
        <w:t>examPle</w:t>
      </w:r>
    </w:p>
    <w:p>
      <w:r>
        <w:t>Flash, Video &amp; audio</w:t>
      </w:r>
    </w:p>
    <w:p>
      <w:r>
        <w:t>222FLASH, VIDEO &amp; AUDIO</w:t>
      </w:r>
    </w:p>
    <w:p>
      <w:r>
        <w:t>This example uses HTML5 to show a video.</w:t>
      </w:r>
    </w:p>
    <w:p>
      <w:r>
        <w:t xml:space="preserve">The video has been encoded in H264 and WebM formats to reach as </w:t>
      </w:r>
    </w:p>
    <w:p>
      <w:r>
        <w:t xml:space="preserve">many browsers as possible. A Flash player has been added to the page </w:t>
      </w:r>
    </w:p>
    <w:p>
      <w:r>
        <w:t xml:space="preserve">for browsers that do not support HTML5 video. The Flash player is </w:t>
      </w:r>
    </w:p>
    <w:p>
      <w:r>
        <w:t xml:space="preserve">embedded using SWFObject. If the browser does not support HTML5 </w:t>
      </w:r>
    </w:p>
    <w:p>
      <w:r>
        <w:t>video or Flash, then a plain text message will be shown to the user.</w:t>
      </w:r>
    </w:p>
    <w:p>
      <w:r>
        <w:t>&lt;!DOCTYPE html&gt;</w:t>
      </w:r>
    </w:p>
    <w:p>
      <w:r>
        <w:t>&lt;html&gt;</w:t>
      </w:r>
    </w:p>
    <w:p>
      <w:r>
        <w:t xml:space="preserve"> &lt;head&gt;</w:t>
      </w:r>
    </w:p>
    <w:p>
      <w:r>
        <w:t xml:space="preserve">  &lt;title&gt;Flash, Video and Audio&lt;/title&gt;</w:t>
      </w:r>
    </w:p>
    <w:p>
      <w:r>
        <w:t xml:space="preserve">  &lt;script type="text/javascript" </w:t>
      </w:r>
    </w:p>
    <w:p>
      <w:r>
        <w:t xml:space="preserve">   src="http://ajax.googleapis.com/ajax/libs/</w:t>
      </w:r>
    </w:p>
    <w:p>
      <w:r>
        <w:t xml:space="preserve">   swfobject/2.2/swfobject.js"&gt;&lt;/script&gt;</w:t>
      </w:r>
    </w:p>
    <w:p>
      <w:r>
        <w:t xml:space="preserve">  &lt;script type="text/javascript"&gt;</w:t>
      </w:r>
    </w:p>
    <w:p>
      <w:r>
        <w:t xml:space="preserve">   var flashvars = {};</w:t>
      </w:r>
    </w:p>
    <w:p>
      <w:r>
        <w:t xml:space="preserve">   var params = {movie: "../video/puppy.flv"};</w:t>
      </w:r>
    </w:p>
    <w:p>
      <w:r>
        <w:t xml:space="preserve">   swfobject.embedSWF("flash/osplayer.swf", "snow", </w:t>
      </w:r>
    </w:p>
    <w:p>
      <w:r>
        <w:t xml:space="preserve">   "400", "320", "8.0.0", flashvars, params);&lt;/script&gt;</w:t>
      </w:r>
    </w:p>
    <w:p>
      <w:r>
        <w:t xml:space="preserve"> &lt;/head&gt;</w:t>
      </w:r>
    </w:p>
    <w:p>
      <w:r>
        <w:t xml:space="preserve"> &lt;body&gt;</w:t>
      </w:r>
    </w:p>
    <w:p>
      <w:r>
        <w:t xml:space="preserve">  &lt;video poster="images/puppy.jpg" width="400" </w:t>
      </w:r>
    </w:p>
    <w:p>
      <w:r>
        <w:t xml:space="preserve">   height="320" controls="controls"&gt;</w:t>
      </w:r>
    </w:p>
    <w:p>
      <w:r>
        <w:t xml:space="preserve">   &lt;source src="video/puppy.mp4" type='video/mp4;</w:t>
      </w:r>
    </w:p>
    <w:p>
      <w:r>
        <w:t xml:space="preserve">    codecs="avc1.42E01E, mp4a.40.2"' /&gt;</w:t>
      </w:r>
    </w:p>
    <w:p>
      <w:r>
        <w:t xml:space="preserve">   &lt;source src="video/puppy.webm" type='video/webm;</w:t>
      </w:r>
    </w:p>
    <w:p>
      <w:r>
        <w:t xml:space="preserve">    codecs="vp8, vorbis"' /&gt;</w:t>
      </w:r>
    </w:p>
    <w:p>
      <w:r>
        <w:t xml:space="preserve">   &lt;div id="snow"&gt;</w:t>
      </w:r>
    </w:p>
    <w:p>
      <w:r>
        <w:t xml:space="preserve">    &lt;p&gt;You cannot see this video of a puppy playing </w:t>
      </w:r>
    </w:p>
    <w:p>
      <w:r>
        <w:t xml:space="preserve">      in the snow because this browser does not </w:t>
      </w:r>
    </w:p>
    <w:p>
      <w:r>
        <w:t xml:space="preserve">      support our video formats.&lt;/p&gt;</w:t>
      </w:r>
    </w:p>
    <w:p>
      <w:r>
        <w:t xml:space="preserve">   &lt;/div&gt;</w:t>
      </w:r>
    </w:p>
    <w:p>
      <w:r>
        <w:t xml:space="preserve">  &lt;/video&gt;</w:t>
      </w:r>
    </w:p>
    <w:p>
      <w:r>
        <w:t xml:space="preserve"> &lt;/body&gt;</w:t>
      </w:r>
    </w:p>
    <w:p>
      <w:r>
        <w:t>&lt;/html&gt;</w:t>
      </w:r>
    </w:p>
    <w:p>
      <w:r>
        <w:br w:type="page"/>
      </w:r>
    </w:p>
    <w:p>
      <w:r>
        <w:br w:type="page"/>
      </w:r>
    </w:p>
    <w:p>
      <w:r>
        <w:t>summarY</w:t>
      </w:r>
    </w:p>
    <w:p>
      <w:r>
        <w:t>Flash, Video &amp; audio</w:t>
      </w:r>
    </w:p>
    <w:p>
      <w:r>
        <w:t>Flash allows you to add animations, video and audio to  X</w:t>
      </w:r>
    </w:p>
    <w:p>
      <w:r>
        <w:t>the web.</w:t>
      </w:r>
    </w:p>
    <w:p>
      <w:r>
        <w:t>Flash is not supported on iPhone or iPad. X</w:t>
      </w:r>
    </w:p>
    <w:p>
      <w:r>
        <w:t xml:space="preserve">HTML5 introduces new  X &lt;video&gt; and &lt;audio&gt; </w:t>
      </w:r>
    </w:p>
    <w:p>
      <w:r>
        <w:t xml:space="preserve">elements for adding video and audio to web pages, but </w:t>
      </w:r>
    </w:p>
    <w:p>
      <w:r>
        <w:t>these are only supported in the latest browsers.</w:t>
      </w:r>
    </w:p>
    <w:p>
      <w:r>
        <w:t>Browsers that support the HTML5 elements do not  X</w:t>
      </w:r>
    </w:p>
    <w:p>
      <w:r>
        <w:t xml:space="preserve">all support the same video and audio formats, so you </w:t>
      </w:r>
    </w:p>
    <w:p>
      <w:r>
        <w:t xml:space="preserve">need to supply your files in different formats to ensure </w:t>
      </w:r>
    </w:p>
    <w:p>
      <w:r>
        <w:t>that everyone can see/hear them.</w:t>
      </w:r>
    </w:p>
    <w:p>
      <w:r>
        <w:br w:type="page"/>
      </w:r>
    </w:p>
    <w:p>
      <w:r>
        <w:br w:type="page"/>
      </w:r>
    </w:p>
    <w:p>
      <w:r>
        <w:t>10</w:t>
      </w:r>
    </w:p>
    <w:p>
      <w:r>
        <w:t>What CSS does X</w:t>
      </w:r>
    </w:p>
    <w:p>
      <w:r>
        <w:t>How CSS works X</w:t>
      </w:r>
    </w:p>
    <w:p>
      <w:r>
        <w:t>Rules, properties, and values X</w:t>
      </w:r>
    </w:p>
    <w:p>
      <w:r>
        <w:t xml:space="preserve">IntroducIng </w:t>
      </w:r>
    </w:p>
    <w:p>
      <w:r>
        <w:t>cSS</w:t>
      </w:r>
    </w:p>
    <w:p>
      <w:r>
        <w:br w:type="page"/>
      </w:r>
    </w:p>
    <w:p>
      <w:r>
        <w:t>227 INTRODUCING CSS</w:t>
      </w:r>
    </w:p>
    <w:p>
      <w:r>
        <w:t xml:space="preserve">In this section, we will look at how to </w:t>
      </w:r>
    </w:p>
    <w:p>
      <w:r>
        <w:t xml:space="preserve">make your web pages more attractive, </w:t>
      </w:r>
    </w:p>
    <w:p>
      <w:r>
        <w:t>controlling the design of them using CSS.</w:t>
      </w:r>
    </w:p>
    <w:p>
      <w:r>
        <w:t xml:space="preserve">CSS allows you to create rules that specify how the content of </w:t>
      </w:r>
    </w:p>
    <w:p>
      <w:r>
        <w:t xml:space="preserve">an element should appear. For example, you can specify that </w:t>
      </w:r>
    </w:p>
    <w:p>
      <w:r>
        <w:t xml:space="preserve">the background of the page is cream, all paragraphs should </w:t>
      </w:r>
    </w:p>
    <w:p>
      <w:r>
        <w:t xml:space="preserve">appear in gray using the Arial typeface, or that all level one </w:t>
      </w:r>
    </w:p>
    <w:p>
      <w:r>
        <w:t>headings should be in a blue, italic, Times typeface.</w:t>
      </w:r>
    </w:p>
    <w:p>
      <w:r>
        <w:t xml:space="preserve">Once you have learned how to write a CSS rule, learning CSS </w:t>
      </w:r>
    </w:p>
    <w:p>
      <w:r>
        <w:t xml:space="preserve">mostly involves learning the different properties you can use. </w:t>
      </w:r>
    </w:p>
    <w:p>
      <w:r>
        <w:t>So this chapter will:</w:t>
      </w:r>
    </w:p>
    <w:p>
      <w:r>
        <w:t>Introduce you to how CSS works</w:t>
      </w:r>
    </w:p>
    <w:p>
      <w:r>
        <w:t xml:space="preserve"> ●</w:t>
      </w:r>
    </w:p>
    <w:p>
      <w:r>
        <w:t>Teach you how to write CSS rules ●</w:t>
      </w:r>
    </w:p>
    <w:p>
      <w:r>
        <w:t>Show you how CSS rules apply to HTML pages ●</w:t>
      </w:r>
    </w:p>
    <w:p>
      <w:r>
        <w:t xml:space="preserve">The remaining chapters in this section will look at all of the </w:t>
      </w:r>
    </w:p>
    <w:p>
      <w:r>
        <w:t>various CSS properties you can use.</w:t>
      </w:r>
    </w:p>
    <w:p>
      <w:r>
        <w:br w:type="page"/>
      </w:r>
    </w:p>
    <w:p>
      <w:r>
        <w:t>228INTRODUCING CSS</w:t>
      </w:r>
    </w:p>
    <w:p>
      <w:r>
        <w:br w:type="page"/>
      </w:r>
    </w:p>
    <w:p>
      <w:r>
        <w:t>229 INTRODUCING CSS</w:t>
      </w:r>
    </w:p>
    <w:p>
      <w:r>
        <w:t xml:space="preserve">You may remember from </w:t>
      </w:r>
    </w:p>
    <w:p>
      <w:r>
        <w:t xml:space="preserve">pages 185-186 that in there is a </w:t>
      </w:r>
    </w:p>
    <w:p>
      <w:r>
        <w:t xml:space="preserve">difference between block level </w:t>
      </w:r>
    </w:p>
    <w:p>
      <w:r>
        <w:t xml:space="preserve">and inline elements and how </w:t>
      </w:r>
    </w:p>
    <w:p>
      <w:r>
        <w:t>how browsers display them.</w:t>
      </w:r>
    </w:p>
    <w:p>
      <w:r>
        <w:t xml:space="preserve">Block level elements look </w:t>
      </w:r>
    </w:p>
    <w:p>
      <w:r>
        <w:t xml:space="preserve">like they start on a new line.  </w:t>
      </w:r>
    </w:p>
    <w:p>
      <w:r>
        <w:t xml:space="preserve">Examples include the </w:t>
      </w:r>
    </w:p>
    <w:p>
      <w:r>
        <w:t>&lt;h1&gt;-</w:t>
      </w:r>
    </w:p>
    <w:p>
      <w:r>
        <w:t>&lt;h6&gt;, &lt;p&gt; and &lt;div&gt; elements.</w:t>
      </w:r>
    </w:p>
    <w:p>
      <w:r>
        <w:t xml:space="preserve">Inline elements flow within the </w:t>
      </w:r>
    </w:p>
    <w:p>
      <w:r>
        <w:t xml:space="preserve">text and do not start on a new </w:t>
      </w:r>
    </w:p>
    <w:p>
      <w:r>
        <w:t xml:space="preserve">line. Examples include </w:t>
      </w:r>
    </w:p>
    <w:p>
      <w:r>
        <w:t xml:space="preserve">&lt;b&gt;, &lt;i&gt;, </w:t>
      </w:r>
    </w:p>
    <w:p>
      <w:r>
        <w:t>&lt;img&gt;, &lt;em&gt; and &lt;span&gt;.</w:t>
      </w:r>
    </w:p>
    <w:p>
      <w:r>
        <w:t xml:space="preserve">The key to understanding how CSS works is to </w:t>
      </w:r>
    </w:p>
    <w:p>
      <w:r>
        <w:t xml:space="preserve">imagine that there is an invisible box around </w:t>
      </w:r>
    </w:p>
    <w:p>
      <w:r>
        <w:t>every HTML element.</w:t>
      </w:r>
    </w:p>
    <w:p>
      <w:r>
        <w:t xml:space="preserve">underStandIng cSS: </w:t>
      </w:r>
    </w:p>
    <w:p>
      <w:r>
        <w:t>thInkIng InSIde the Box</w:t>
      </w:r>
    </w:p>
    <w:p>
      <w:r>
        <w:t xml:space="preserve">On this page, you can see a basic </w:t>
      </w:r>
    </w:p>
    <w:p>
      <w:r>
        <w:t xml:space="preserve">HTML page. </w:t>
      </w:r>
    </w:p>
    <w:p>
      <w:r>
        <w:t xml:space="preserve">On the right hand page, you can </w:t>
      </w:r>
    </w:p>
    <w:p>
      <w:r>
        <w:t xml:space="preserve">see the same HTML page, but I </w:t>
      </w:r>
    </w:p>
    <w:p>
      <w:r>
        <w:t xml:space="preserve">have added outlines to each of </w:t>
      </w:r>
    </w:p>
    <w:p>
      <w:r>
        <w:t xml:space="preserve">the elements so that you can see </w:t>
      </w:r>
    </w:p>
    <w:p>
      <w:r>
        <w:t xml:space="preserve">how CSS will treat each element </w:t>
      </w:r>
    </w:p>
    <w:p>
      <w:r>
        <w:t xml:space="preserve">as if it lives inside its own box. </w:t>
      </w:r>
    </w:p>
    <w:p>
      <w:r>
        <w:t>BLock &amp; InLIne eLeMentS</w:t>
      </w:r>
    </w:p>
    <w:p>
      <w:r>
        <w:br w:type="page"/>
      </w:r>
    </w:p>
    <w:p>
      <w:r>
        <w:t>230INTRODUCING CSS</w:t>
      </w:r>
    </w:p>
    <w:p>
      <w:r>
        <w:t xml:space="preserve">CSS allows you to create rules that control the </w:t>
      </w:r>
    </w:p>
    <w:p>
      <w:r>
        <w:t xml:space="preserve">way that each individual box (and the contents </w:t>
      </w:r>
    </w:p>
    <w:p>
      <w:r>
        <w:t>of that box) is presented.</w:t>
      </w:r>
    </w:p>
    <w:p>
      <w:r>
        <w:t xml:space="preserve">In this example, block level </w:t>
      </w:r>
    </w:p>
    <w:p>
      <w:r>
        <w:t xml:space="preserve">elements are shown with red </w:t>
      </w:r>
    </w:p>
    <w:p>
      <w:r>
        <w:t xml:space="preserve">borders, and inline elements </w:t>
      </w:r>
    </w:p>
    <w:p>
      <w:r>
        <w:t xml:space="preserve">have green borders. </w:t>
      </w:r>
    </w:p>
    <w:p>
      <w:r>
        <w:t xml:space="preserve">The </w:t>
      </w:r>
    </w:p>
    <w:p>
      <w:r>
        <w:t xml:space="preserve">&lt;body&gt; element creates the </w:t>
      </w:r>
    </w:p>
    <w:p>
      <w:r>
        <w:t xml:space="preserve">first box, then the &lt;h1&gt;, &lt;h2&gt;, </w:t>
      </w:r>
    </w:p>
    <w:p>
      <w:r>
        <w:t xml:space="preserve">&lt;p&gt;, &lt;i&gt;, and &lt;a&gt; elements each </w:t>
      </w:r>
    </w:p>
    <w:p>
      <w:r>
        <w:t>create their own boxes within it.</w:t>
      </w:r>
    </w:p>
    <w:p>
      <w:r>
        <w:t xml:space="preserve">Using CSS, you could add a </w:t>
      </w:r>
    </w:p>
    <w:p>
      <w:r>
        <w:t xml:space="preserve">border around any of the boxes, </w:t>
      </w:r>
    </w:p>
    <w:p>
      <w:r>
        <w:t xml:space="preserve">specify its width and height, or </w:t>
      </w:r>
    </w:p>
    <w:p>
      <w:r>
        <w:t xml:space="preserve">add a background color. You </w:t>
      </w:r>
    </w:p>
    <w:p>
      <w:r>
        <w:t xml:space="preserve">could also control text inside </w:t>
      </w:r>
    </w:p>
    <w:p>
      <w:r>
        <w:t xml:space="preserve">a box — for example, its color, </w:t>
      </w:r>
    </w:p>
    <w:p>
      <w:r>
        <w:t>size, and the typeface used.</w:t>
      </w:r>
    </w:p>
    <w:p>
      <w:r>
        <w:t>Width and height</w:t>
      </w:r>
    </w:p>
    <w:p>
      <w:r>
        <w:t>Borders (color, width, and style)</w:t>
      </w:r>
    </w:p>
    <w:p>
      <w:r>
        <w:t>Background color and images</w:t>
      </w:r>
    </w:p>
    <w:p>
      <w:r>
        <w:t>Position in the browser window.</w:t>
      </w:r>
    </w:p>
    <w:p>
      <w:r>
        <w:t>Typeface</w:t>
      </w:r>
    </w:p>
    <w:p>
      <w:r>
        <w:t>Size</w:t>
      </w:r>
    </w:p>
    <w:p>
      <w:r>
        <w:t>Color</w:t>
      </w:r>
    </w:p>
    <w:p>
      <w:r>
        <w:t xml:space="preserve">Italics, bold, uppercase, </w:t>
      </w:r>
    </w:p>
    <w:p>
      <w:r>
        <w:t>lowercase, small-caps</w:t>
      </w:r>
    </w:p>
    <w:p>
      <w:r>
        <w:t xml:space="preserve">There are also specific ways </w:t>
      </w:r>
    </w:p>
    <w:p>
      <w:r>
        <w:t xml:space="preserve">in which you can style certain </w:t>
      </w:r>
    </w:p>
    <w:p>
      <w:r>
        <w:t xml:space="preserve">elements such as lists, tables, </w:t>
      </w:r>
    </w:p>
    <w:p>
      <w:r>
        <w:t>and forms.</w:t>
      </w:r>
    </w:p>
    <w:p>
      <w:r>
        <w:t>exaMpLe StyLeS</w:t>
      </w:r>
    </w:p>
    <w:p>
      <w:r>
        <w:t>BoxeS text SpecIfIc</w:t>
      </w:r>
    </w:p>
    <w:p>
      <w:r>
        <w:br w:type="page"/>
      </w:r>
    </w:p>
    <w:p>
      <w:r>
        <w:t>231 INTRODUCING CSS</w:t>
      </w:r>
    </w:p>
    <w:p>
      <w:r>
        <w:t xml:space="preserve">This rule indicates that all &lt;p&gt;  </w:t>
      </w:r>
    </w:p>
    <w:p>
      <w:r>
        <w:t xml:space="preserve">elements should be shown in the </w:t>
      </w:r>
    </w:p>
    <w:p>
      <w:r>
        <w:t xml:space="preserve">Arial typeface. </w:t>
      </w:r>
    </w:p>
    <w:p>
      <w:r>
        <w:t xml:space="preserve">Selectors indicate which </w:t>
      </w:r>
    </w:p>
    <w:p>
      <w:r>
        <w:t xml:space="preserve">element the rule applies to. </w:t>
      </w:r>
    </w:p>
    <w:p>
      <w:r>
        <w:t xml:space="preserve">The same rule can apply to </w:t>
      </w:r>
    </w:p>
    <w:p>
      <w:r>
        <w:t xml:space="preserve">more than one element if you </w:t>
      </w:r>
    </w:p>
    <w:p>
      <w:r>
        <w:t xml:space="preserve">separate the element names </w:t>
      </w:r>
    </w:p>
    <w:p>
      <w:r>
        <w:t>with commas.</w:t>
      </w:r>
    </w:p>
    <w:p>
      <w:r>
        <w:t xml:space="preserve">Declarations indicate how </w:t>
      </w:r>
    </w:p>
    <w:p>
      <w:r>
        <w:t xml:space="preserve">the elements referred to in </w:t>
      </w:r>
    </w:p>
    <w:p>
      <w:r>
        <w:t xml:space="preserve">the selector should be styled. </w:t>
      </w:r>
    </w:p>
    <w:p>
      <w:r>
        <w:t xml:space="preserve">Declarations are split into two </w:t>
      </w:r>
    </w:p>
    <w:p>
      <w:r>
        <w:t xml:space="preserve">parts (a property and a value), </w:t>
      </w:r>
    </w:p>
    <w:p>
      <w:r>
        <w:t>and are separated by a colon.</w:t>
      </w:r>
    </w:p>
    <w:p>
      <w:r>
        <w:t xml:space="preserve">CSS works by associating rules with HTML elements. These rules govern </w:t>
      </w:r>
    </w:p>
    <w:p>
      <w:r>
        <w:t xml:space="preserve">how the content of specified elements should be displayed. A CSS rule </w:t>
      </w:r>
    </w:p>
    <w:p>
      <w:r>
        <w:t>contains two parts: a selector and a declaration.</w:t>
      </w:r>
    </w:p>
    <w:p>
      <w:r>
        <w:t xml:space="preserve">cSS aSSocIateS StyLe </w:t>
      </w:r>
    </w:p>
    <w:p>
      <w:r>
        <w:t xml:space="preserve">ruLeS wIth htML </w:t>
      </w:r>
    </w:p>
    <w:p>
      <w:r>
        <w:t>eLeMentS</w:t>
      </w:r>
    </w:p>
    <w:p>
      <w:r>
        <w:t>p {</w:t>
      </w:r>
    </w:p>
    <w:p>
      <w:r>
        <w:t xml:space="preserve">  font-family: Arial;}</w:t>
      </w:r>
    </w:p>
    <w:p>
      <w:r>
        <w:t>Selector</w:t>
      </w:r>
    </w:p>
    <w:p>
      <w:r>
        <w:t>Declaration</w:t>
      </w:r>
    </w:p>
    <w:p>
      <w:r>
        <w:br w:type="page"/>
      </w:r>
    </w:p>
    <w:p>
      <w:r>
        <w:t>232INTRODUCING CSS</w:t>
      </w:r>
    </w:p>
    <w:p>
      <w:r>
        <w:t xml:space="preserve">This rule indicates that all &lt;h1&gt;, </w:t>
      </w:r>
    </w:p>
    <w:p>
      <w:r>
        <w:t xml:space="preserve">&lt;h2&gt; and &lt;h3&gt; elements </w:t>
      </w:r>
    </w:p>
    <w:p>
      <w:r>
        <w:t xml:space="preserve">should be shown in the Arial </w:t>
      </w:r>
    </w:p>
    <w:p>
      <w:r>
        <w:t>typeface, in a yellow color.</w:t>
      </w:r>
    </w:p>
    <w:p>
      <w:r>
        <w:t xml:space="preserve">Properties  indicate the aspects </w:t>
      </w:r>
    </w:p>
    <w:p>
      <w:r>
        <w:t xml:space="preserve">of the element you want to </w:t>
      </w:r>
    </w:p>
    <w:p>
      <w:r>
        <w:t xml:space="preserve">change. For example, color, font, </w:t>
      </w:r>
    </w:p>
    <w:p>
      <w:r>
        <w:t>width, height and border.</w:t>
      </w:r>
    </w:p>
    <w:p>
      <w:r>
        <w:t xml:space="preserve">Values specify the settings </w:t>
      </w:r>
    </w:p>
    <w:p>
      <w:r>
        <w:t xml:space="preserve">you want to use for the chosen </w:t>
      </w:r>
    </w:p>
    <w:p>
      <w:r>
        <w:t xml:space="preserve">properties. For example, if you </w:t>
      </w:r>
    </w:p>
    <w:p>
      <w:r>
        <w:t xml:space="preserve">want to specify a color property </w:t>
      </w:r>
    </w:p>
    <w:p>
      <w:r>
        <w:t xml:space="preserve">then the value is the color you </w:t>
      </w:r>
    </w:p>
    <w:p>
      <w:r>
        <w:t xml:space="preserve">want the text in these elements </w:t>
      </w:r>
    </w:p>
    <w:p>
      <w:r>
        <w:t>to be.</w:t>
      </w:r>
    </w:p>
    <w:p>
      <w:r>
        <w:t xml:space="preserve">CSS declarations sit inside curly brackets and each is made up of two </w:t>
      </w:r>
    </w:p>
    <w:p>
      <w:r>
        <w:t xml:space="preserve">parts: a property and a value, separated by a colon. You can specify </w:t>
      </w:r>
    </w:p>
    <w:p>
      <w:r>
        <w:t>several properties in one declaration, each separated by a semi-colon.</w:t>
      </w:r>
    </w:p>
    <w:p>
      <w:r>
        <w:t xml:space="preserve">cSS propertIeS affect </w:t>
      </w:r>
    </w:p>
    <w:p>
      <w:r>
        <w:t xml:space="preserve">how eLeMentS are </w:t>
      </w:r>
    </w:p>
    <w:p>
      <w:r>
        <w:t>dISpLayed</w:t>
      </w:r>
    </w:p>
    <w:p>
      <w:r>
        <w:t>h1, h2, h3 {</w:t>
      </w:r>
    </w:p>
    <w:p>
      <w:r>
        <w:t xml:space="preserve">           font-family: Arial;</w:t>
      </w:r>
    </w:p>
    <w:p>
      <w:r>
        <w:t xml:space="preserve">           color: yellow;}</w:t>
      </w:r>
    </w:p>
    <w:p>
      <w:r>
        <w:t>ProPerty Value</w:t>
      </w:r>
    </w:p>
    <w:p>
      <w:r>
        <w:br w:type="page"/>
      </w:r>
    </w:p>
    <w:p>
      <w:r>
        <w:t>233 INTRODUCING CSS</w:t>
      </w:r>
    </w:p>
    <w:p>
      <w:r>
        <w:br w:type="page"/>
      </w:r>
    </w:p>
    <w:p>
      <w:r>
        <w:t>exaMpLe</w:t>
      </w:r>
    </w:p>
    <w:p>
      <w:r>
        <w:t>IntroducIng cSS</w:t>
      </w:r>
    </w:p>
    <w:p>
      <w:r>
        <w:t>234INTRODUCING CSS</w:t>
      </w:r>
    </w:p>
    <w:p>
      <w:r>
        <w:t xml:space="preserve">Here you can see a simple web page that is </w:t>
      </w:r>
    </w:p>
    <w:p>
      <w:r>
        <w:t>styled using CSS.</w:t>
      </w:r>
    </w:p>
    <w:p>
      <w:r>
        <w:t xml:space="preserve">This example uses two documents: the HTML file (example.html) </w:t>
      </w:r>
    </w:p>
    <w:p>
      <w:r>
        <w:t xml:space="preserve">and a separate CSS file (example.css). The fifth line of HTML uses the </w:t>
      </w:r>
    </w:p>
    <w:p>
      <w:r>
        <w:t>&lt;link&gt; element to indicate where the CSS file is located.</w:t>
      </w:r>
    </w:p>
    <w:p>
      <w:r>
        <w:t xml:space="preserve">On the next page, you will see how CSS rules can also be placed in your </w:t>
      </w:r>
    </w:p>
    <w:p>
      <w:r>
        <w:t>HTML pages and we will discuss when you might want to do this.</w:t>
      </w:r>
    </w:p>
    <w:p>
      <w:r>
        <w:t>&lt;!DOCTYPE html&gt;</w:t>
      </w:r>
    </w:p>
    <w:p>
      <w:r>
        <w:t>&lt;html&gt;</w:t>
      </w:r>
    </w:p>
    <w:p>
      <w:r>
        <w:t xml:space="preserve"> &lt;head&gt;</w:t>
      </w:r>
    </w:p>
    <w:p>
      <w:r>
        <w:t xml:space="preserve">  &lt;title&gt;Introducing CSS&lt;/title&gt;</w:t>
      </w:r>
    </w:p>
    <w:p>
      <w:r>
        <w:t xml:space="preserve">  &lt;link href="css/example.css" type="text/css" </w:t>
      </w:r>
    </w:p>
    <w:p>
      <w:r>
        <w:t xml:space="preserve">    rel="stylesheet" /&gt;</w:t>
      </w:r>
    </w:p>
    <w:p>
      <w:r>
        <w:t xml:space="preserve"> &lt;/head&gt;</w:t>
      </w:r>
    </w:p>
    <w:p>
      <w:r>
        <w:t xml:space="preserve"> &lt;body&gt;</w:t>
      </w:r>
    </w:p>
    <w:p>
      <w:r>
        <w:t xml:space="preserve">   &lt;h1&gt;From Garden to Plate&lt;/h1&gt;</w:t>
      </w:r>
    </w:p>
    <w:p>
      <w:r>
        <w:t xml:space="preserve">  &lt;p&gt;A &lt;i&gt;potager&lt;/i&gt; is a French term for an </w:t>
      </w:r>
    </w:p>
    <w:p>
      <w:r>
        <w:t xml:space="preserve">    ornamental vegetable or kitchen garden ... &lt;/p&gt;</w:t>
      </w:r>
    </w:p>
    <w:p>
      <w:r>
        <w:t xml:space="preserve">  &lt;h2&gt;What to Plant&lt;/h2&gt;</w:t>
      </w:r>
    </w:p>
    <w:p>
      <w:r>
        <w:t xml:space="preserve">  &lt;p&gt;Plants are chosen as much for their functionality </w:t>
      </w:r>
    </w:p>
    <w:p>
      <w:r>
        <w:t xml:space="preserve">    as for their color and form ... &lt;/p&gt;</w:t>
      </w:r>
    </w:p>
    <w:p>
      <w:r>
        <w:t xml:space="preserve"> &lt;/body&gt;</w:t>
      </w:r>
    </w:p>
    <w:p>
      <w:r>
        <w:t>&lt;/html&gt;</w:t>
      </w:r>
    </w:p>
    <w:p>
      <w:r>
        <w:t>body {</w:t>
      </w:r>
    </w:p>
    <w:p>
      <w:r>
        <w:t xml:space="preserve"> font-family: Arial, Verdana, sans-serif;}</w:t>
      </w:r>
    </w:p>
    <w:p>
      <w:r>
        <w:t>h1, h2 {</w:t>
      </w:r>
    </w:p>
    <w:p>
      <w:r>
        <w:t xml:space="preserve"> color: #ee3e80;}</w:t>
      </w:r>
    </w:p>
    <w:p>
      <w:r>
        <w:t>p {</w:t>
      </w:r>
    </w:p>
    <w:p>
      <w:r>
        <w:t xml:space="preserve"> color: #665544;}</w:t>
      </w:r>
    </w:p>
    <w:p>
      <w:r>
        <w:br w:type="page"/>
      </w:r>
    </w:p>
    <w:p>
      <w:r>
        <w:t>235 INTRODUCING CSS</w:t>
      </w:r>
    </w:p>
    <w:p>
      <w:r>
        <w:t>Result</w:t>
      </w:r>
    </w:p>
    <w:p>
      <w:r>
        <w:t>&lt;!DOCTYPE html&gt;</w:t>
      </w:r>
    </w:p>
    <w:p>
      <w:r>
        <w:t>&lt;html&gt;</w:t>
      </w:r>
    </w:p>
    <w:p>
      <w:r>
        <w:t xml:space="preserve"> &lt;head&gt;</w:t>
      </w:r>
    </w:p>
    <w:p>
      <w:r>
        <w:t xml:space="preserve">  &lt;title&gt;Using External CSS&lt;/title&gt;</w:t>
      </w:r>
    </w:p>
    <w:p>
      <w:r>
        <w:t xml:space="preserve">  &lt;link href="css/styles.css" type="text/css" </w:t>
      </w:r>
    </w:p>
    <w:p>
      <w:r>
        <w:t xml:space="preserve">   rel="stylesheet" /&gt;</w:t>
      </w:r>
    </w:p>
    <w:p>
      <w:r>
        <w:t xml:space="preserve"> &lt;/head&gt;</w:t>
      </w:r>
    </w:p>
    <w:p>
      <w:r>
        <w:t xml:space="preserve"> &lt;body&gt;</w:t>
      </w:r>
    </w:p>
    <w:p>
      <w:r>
        <w:t xml:space="preserve">  &lt;h1&gt;Potatoes&lt;/h1&gt;</w:t>
      </w:r>
    </w:p>
    <w:p>
      <w:r>
        <w:t xml:space="preserve">  &lt;p&gt;There are dozens of different potato </w:t>
      </w:r>
    </w:p>
    <w:p>
      <w:r>
        <w:t xml:space="preserve">    varieties. They are usually described as </w:t>
      </w:r>
    </w:p>
    <w:p>
      <w:r>
        <w:t xml:space="preserve">    early, second early and maincrop.&lt;/p&gt;</w:t>
      </w:r>
    </w:p>
    <w:p>
      <w:r>
        <w:t xml:space="preserve"> &lt;/body&gt;</w:t>
      </w:r>
    </w:p>
    <w:p>
      <w:r>
        <w:t>&lt;/html&gt;</w:t>
      </w:r>
    </w:p>
    <w:p>
      <w:r>
        <w:t>chapter-10/using-external-css.html H tM l&lt;link&gt;</w:t>
      </w:r>
    </w:p>
    <w:p>
      <w:r>
        <w:t xml:space="preserve">The &lt;link&gt; element can be used </w:t>
      </w:r>
    </w:p>
    <w:p>
      <w:r>
        <w:t xml:space="preserve">in an HTML document to tell the </w:t>
      </w:r>
    </w:p>
    <w:p>
      <w:r>
        <w:t xml:space="preserve">browser where to find the CSS </w:t>
      </w:r>
    </w:p>
    <w:p>
      <w:r>
        <w:t xml:space="preserve">file used to style the page. It is an </w:t>
      </w:r>
    </w:p>
    <w:p>
      <w:r>
        <w:t xml:space="preserve">empty element (meaning it does </w:t>
      </w:r>
    </w:p>
    <w:p>
      <w:r>
        <w:t xml:space="preserve">not need a closing tag), and it </w:t>
      </w:r>
    </w:p>
    <w:p>
      <w:r>
        <w:t xml:space="preserve">lives inside the </w:t>
      </w:r>
    </w:p>
    <w:p>
      <w:r>
        <w:t xml:space="preserve">&lt;head&gt; element. </w:t>
      </w:r>
    </w:p>
    <w:p>
      <w:r>
        <w:t>It should use three attributes:</w:t>
      </w:r>
    </w:p>
    <w:p>
      <w:r>
        <w:t>href</w:t>
      </w:r>
    </w:p>
    <w:p>
      <w:r>
        <w:t xml:space="preserve">This specifies the path to the </w:t>
      </w:r>
    </w:p>
    <w:p>
      <w:r>
        <w:t xml:space="preserve">CSS file (which is often placed in </w:t>
      </w:r>
    </w:p>
    <w:p>
      <w:r>
        <w:t xml:space="preserve">a folder called </w:t>
      </w:r>
    </w:p>
    <w:p>
      <w:r>
        <w:t>css or styles).</w:t>
      </w:r>
    </w:p>
    <w:p>
      <w:r>
        <w:t>type</w:t>
      </w:r>
    </w:p>
    <w:p>
      <w:r>
        <w:t xml:space="preserve">This attribute specifies the type </w:t>
      </w:r>
    </w:p>
    <w:p>
      <w:r>
        <w:t xml:space="preserve">of document being linked to. The </w:t>
      </w:r>
    </w:p>
    <w:p>
      <w:r>
        <w:t xml:space="preserve">value should be </w:t>
      </w:r>
    </w:p>
    <w:p>
      <w:r>
        <w:t>text/css.</w:t>
      </w:r>
    </w:p>
    <w:p>
      <w:r>
        <w:t>rel</w:t>
      </w:r>
    </w:p>
    <w:p>
      <w:r>
        <w:t xml:space="preserve">This specifies the relationship </w:t>
      </w:r>
    </w:p>
    <w:p>
      <w:r>
        <w:t xml:space="preserve">between the HTML page and </w:t>
      </w:r>
    </w:p>
    <w:p>
      <w:r>
        <w:t xml:space="preserve">the file it is linked to. The value </w:t>
      </w:r>
    </w:p>
    <w:p>
      <w:r>
        <w:t xml:space="preserve">should be </w:t>
      </w:r>
    </w:p>
    <w:p>
      <w:r>
        <w:t xml:space="preserve">stylesheet when </w:t>
      </w:r>
    </w:p>
    <w:p>
      <w:r>
        <w:t>linking to a CSS file.</w:t>
      </w:r>
    </w:p>
    <w:p>
      <w:r>
        <w:t xml:space="preserve">An HTML page can use more </w:t>
      </w:r>
    </w:p>
    <w:p>
      <w:r>
        <w:t xml:space="preserve">than one CSS style sheet. To </w:t>
      </w:r>
    </w:p>
    <w:p>
      <w:r>
        <w:t xml:space="preserve">do this it could have a </w:t>
      </w:r>
    </w:p>
    <w:p>
      <w:r>
        <w:t xml:space="preserve">&lt;link&gt; </w:t>
      </w:r>
    </w:p>
    <w:p>
      <w:r>
        <w:t xml:space="preserve">element for every CSS file it </w:t>
      </w:r>
    </w:p>
    <w:p>
      <w:r>
        <w:t xml:space="preserve">uses. For example, some authors </w:t>
      </w:r>
    </w:p>
    <w:p>
      <w:r>
        <w:t xml:space="preserve">use one CSS file to control the </w:t>
      </w:r>
    </w:p>
    <w:p>
      <w:r>
        <w:t xml:space="preserve">presentation (such as fonts and </w:t>
      </w:r>
    </w:p>
    <w:p>
      <w:r>
        <w:t xml:space="preserve">colors) and a second to control </w:t>
      </w:r>
    </w:p>
    <w:p>
      <w:r>
        <w:t>the layout.</w:t>
      </w:r>
    </w:p>
    <w:p>
      <w:r>
        <w:t>uSIng externaL cSS</w:t>
      </w:r>
    </w:p>
    <w:p>
      <w:r>
        <w:t>body {</w:t>
      </w:r>
    </w:p>
    <w:p>
      <w:r>
        <w:t xml:space="preserve">  font-family: arial;</w:t>
      </w:r>
    </w:p>
    <w:p>
      <w:r>
        <w:t xml:space="preserve">  background-color: rgb(185,179,175);}</w:t>
      </w:r>
    </w:p>
    <w:p>
      <w:r>
        <w:t>h1 {</w:t>
      </w:r>
    </w:p>
    <w:p>
      <w:r>
        <w:t xml:space="preserve">  color: rgb(255,255,255);}</w:t>
      </w:r>
    </w:p>
    <w:p>
      <w:r>
        <w:t>chapter-10/styles.css C ss</w:t>
      </w:r>
    </w:p>
    <w:p>
      <w:r>
        <w:br w:type="page"/>
      </w:r>
    </w:p>
    <w:p>
      <w:r>
        <w:t>artIcLe</w:t>
      </w:r>
    </w:p>
    <w:p>
      <w:r>
        <w:t>236INTRODUCING CSS 236INTRODUCING CSS</w:t>
      </w:r>
    </w:p>
    <w:p>
      <w:r>
        <w:t>&lt;!DOCTYPE html&gt;</w:t>
      </w:r>
    </w:p>
    <w:p>
      <w:r>
        <w:t>&lt;html&gt;</w:t>
      </w:r>
    </w:p>
    <w:p>
      <w:r>
        <w:t xml:space="preserve"> &lt;head&gt;</w:t>
      </w:r>
    </w:p>
    <w:p>
      <w:r>
        <w:t xml:space="preserve">  &lt;title&gt;Using Internal CSS&lt;/title&gt;</w:t>
      </w:r>
    </w:p>
    <w:p>
      <w:r>
        <w:t xml:space="preserve">  &lt;style type="text/css"&gt;</w:t>
      </w:r>
    </w:p>
    <w:p>
      <w:r>
        <w:t xml:space="preserve">   body {</w:t>
      </w:r>
    </w:p>
    <w:p>
      <w:r>
        <w:t xml:space="preserve">     font-family: arial;</w:t>
      </w:r>
    </w:p>
    <w:p>
      <w:r>
        <w:t xml:space="preserve">     background-color: rgb(185,179,175);}</w:t>
      </w:r>
    </w:p>
    <w:p>
      <w:r>
        <w:t xml:space="preserve">   h1 {</w:t>
      </w:r>
    </w:p>
    <w:p>
      <w:r>
        <w:t xml:space="preserve">     color: rgb(255,255,255);}</w:t>
      </w:r>
    </w:p>
    <w:p>
      <w:r>
        <w:t xml:space="preserve">  &lt;/style&gt;</w:t>
      </w:r>
    </w:p>
    <w:p>
      <w:r>
        <w:t xml:space="preserve"> &lt;/head&gt;</w:t>
      </w:r>
    </w:p>
    <w:p>
      <w:r>
        <w:t xml:space="preserve"> &lt;body&gt;</w:t>
      </w:r>
    </w:p>
    <w:p>
      <w:r>
        <w:t xml:space="preserve">  &lt;h1&gt;Potatoes&lt;/h1&gt;</w:t>
      </w:r>
    </w:p>
    <w:p>
      <w:r>
        <w:t xml:space="preserve">  &lt;p&gt;There are dozens of different potato </w:t>
      </w:r>
    </w:p>
    <w:p>
      <w:r>
        <w:t xml:space="preserve">    varieties. They are usually described as </w:t>
      </w:r>
    </w:p>
    <w:p>
      <w:r>
        <w:t xml:space="preserve">    early, second early and maincrop.&lt;/p&gt;</w:t>
      </w:r>
    </w:p>
    <w:p>
      <w:r>
        <w:t xml:space="preserve"> &lt;/body&gt;</w:t>
      </w:r>
    </w:p>
    <w:p>
      <w:r>
        <w:t>&lt;/html&gt;</w:t>
      </w:r>
    </w:p>
    <w:p>
      <w:r>
        <w:t>chapter-10/using-internal-css.htmlH tM l</w:t>
      </w:r>
    </w:p>
    <w:p>
      <w:r>
        <w:t>Result</w:t>
      </w:r>
    </w:p>
    <w:p>
      <w:r>
        <w:t>&lt;style&gt;</w:t>
      </w:r>
    </w:p>
    <w:p>
      <w:r>
        <w:t xml:space="preserve">You can also include CSS rules </w:t>
      </w:r>
    </w:p>
    <w:p>
      <w:r>
        <w:t xml:space="preserve">within an HTML page by placing </w:t>
      </w:r>
    </w:p>
    <w:p>
      <w:r>
        <w:t xml:space="preserve">them inside a </w:t>
      </w:r>
    </w:p>
    <w:p>
      <w:r>
        <w:t xml:space="preserve">&lt;style&gt; element, </w:t>
      </w:r>
    </w:p>
    <w:p>
      <w:r>
        <w:t xml:space="preserve">which usually sits inside the </w:t>
      </w:r>
    </w:p>
    <w:p>
      <w:r>
        <w:t xml:space="preserve">&lt;head&gt; element of the page. </w:t>
      </w:r>
    </w:p>
    <w:p>
      <w:r>
        <w:t xml:space="preserve">The &lt;style&gt; element should use </w:t>
      </w:r>
    </w:p>
    <w:p>
      <w:r>
        <w:t xml:space="preserve">the type attribute to indicate </w:t>
      </w:r>
    </w:p>
    <w:p>
      <w:r>
        <w:t xml:space="preserve">that the styles are specified in </w:t>
      </w:r>
    </w:p>
    <w:p>
      <w:r>
        <w:t xml:space="preserve">CSS. The value should be </w:t>
      </w:r>
    </w:p>
    <w:p>
      <w:r>
        <w:t>text/</w:t>
      </w:r>
    </w:p>
    <w:p>
      <w:r>
        <w:t>css.</w:t>
      </w:r>
    </w:p>
    <w:p>
      <w:r>
        <w:t xml:space="preserve">When building a site with more </w:t>
      </w:r>
    </w:p>
    <w:p>
      <w:r>
        <w:t xml:space="preserve">than one page, you should use </w:t>
      </w:r>
    </w:p>
    <w:p>
      <w:r>
        <w:t>an external CSS style sheet. This:</w:t>
      </w:r>
    </w:p>
    <w:p>
      <w:r>
        <w:t xml:space="preserve">Allows all pages to use the </w:t>
      </w:r>
    </w:p>
    <w:p>
      <w:r>
        <w:t xml:space="preserve"> ●</w:t>
      </w:r>
    </w:p>
    <w:p>
      <w:r>
        <w:t xml:space="preserve">same style rules (rather than </w:t>
      </w:r>
    </w:p>
    <w:p>
      <w:r>
        <w:t>repeating them in each page).</w:t>
      </w:r>
    </w:p>
    <w:p>
      <w:r>
        <w:t>Keeps the content separate  ●</w:t>
      </w:r>
    </w:p>
    <w:p>
      <w:r>
        <w:t>from how the page looks.</w:t>
      </w:r>
    </w:p>
    <w:p>
      <w:r>
        <w:t>Means you can change the  ●</w:t>
      </w:r>
    </w:p>
    <w:p>
      <w:r>
        <w:t xml:space="preserve">styles used across all pages </w:t>
      </w:r>
    </w:p>
    <w:p>
      <w:r>
        <w:t xml:space="preserve">by altering just one file </w:t>
      </w:r>
    </w:p>
    <w:p>
      <w:r>
        <w:t xml:space="preserve">(rather than each individual </w:t>
      </w:r>
    </w:p>
    <w:p>
      <w:r>
        <w:t>page).</w:t>
      </w:r>
    </w:p>
    <w:p>
      <w:r>
        <w:t>uSIng InternaL cSS</w:t>
      </w:r>
    </w:p>
    <w:p>
      <w:r>
        <w:t xml:space="preserve">In HTML 4 and Transitional </w:t>
      </w:r>
    </w:p>
    <w:p>
      <w:r>
        <w:t xml:space="preserve">XHTML, you could also use </w:t>
      </w:r>
    </w:p>
    <w:p>
      <w:r>
        <w:t xml:space="preserve">a  </w:t>
      </w:r>
    </w:p>
    <w:p>
      <w:r>
        <w:t xml:space="preserve">style attribute on most of </w:t>
      </w:r>
    </w:p>
    <w:p>
      <w:r>
        <w:t xml:space="preserve">the elements that appear in the </w:t>
      </w:r>
    </w:p>
    <w:p>
      <w:r>
        <w:t xml:space="preserve">body of a page. The CSS rules </w:t>
      </w:r>
    </w:p>
    <w:p>
      <w:r>
        <w:t xml:space="preserve">that appeared within the value </w:t>
      </w:r>
    </w:p>
    <w:p>
      <w:r>
        <w:t xml:space="preserve">of the attribute would only apply </w:t>
      </w:r>
    </w:p>
    <w:p>
      <w:r>
        <w:t xml:space="preserve">to that one element. You should </w:t>
      </w:r>
    </w:p>
    <w:p>
      <w:r>
        <w:t xml:space="preserve">avoid using this attribute in any </w:t>
      </w:r>
    </w:p>
    <w:p>
      <w:r>
        <w:t xml:space="preserve">new site but I mention it here </w:t>
      </w:r>
    </w:p>
    <w:p>
      <w:r>
        <w:t xml:space="preserve">because you may see it used in </w:t>
      </w:r>
    </w:p>
    <w:p>
      <w:r>
        <w:t xml:space="preserve">older code. Here is an example </w:t>
      </w:r>
    </w:p>
    <w:p>
      <w:r>
        <w:t xml:space="preserve">that changes the color of the text </w:t>
      </w:r>
    </w:p>
    <w:p>
      <w:r>
        <w:t>in a single paragraph red:</w:t>
      </w:r>
    </w:p>
    <w:p>
      <w:r>
        <w:t>&lt;p style="color:red;"&gt;</w:t>
      </w:r>
    </w:p>
    <w:p>
      <w:r>
        <w:t>C ss+</w:t>
      </w:r>
    </w:p>
    <w:p>
      <w:r>
        <w:br w:type="page"/>
      </w:r>
    </w:p>
    <w:p>
      <w:r>
        <w:t>237 INTRODUCING CSS</w:t>
      </w:r>
    </w:p>
    <w:p>
      <w:r>
        <w:t xml:space="preserve">There are many different types </w:t>
      </w:r>
    </w:p>
    <w:p>
      <w:r>
        <w:t xml:space="preserve">of CSS selector that allow you to </w:t>
      </w:r>
    </w:p>
    <w:p>
      <w:r>
        <w:t xml:space="preserve">target rules to specific elements </w:t>
      </w:r>
    </w:p>
    <w:p>
      <w:r>
        <w:t xml:space="preserve">in an HTML document. </w:t>
      </w:r>
    </w:p>
    <w:p>
      <w:r>
        <w:t xml:space="preserve">The table on the opposite page </w:t>
      </w:r>
    </w:p>
    <w:p>
      <w:r>
        <w:t xml:space="preserve">introduces the most commonly </w:t>
      </w:r>
    </w:p>
    <w:p>
      <w:r>
        <w:t>used CSS selectors.</w:t>
      </w:r>
    </w:p>
    <w:p>
      <w:r>
        <w:t xml:space="preserve">On this page, there is an HTML </w:t>
      </w:r>
    </w:p>
    <w:p>
      <w:r>
        <w:t xml:space="preserve">file to demonstrate which </w:t>
      </w:r>
    </w:p>
    <w:p>
      <w:r>
        <w:t xml:space="preserve">elements these CSS selectors </w:t>
      </w:r>
    </w:p>
    <w:p>
      <w:r>
        <w:t>would apply to.</w:t>
      </w:r>
    </w:p>
    <w:p>
      <w:r>
        <w:t xml:space="preserve">CSS selectors are case sensitive, </w:t>
      </w:r>
    </w:p>
    <w:p>
      <w:r>
        <w:t xml:space="preserve">so they must match element </w:t>
      </w:r>
    </w:p>
    <w:p>
      <w:r>
        <w:t xml:space="preserve">names and attribute values </w:t>
      </w:r>
    </w:p>
    <w:p>
      <w:r>
        <w:t>exactly.</w:t>
      </w:r>
    </w:p>
    <w:p>
      <w:r>
        <w:t xml:space="preserve">There are some more advanced </w:t>
      </w:r>
    </w:p>
    <w:p>
      <w:r>
        <w:t xml:space="preserve">selectors which allow you </w:t>
      </w:r>
    </w:p>
    <w:p>
      <w:r>
        <w:t xml:space="preserve">to select elements based on </w:t>
      </w:r>
    </w:p>
    <w:p>
      <w:r>
        <w:t xml:space="preserve">attributes and their values, </w:t>
      </w:r>
    </w:p>
    <w:p>
      <w:r>
        <w:t xml:space="preserve">which you will see on page 292. </w:t>
      </w:r>
    </w:p>
    <w:p>
      <w:r>
        <w:t xml:space="preserve">IE 7 was the first version of IE to </w:t>
      </w:r>
    </w:p>
    <w:p>
      <w:r>
        <w:t xml:space="preserve">support the last two selectors in </w:t>
      </w:r>
    </w:p>
    <w:p>
      <w:r>
        <w:t xml:space="preserve">the table (the sibling selectors), </w:t>
      </w:r>
    </w:p>
    <w:p>
      <w:r>
        <w:t xml:space="preserve">so their use is less common than </w:t>
      </w:r>
    </w:p>
    <w:p>
      <w:r>
        <w:t>the other selectors shown here.</w:t>
      </w:r>
    </w:p>
    <w:p>
      <w:r>
        <w:t>&lt;!DOCTYPE html&gt;</w:t>
      </w:r>
    </w:p>
    <w:p>
      <w:r>
        <w:t>&lt;html&gt;</w:t>
      </w:r>
    </w:p>
    <w:p>
      <w:r>
        <w:t xml:space="preserve"> &lt;head&gt;</w:t>
      </w:r>
    </w:p>
    <w:p>
      <w:r>
        <w:t xml:space="preserve">  &lt;title&gt;CSS Selectors&lt;/title&gt;</w:t>
      </w:r>
    </w:p>
    <w:p>
      <w:r>
        <w:t xml:space="preserve"> &lt;/head&gt;</w:t>
      </w:r>
    </w:p>
    <w:p>
      <w:r>
        <w:t xml:space="preserve"> &lt;body&gt;</w:t>
      </w:r>
    </w:p>
    <w:p>
      <w:r>
        <w:t xml:space="preserve">  &lt;h1 id="top"&gt;Kitchen Garden Calendar&lt;/h1&gt;</w:t>
      </w:r>
    </w:p>
    <w:p>
      <w:r>
        <w:t xml:space="preserve">  &lt;p id="introduction"&gt;Here you can read our </w:t>
      </w:r>
    </w:p>
    <w:p>
      <w:r>
        <w:t xml:space="preserve">    handy guide about what to do when.&lt;/p&gt;</w:t>
      </w:r>
    </w:p>
    <w:p>
      <w:r>
        <w:t xml:space="preserve">  &lt;h2&gt;Spring&lt;/h2&gt;</w:t>
      </w:r>
    </w:p>
    <w:p>
      <w:r>
        <w:t xml:space="preserve">  &lt;ul&gt;</w:t>
      </w:r>
    </w:p>
    <w:p>
      <w:r>
        <w:t xml:space="preserve">   &lt;li&gt;&lt;a href="mulch.html"&gt;</w:t>
      </w:r>
    </w:p>
    <w:p>
      <w:r>
        <w:t xml:space="preserve">       Spring mulch vegetable beds&lt;/a&gt;&lt;/li&gt;</w:t>
      </w:r>
    </w:p>
    <w:p>
      <w:r>
        <w:t xml:space="preserve">   &lt;li&gt;&lt;a href="potato.html"&gt;</w:t>
      </w:r>
    </w:p>
    <w:p>
      <w:r>
        <w:t xml:space="preserve">       Plant out early potatoes&lt;/a&gt;&lt;/li&gt;</w:t>
      </w:r>
    </w:p>
    <w:p>
      <w:r>
        <w:t xml:space="preserve">   &lt;li&gt;&lt;a href="tomato.html"&gt;</w:t>
      </w:r>
    </w:p>
    <w:p>
      <w:r>
        <w:t xml:space="preserve">       Sow tomato seeds&lt;/a&gt;&lt;/li&gt;</w:t>
      </w:r>
    </w:p>
    <w:p>
      <w:r>
        <w:t xml:space="preserve">   &lt;li&gt;&lt;a href="beet.html"&gt;</w:t>
      </w:r>
    </w:p>
    <w:p>
      <w:r>
        <w:t xml:space="preserve">       Sow beet seeds&lt;/a&gt;&lt;/li&gt;</w:t>
      </w:r>
    </w:p>
    <w:p>
      <w:r>
        <w:t xml:space="preserve">   &lt;li&gt;&lt;a href="zucchini.html"&gt;</w:t>
      </w:r>
    </w:p>
    <w:p>
      <w:r>
        <w:t xml:space="preserve">       Sow zucchini seeds&lt;/a&gt;&lt;/li&gt;</w:t>
      </w:r>
    </w:p>
    <w:p>
      <w:r>
        <w:t xml:space="preserve">   &lt;li&gt;&lt;a href="rhubarb.html"&gt;</w:t>
      </w:r>
    </w:p>
    <w:p>
      <w:r>
        <w:t xml:space="preserve">       Deadhead rhubarb flowers&lt;/a&gt;&lt;/li&gt;</w:t>
      </w:r>
    </w:p>
    <w:p>
      <w:r>
        <w:t xml:space="preserve">  &lt;/ul&gt;</w:t>
      </w:r>
    </w:p>
    <w:p>
      <w:r>
        <w:t xml:space="preserve">  &lt;p class="note"&gt;</w:t>
      </w:r>
    </w:p>
    <w:p>
      <w:r>
        <w:t xml:space="preserve">    This page was written by </w:t>
      </w:r>
    </w:p>
    <w:p>
      <w:r>
        <w:t xml:space="preserve">   &lt;a href="mailto:ivy@example.org"&gt;</w:t>
      </w:r>
    </w:p>
    <w:p>
      <w:r>
        <w:t xml:space="preserve">     ivy@example.org&lt;/a&gt; for </w:t>
      </w:r>
    </w:p>
    <w:p>
      <w:r>
        <w:t xml:space="preserve">   &lt;a href="http://www.example.org"&gt;Example&lt;/a&gt;.</w:t>
      </w:r>
    </w:p>
    <w:p>
      <w:r>
        <w:t xml:space="preserve">  &lt;/p&gt;</w:t>
      </w:r>
    </w:p>
    <w:p>
      <w:r>
        <w:t xml:space="preserve">  &lt;p&gt;</w:t>
      </w:r>
    </w:p>
    <w:p>
      <w:r>
        <w:t xml:space="preserve">   &lt;a href="#top"&gt;Top of page&lt;/a&gt;</w:t>
      </w:r>
    </w:p>
    <w:p>
      <w:r>
        <w:t xml:space="preserve">  &lt;/p&gt;</w:t>
      </w:r>
    </w:p>
    <w:p>
      <w:r>
        <w:t xml:space="preserve"> &lt;/body&gt;</w:t>
      </w:r>
    </w:p>
    <w:p>
      <w:r>
        <w:t>&lt;/html&gt;</w:t>
      </w:r>
    </w:p>
    <w:p>
      <w:r>
        <w:t>chapter-10/css-selectors.html H tM l</w:t>
      </w:r>
    </w:p>
    <w:p>
      <w:r>
        <w:t>cSS SeLectorS</w:t>
      </w:r>
    </w:p>
    <w:p>
      <w:r>
        <w:br w:type="page"/>
      </w:r>
    </w:p>
    <w:p>
      <w:r>
        <w:t>238INTRODUCING CSS</w:t>
      </w:r>
    </w:p>
    <w:p>
      <w:r>
        <w:t>* {}</w:t>
      </w:r>
    </w:p>
    <w:p>
      <w:r>
        <w:t>Targets all elements on the page</w:t>
      </w:r>
    </w:p>
    <w:p>
      <w:r>
        <w:t>h1, h2, h3 {}</w:t>
      </w:r>
    </w:p>
    <w:p>
      <w:r>
        <w:t xml:space="preserve">Targets the &lt;h1&gt;, &lt;h2&gt; and &lt;h3&gt; </w:t>
      </w:r>
    </w:p>
    <w:p>
      <w:r>
        <w:t>elements</w:t>
      </w:r>
    </w:p>
    <w:p>
      <w:r>
        <w:t>.note {}</w:t>
      </w:r>
    </w:p>
    <w:p>
      <w:r>
        <w:t xml:space="preserve">Targets any element whose class </w:t>
      </w:r>
    </w:p>
    <w:p>
      <w:r>
        <w:t>attribute has a value of note</w:t>
      </w:r>
    </w:p>
    <w:p>
      <w:r>
        <w:t>p.note {}</w:t>
      </w:r>
    </w:p>
    <w:p>
      <w:r>
        <w:t xml:space="preserve">Targets only &lt;p&gt; elements </w:t>
      </w:r>
    </w:p>
    <w:p>
      <w:r>
        <w:t xml:space="preserve">whose class attribute has a </w:t>
      </w:r>
    </w:p>
    <w:p>
      <w:r>
        <w:t>value of note</w:t>
      </w:r>
    </w:p>
    <w:p>
      <w:r>
        <w:t>#introduction {}</w:t>
      </w:r>
    </w:p>
    <w:p>
      <w:r>
        <w:t xml:space="preserve">Targets the element whose </w:t>
      </w:r>
    </w:p>
    <w:p>
      <w:r>
        <w:t xml:space="preserve">id attribute has a value of </w:t>
      </w:r>
    </w:p>
    <w:p>
      <w:r>
        <w:t>introduction</w:t>
      </w:r>
    </w:p>
    <w:p>
      <w:r>
        <w:t>li&gt;a {}</w:t>
      </w:r>
    </w:p>
    <w:p>
      <w:r>
        <w:t xml:space="preserve">Targets any &lt;a&gt; elements that </w:t>
      </w:r>
    </w:p>
    <w:p>
      <w:r>
        <w:t xml:space="preserve">are children of an &lt;li&gt; element </w:t>
      </w:r>
    </w:p>
    <w:p>
      <w:r>
        <w:t xml:space="preserve">(but not other &lt;a&gt; elements in </w:t>
      </w:r>
    </w:p>
    <w:p>
      <w:r>
        <w:t>the page)</w:t>
      </w:r>
    </w:p>
    <w:p>
      <w:r>
        <w:t>p a {}</w:t>
      </w:r>
    </w:p>
    <w:p>
      <w:r>
        <w:t xml:space="preserve">Targets any &lt;a&gt; elements that </w:t>
      </w:r>
    </w:p>
    <w:p>
      <w:r>
        <w:t xml:space="preserve">sit inside a &lt;p&gt; element, even if </w:t>
      </w:r>
    </w:p>
    <w:p>
      <w:r>
        <w:t xml:space="preserve">there are other elements nested </w:t>
      </w:r>
    </w:p>
    <w:p>
      <w:r>
        <w:t>between them</w:t>
      </w:r>
    </w:p>
    <w:p>
      <w:r>
        <w:t>h1+p {}</w:t>
      </w:r>
    </w:p>
    <w:p>
      <w:r>
        <w:t xml:space="preserve">Targets the first &lt;p&gt; element </w:t>
      </w:r>
    </w:p>
    <w:p>
      <w:r>
        <w:t xml:space="preserve">after any &lt;h1&gt; element (but not </w:t>
      </w:r>
    </w:p>
    <w:p>
      <w:r>
        <w:t>other &lt;p&gt; elements)</w:t>
      </w:r>
    </w:p>
    <w:p>
      <w:r>
        <w:t>h1~p {}</w:t>
      </w:r>
    </w:p>
    <w:p>
      <w:r>
        <w:t xml:space="preserve">If you had two &lt;p&gt; elements that </w:t>
      </w:r>
    </w:p>
    <w:p>
      <w:r>
        <w:t xml:space="preserve">are siblings of an &lt;h1&gt; element, </w:t>
      </w:r>
    </w:p>
    <w:p>
      <w:r>
        <w:t>this rule would apply to both</w:t>
      </w:r>
    </w:p>
    <w:p>
      <w:r>
        <w:t>unIverSaL SeLector</w:t>
      </w:r>
    </w:p>
    <w:p>
      <w:r>
        <w:t>type SeLector</w:t>
      </w:r>
    </w:p>
    <w:p>
      <w:r>
        <w:t>cLaSS SeLector</w:t>
      </w:r>
    </w:p>
    <w:p>
      <w:r>
        <w:t>Id SeLector</w:t>
      </w:r>
    </w:p>
    <w:p>
      <w:r>
        <w:t>chILd SeLector</w:t>
      </w:r>
    </w:p>
    <w:p>
      <w:r>
        <w:t>deScendant SeLector</w:t>
      </w:r>
    </w:p>
    <w:p>
      <w:r>
        <w:t xml:space="preserve">adjacent SIBLIng </w:t>
      </w:r>
    </w:p>
    <w:p>
      <w:r>
        <w:t>SeLector</w:t>
      </w:r>
    </w:p>
    <w:p>
      <w:r>
        <w:t xml:space="preserve">generaL SIBLIng </w:t>
      </w:r>
    </w:p>
    <w:p>
      <w:r>
        <w:t>SeLector</w:t>
      </w:r>
    </w:p>
    <w:p>
      <w:r>
        <w:t xml:space="preserve">Applies to all elements in the </w:t>
      </w:r>
    </w:p>
    <w:p>
      <w:r>
        <w:t>document</w:t>
      </w:r>
    </w:p>
    <w:p>
      <w:r>
        <w:t>Matches element names</w:t>
      </w:r>
    </w:p>
    <w:p>
      <w:r>
        <w:t xml:space="preserve">Matches an element whose </w:t>
      </w:r>
    </w:p>
    <w:p>
      <w:r>
        <w:t xml:space="preserve">class attribute has a value that </w:t>
      </w:r>
    </w:p>
    <w:p>
      <w:r>
        <w:t xml:space="preserve">matches the one specified after </w:t>
      </w:r>
    </w:p>
    <w:p>
      <w:r>
        <w:t>the period (or full stop) symbol</w:t>
      </w:r>
    </w:p>
    <w:p>
      <w:r>
        <w:t xml:space="preserve">Matches an element whose </w:t>
      </w:r>
    </w:p>
    <w:p>
      <w:r>
        <w:t xml:space="preserve">id attribute has a value that </w:t>
      </w:r>
    </w:p>
    <w:p>
      <w:r>
        <w:t xml:space="preserve">matches the one specified after </w:t>
      </w:r>
    </w:p>
    <w:p>
      <w:r>
        <w:t>the pound or hash symbol</w:t>
      </w:r>
    </w:p>
    <w:p>
      <w:r>
        <w:t xml:space="preserve">Matches an element that is a </w:t>
      </w:r>
    </w:p>
    <w:p>
      <w:r>
        <w:t>direct child of another</w:t>
      </w:r>
    </w:p>
    <w:p>
      <w:r>
        <w:t xml:space="preserve">Matches an element that is a </w:t>
      </w:r>
    </w:p>
    <w:p>
      <w:r>
        <w:t xml:space="preserve">descendent of another specified </w:t>
      </w:r>
    </w:p>
    <w:p>
      <w:r>
        <w:t xml:space="preserve">element (not just a direct child of </w:t>
      </w:r>
    </w:p>
    <w:p>
      <w:r>
        <w:t>that element)</w:t>
      </w:r>
    </w:p>
    <w:p>
      <w:r>
        <w:t xml:space="preserve">Matches an element that is the </w:t>
      </w:r>
    </w:p>
    <w:p>
      <w:r>
        <w:t>next sibling of another</w:t>
      </w:r>
    </w:p>
    <w:p>
      <w:r>
        <w:t xml:space="preserve">Matches an element that is a </w:t>
      </w:r>
    </w:p>
    <w:p>
      <w:r>
        <w:t xml:space="preserve">sibling of another, although it </w:t>
      </w:r>
    </w:p>
    <w:p>
      <w:r>
        <w:t xml:space="preserve">does not have to be the directly </w:t>
      </w:r>
    </w:p>
    <w:p>
      <w:r>
        <w:t>preceding element</w:t>
      </w:r>
    </w:p>
    <w:p>
      <w:r>
        <w:t>SeLector MeanIng exaMpLe</w:t>
      </w:r>
    </w:p>
    <w:p>
      <w:r>
        <w:br w:type="page"/>
      </w:r>
    </w:p>
    <w:p>
      <w:r>
        <w:t>239 INTRODUCING CSS</w:t>
      </w:r>
    </w:p>
    <w:p>
      <w:r>
        <w:t>&lt;h1&gt;Potatoes&lt;/h1&gt;</w:t>
      </w:r>
    </w:p>
    <w:p>
      <w:r>
        <w:t xml:space="preserve">&lt;p id="intro"&gt;There are &lt;i&gt;dozens&lt;/i&gt; of different </w:t>
      </w:r>
    </w:p>
    <w:p>
      <w:r>
        <w:t xml:space="preserve">  &lt;b&gt;potato&lt;/b&gt; varieties.&lt;/p&gt;</w:t>
      </w:r>
    </w:p>
    <w:p>
      <w:r>
        <w:t xml:space="preserve">&lt;p&gt;They are usually described as early, second early </w:t>
      </w:r>
    </w:p>
    <w:p>
      <w:r>
        <w:t xml:space="preserve">  and maincrop potatoes.&lt;/p&gt;</w:t>
      </w:r>
    </w:p>
    <w:p>
      <w:r>
        <w:t xml:space="preserve">chapter-10/cascade.html H tM lIf there are two or more rules </w:t>
      </w:r>
    </w:p>
    <w:p>
      <w:r>
        <w:t xml:space="preserve">that apply to the same element, </w:t>
      </w:r>
    </w:p>
    <w:p>
      <w:r>
        <w:t xml:space="preserve">it is important to understand </w:t>
      </w:r>
    </w:p>
    <w:p>
      <w:r>
        <w:t xml:space="preserve">which will take precedence. </w:t>
      </w:r>
    </w:p>
    <w:p>
      <w:r>
        <w:t>LaSt ruLe</w:t>
      </w:r>
    </w:p>
    <w:p>
      <w:r>
        <w:t xml:space="preserve">If the two selectors are identical, </w:t>
      </w:r>
    </w:p>
    <w:p>
      <w:r>
        <w:t xml:space="preserve">the latter of the two will take </w:t>
      </w:r>
    </w:p>
    <w:p>
      <w:r>
        <w:t xml:space="preserve">precedence. Here you can  see </w:t>
      </w:r>
    </w:p>
    <w:p>
      <w:r>
        <w:t xml:space="preserve">the second </w:t>
      </w:r>
    </w:p>
    <w:p>
      <w:r>
        <w:t xml:space="preserve">i selector takes </w:t>
      </w:r>
    </w:p>
    <w:p>
      <w:r>
        <w:t>precedence over the first.</w:t>
      </w:r>
    </w:p>
    <w:p>
      <w:r>
        <w:t>SpecIfIcIty</w:t>
      </w:r>
    </w:p>
    <w:p>
      <w:r>
        <w:t xml:space="preserve">If one selector is more specific </w:t>
      </w:r>
    </w:p>
    <w:p>
      <w:r>
        <w:t xml:space="preserve">than the others, the more </w:t>
      </w:r>
    </w:p>
    <w:p>
      <w:r>
        <w:t xml:space="preserve">specific rule will take precedence </w:t>
      </w:r>
    </w:p>
    <w:p>
      <w:r>
        <w:t xml:space="preserve">over more general ones. In this </w:t>
      </w:r>
    </w:p>
    <w:p>
      <w:r>
        <w:t>example:</w:t>
      </w:r>
    </w:p>
    <w:p>
      <w:r>
        <w:t>h1 is more specific than *</w:t>
      </w:r>
    </w:p>
    <w:p>
      <w:r>
        <w:t>p b is more specific than p</w:t>
      </w:r>
    </w:p>
    <w:p>
      <w:r>
        <w:t>p#intro is more specific than p</w:t>
      </w:r>
    </w:p>
    <w:p>
      <w:r>
        <w:t>IMportant</w:t>
      </w:r>
    </w:p>
    <w:p>
      <w:r>
        <w:t xml:space="preserve">You can add !important after </w:t>
      </w:r>
    </w:p>
    <w:p>
      <w:r>
        <w:t xml:space="preserve">any property value to indicate </w:t>
      </w:r>
    </w:p>
    <w:p>
      <w:r>
        <w:t xml:space="preserve">that it should be considered </w:t>
      </w:r>
    </w:p>
    <w:p>
      <w:r>
        <w:t xml:space="preserve">more important than other rules </w:t>
      </w:r>
    </w:p>
    <w:p>
      <w:r>
        <w:t>that apply to the same element.</w:t>
      </w:r>
    </w:p>
    <w:p>
      <w:r>
        <w:t xml:space="preserve">Understanding how CSS rules </w:t>
      </w:r>
    </w:p>
    <w:p>
      <w:r>
        <w:t xml:space="preserve">cascade means you can write </w:t>
      </w:r>
    </w:p>
    <w:p>
      <w:r>
        <w:t xml:space="preserve">simpler style sheets because </w:t>
      </w:r>
    </w:p>
    <w:p>
      <w:r>
        <w:t xml:space="preserve">you can create generic rules </w:t>
      </w:r>
    </w:p>
    <w:p>
      <w:r>
        <w:t xml:space="preserve">that apply to most elements and </w:t>
      </w:r>
    </w:p>
    <w:p>
      <w:r>
        <w:t xml:space="preserve">then override the properties on </w:t>
      </w:r>
    </w:p>
    <w:p>
      <w:r>
        <w:t xml:space="preserve">individual elements that need to </w:t>
      </w:r>
    </w:p>
    <w:p>
      <w:r>
        <w:t>appear differently.</w:t>
      </w:r>
    </w:p>
    <w:p>
      <w:r>
        <w:t>how cSS ruLeS caScade</w:t>
      </w:r>
    </w:p>
    <w:p>
      <w:r>
        <w:t>Result</w:t>
      </w:r>
    </w:p>
    <w:p>
      <w:r>
        <w:t>* {</w:t>
      </w:r>
    </w:p>
    <w:p>
      <w:r>
        <w:t xml:space="preserve"> font-family: Arial, Verdana, sans-serif;}</w:t>
      </w:r>
    </w:p>
    <w:p>
      <w:r>
        <w:t>h1 {</w:t>
      </w:r>
    </w:p>
    <w:p>
      <w:r>
        <w:t xml:space="preserve"> font-family: "Courier New", monospace;} </w:t>
      </w:r>
    </w:p>
    <w:p>
      <w:r>
        <w:t>i {</w:t>
      </w:r>
    </w:p>
    <w:p>
      <w:r>
        <w:t xml:space="preserve"> color: green;} </w:t>
      </w:r>
    </w:p>
    <w:p>
      <w:r>
        <w:t>i {</w:t>
      </w:r>
    </w:p>
    <w:p>
      <w:r>
        <w:t xml:space="preserve"> color: red;} </w:t>
      </w:r>
    </w:p>
    <w:p>
      <w:r>
        <w:t>b {</w:t>
      </w:r>
    </w:p>
    <w:p>
      <w:r>
        <w:t xml:space="preserve"> color: pink;} </w:t>
      </w:r>
    </w:p>
    <w:p>
      <w:r>
        <w:t>p b {</w:t>
      </w:r>
    </w:p>
    <w:p>
      <w:r>
        <w:t xml:space="preserve"> color: blue !important;} </w:t>
      </w:r>
    </w:p>
    <w:p>
      <w:r>
        <w:t>p b {</w:t>
      </w:r>
    </w:p>
    <w:p>
      <w:r>
        <w:t xml:space="preserve"> color: violet;}</w:t>
      </w:r>
    </w:p>
    <w:p>
      <w:r>
        <w:t>p#intro {</w:t>
      </w:r>
    </w:p>
    <w:p>
      <w:r>
        <w:t xml:space="preserve"> font-size: 100%;}</w:t>
      </w:r>
    </w:p>
    <w:p>
      <w:r>
        <w:t>p {</w:t>
      </w:r>
    </w:p>
    <w:p>
      <w:r>
        <w:t xml:space="preserve"> font-size: 75%;}</w:t>
      </w:r>
    </w:p>
    <w:p>
      <w:r>
        <w:t>C ss</w:t>
      </w:r>
    </w:p>
    <w:p>
      <w:r>
        <w:br w:type="page"/>
      </w:r>
    </w:p>
    <w:p>
      <w:r>
        <w:t>artIcLe</w:t>
      </w:r>
    </w:p>
    <w:p>
      <w:r>
        <w:t>240INTRODUCING CSS 240INTRODUCING CSS</w:t>
      </w:r>
    </w:p>
    <w:p>
      <w:r>
        <w:t>Result</w:t>
      </w:r>
    </w:p>
    <w:p>
      <w:r>
        <w:t>&lt;div class="page"&gt;</w:t>
      </w:r>
    </w:p>
    <w:p>
      <w:r>
        <w:t xml:space="preserve"> &lt;h1&gt;Potatoes&lt;/h1&gt;</w:t>
      </w:r>
    </w:p>
    <w:p>
      <w:r>
        <w:t xml:space="preserve"> &lt;p&gt;There are dozens of different potato</w:t>
      </w:r>
    </w:p>
    <w:p>
      <w:r>
        <w:t xml:space="preserve">   varieties.&lt;/p&gt;</w:t>
      </w:r>
    </w:p>
    <w:p>
      <w:r>
        <w:t xml:space="preserve"> &lt;p&gt;They are usually described as early, second </w:t>
      </w:r>
    </w:p>
    <w:p>
      <w:r>
        <w:t xml:space="preserve">   early and maincrop potatoes.&lt;/p&gt;</w:t>
      </w:r>
    </w:p>
    <w:p>
      <w:r>
        <w:t>&lt;/div&gt;</w:t>
      </w:r>
    </w:p>
    <w:p>
      <w:r>
        <w:t xml:space="preserve">chapter-10/inheritance.htmlH tM l If you specify the font-family </w:t>
      </w:r>
    </w:p>
    <w:p>
      <w:r>
        <w:t xml:space="preserve">or color properties on the </w:t>
      </w:r>
    </w:p>
    <w:p>
      <w:r>
        <w:t xml:space="preserve">&lt;body&gt; element, they will apply </w:t>
      </w:r>
    </w:p>
    <w:p>
      <w:r>
        <w:t xml:space="preserve">to most child elements. This is </w:t>
      </w:r>
    </w:p>
    <w:p>
      <w:r>
        <w:t xml:space="preserve">because the value of the </w:t>
      </w:r>
    </w:p>
    <w:p>
      <w:r>
        <w:t xml:space="preserve">font-family property is </w:t>
      </w:r>
    </w:p>
    <w:p>
      <w:r>
        <w:t xml:space="preserve">inherited by child elements. It </w:t>
      </w:r>
    </w:p>
    <w:p>
      <w:r>
        <w:t xml:space="preserve">saves you from having to apply </w:t>
      </w:r>
    </w:p>
    <w:p>
      <w:r>
        <w:t xml:space="preserve">these properties to as many </w:t>
      </w:r>
    </w:p>
    <w:p>
      <w:r>
        <w:t xml:space="preserve">elements (and results in simpler </w:t>
      </w:r>
    </w:p>
    <w:p>
      <w:r>
        <w:t>style sheets).</w:t>
      </w:r>
    </w:p>
    <w:p>
      <w:r>
        <w:t xml:space="preserve">You can compare this with </w:t>
      </w:r>
    </w:p>
    <w:p>
      <w:r>
        <w:t xml:space="preserve">the </w:t>
      </w:r>
    </w:p>
    <w:p>
      <w:r>
        <w:t xml:space="preserve">background-color or </w:t>
      </w:r>
    </w:p>
    <w:p>
      <w:r>
        <w:t xml:space="preserve">border properties; they are not </w:t>
      </w:r>
    </w:p>
    <w:p>
      <w:r>
        <w:t xml:space="preserve">inherited by child elements. If </w:t>
      </w:r>
    </w:p>
    <w:p>
      <w:r>
        <w:t xml:space="preserve">these were inherited by all child </w:t>
      </w:r>
    </w:p>
    <w:p>
      <w:r>
        <w:t xml:space="preserve">elements then the page could </w:t>
      </w:r>
    </w:p>
    <w:p>
      <w:r>
        <w:t>look quite messy.</w:t>
      </w:r>
    </w:p>
    <w:p>
      <w:r>
        <w:t xml:space="preserve">You can force a lot of properties </w:t>
      </w:r>
    </w:p>
    <w:p>
      <w:r>
        <w:t xml:space="preserve">to inherit values from their </w:t>
      </w:r>
    </w:p>
    <w:p>
      <w:r>
        <w:t xml:space="preserve">parent elements by using </w:t>
      </w:r>
    </w:p>
    <w:p>
      <w:r>
        <w:t xml:space="preserve">inherit for the value of the </w:t>
      </w:r>
    </w:p>
    <w:p>
      <w:r>
        <w:t xml:space="preserve">properties. In this example, the </w:t>
      </w:r>
    </w:p>
    <w:p>
      <w:r>
        <w:t xml:space="preserve">&lt;div&gt; element with a class </w:t>
      </w:r>
    </w:p>
    <w:p>
      <w:r>
        <w:t xml:space="preserve">called page inherits the padding </w:t>
      </w:r>
    </w:p>
    <w:p>
      <w:r>
        <w:t xml:space="preserve">size from the CSS rule that </w:t>
      </w:r>
    </w:p>
    <w:p>
      <w:r>
        <w:t xml:space="preserve">applies to the </w:t>
      </w:r>
    </w:p>
    <w:p>
      <w:r>
        <w:t>&lt;body&gt; element.</w:t>
      </w:r>
    </w:p>
    <w:p>
      <w:r>
        <w:t>InherItance</w:t>
      </w:r>
    </w:p>
    <w:p>
      <w:r>
        <w:t>body {</w:t>
      </w:r>
    </w:p>
    <w:p>
      <w:r>
        <w:t xml:space="preserve"> font-family: Arial, Verdana, sans-serif;</w:t>
      </w:r>
    </w:p>
    <w:p>
      <w:r>
        <w:t xml:space="preserve"> color: #665544;</w:t>
      </w:r>
    </w:p>
    <w:p>
      <w:r>
        <w:t xml:space="preserve"> padding: 10px;} </w:t>
      </w:r>
    </w:p>
    <w:p>
      <w:r>
        <w:t>.page {</w:t>
      </w:r>
    </w:p>
    <w:p>
      <w:r>
        <w:t xml:space="preserve"> border: 1px solid #665544;</w:t>
      </w:r>
    </w:p>
    <w:p>
      <w:r>
        <w:t xml:space="preserve"> background-color: #efefef; </w:t>
      </w:r>
    </w:p>
    <w:p>
      <w:r>
        <w:t xml:space="preserve"> padding: inherit;}  </w:t>
      </w:r>
    </w:p>
    <w:p>
      <w:r>
        <w:t>C ss</w:t>
      </w:r>
    </w:p>
    <w:p>
      <w:r>
        <w:br w:type="page"/>
      </w:r>
    </w:p>
    <w:p>
      <w:r>
        <w:t>241 INTRODUCING CSS</w:t>
      </w:r>
    </w:p>
    <w:p>
      <w:r>
        <w:t xml:space="preserve">All of your web pages can share </w:t>
      </w:r>
    </w:p>
    <w:p>
      <w:r>
        <w:t xml:space="preserve">the same style sheet. This is </w:t>
      </w:r>
    </w:p>
    <w:p>
      <w:r>
        <w:t xml:space="preserve">achieved by using the </w:t>
      </w:r>
    </w:p>
    <w:p>
      <w:r>
        <w:t xml:space="preserve">&lt;link&gt; </w:t>
      </w:r>
    </w:p>
    <w:p>
      <w:r>
        <w:t xml:space="preserve">element on each HTML page of </w:t>
      </w:r>
    </w:p>
    <w:p>
      <w:r>
        <w:t xml:space="preserve">your site to link to the same CSS </w:t>
      </w:r>
    </w:p>
    <w:p>
      <w:r>
        <w:t xml:space="preserve">document. This means that the </w:t>
      </w:r>
    </w:p>
    <w:p>
      <w:r>
        <w:t xml:space="preserve">same code does not need to be </w:t>
      </w:r>
    </w:p>
    <w:p>
      <w:r>
        <w:t xml:space="preserve">repeated in every page (which </w:t>
      </w:r>
    </w:p>
    <w:p>
      <w:r>
        <w:t xml:space="preserve">results in less code and smaller </w:t>
      </w:r>
    </w:p>
    <w:p>
      <w:r>
        <w:t xml:space="preserve">HTML pages). </w:t>
      </w:r>
    </w:p>
    <w:p>
      <w:r>
        <w:t xml:space="preserve">Therefore, once the user has </w:t>
      </w:r>
    </w:p>
    <w:p>
      <w:r>
        <w:t xml:space="preserve">downloaded the CSS stylesheet, </w:t>
      </w:r>
    </w:p>
    <w:p>
      <w:r>
        <w:t xml:space="preserve">the rest of the site will load </w:t>
      </w:r>
    </w:p>
    <w:p>
      <w:r>
        <w:t xml:space="preserve">faster. If you want to make a </w:t>
      </w:r>
    </w:p>
    <w:p>
      <w:r>
        <w:t xml:space="preserve">change to how your site appears, </w:t>
      </w:r>
    </w:p>
    <w:p>
      <w:r>
        <w:t xml:space="preserve">you only need to edit the one </w:t>
      </w:r>
    </w:p>
    <w:p>
      <w:r>
        <w:t xml:space="preserve">CSS file and all of your pages </w:t>
      </w:r>
    </w:p>
    <w:p>
      <w:r>
        <w:t xml:space="preserve">will be updated. For example, </w:t>
      </w:r>
    </w:p>
    <w:p>
      <w:r>
        <w:t xml:space="preserve">you can change the style of </w:t>
      </w:r>
    </w:p>
    <w:p>
      <w:r>
        <w:t xml:space="preserve">every </w:t>
      </w:r>
    </w:p>
    <w:p>
      <w:r>
        <w:t xml:space="preserve">&lt;h1&gt; element by altering </w:t>
      </w:r>
    </w:p>
    <w:p>
      <w:r>
        <w:t xml:space="preserve">the one CSS style sheet, rather </w:t>
      </w:r>
    </w:p>
    <w:p>
      <w:r>
        <w:t xml:space="preserve">than changing the CSS rules on </w:t>
      </w:r>
    </w:p>
    <w:p>
      <w:r>
        <w:t xml:space="preserve">every page. The HTML code </w:t>
      </w:r>
    </w:p>
    <w:p>
      <w:r>
        <w:t xml:space="preserve">will be easier to read and edit </w:t>
      </w:r>
    </w:p>
    <w:p>
      <w:r>
        <w:t xml:space="preserve">because it does not have lots of </w:t>
      </w:r>
    </w:p>
    <w:p>
      <w:r>
        <w:t xml:space="preserve">CSS rules in the same document. </w:t>
      </w:r>
    </w:p>
    <w:p>
      <w:r>
        <w:t xml:space="preserve">It is generally considered good </w:t>
      </w:r>
    </w:p>
    <w:p>
      <w:r>
        <w:t xml:space="preserve">practice to have the content of </w:t>
      </w:r>
    </w:p>
    <w:p>
      <w:r>
        <w:t xml:space="preserve">the site separated from the rules </w:t>
      </w:r>
    </w:p>
    <w:p>
      <w:r>
        <w:t>that determine how it appears.</w:t>
      </w:r>
    </w:p>
    <w:p>
      <w:r>
        <w:t xml:space="preserve">When building a website there are several advantages to placing your </w:t>
      </w:r>
    </w:p>
    <w:p>
      <w:r>
        <w:t>CSS rules in a separate style sheet.</w:t>
      </w:r>
    </w:p>
    <w:p>
      <w:r>
        <w:t xml:space="preserve">why uSe externaL </w:t>
      </w:r>
    </w:p>
    <w:p>
      <w:r>
        <w:t>StyLe SheetS?</w:t>
      </w:r>
    </w:p>
    <w:p>
      <w:r>
        <w:t xml:space="preserve">If you are just creating a single </w:t>
      </w:r>
    </w:p>
    <w:p>
      <w:r>
        <w:t xml:space="preserve">page, you might decide to put </w:t>
      </w:r>
    </w:p>
    <w:p>
      <w:r>
        <w:t xml:space="preserve">the rules in the same file to </w:t>
      </w:r>
    </w:p>
    <w:p>
      <w:r>
        <w:t xml:space="preserve">keep everything in one place. </w:t>
      </w:r>
    </w:p>
    <w:p>
      <w:r>
        <w:t xml:space="preserve">(However, many authors would </w:t>
      </w:r>
    </w:p>
    <w:p>
      <w:r>
        <w:t xml:space="preserve">consider it better practice to </w:t>
      </w:r>
    </w:p>
    <w:p>
      <w:r>
        <w:t>keep the CSS in a separate file.)</w:t>
      </w:r>
    </w:p>
    <w:p>
      <w:r>
        <w:t xml:space="preserve">If you have one page which </w:t>
      </w:r>
    </w:p>
    <w:p>
      <w:r>
        <w:t xml:space="preserve">requires a few extra rules (that </w:t>
      </w:r>
    </w:p>
    <w:p>
      <w:r>
        <w:t xml:space="preserve">are not used by the rest of the </w:t>
      </w:r>
    </w:p>
    <w:p>
      <w:r>
        <w:t xml:space="preserve">site), you might consider using </w:t>
      </w:r>
    </w:p>
    <w:p>
      <w:r>
        <w:t xml:space="preserve">CSS in the same page. (Again, </w:t>
      </w:r>
    </w:p>
    <w:p>
      <w:r>
        <w:t xml:space="preserve">most authors consider it better </w:t>
      </w:r>
    </w:p>
    <w:p>
      <w:r>
        <w:t xml:space="preserve">practice to keep all CSS rules in a </w:t>
      </w:r>
    </w:p>
    <w:p>
      <w:r>
        <w:t>separate file.)</w:t>
      </w:r>
    </w:p>
    <w:p>
      <w:r>
        <w:t xml:space="preserve">Most of the examples in this </w:t>
      </w:r>
    </w:p>
    <w:p>
      <w:r>
        <w:t xml:space="preserve">book place the CSS rules in the </w:t>
      </w:r>
    </w:p>
    <w:p>
      <w:r>
        <w:t xml:space="preserve">&lt;head&gt; of the document (using </w:t>
      </w:r>
    </w:p>
    <w:p>
      <w:r>
        <w:t xml:space="preserve">the &lt;style&gt; element) rather </w:t>
      </w:r>
    </w:p>
    <w:p>
      <w:r>
        <w:t xml:space="preserve">than a separate document. This </w:t>
      </w:r>
    </w:p>
    <w:p>
      <w:r>
        <w:t xml:space="preserve">is simply to save you opening </w:t>
      </w:r>
    </w:p>
    <w:p>
      <w:r>
        <w:t xml:space="preserve">two files to see how the CSS </w:t>
      </w:r>
    </w:p>
    <w:p>
      <w:r>
        <w:t>examples work.</w:t>
      </w:r>
    </w:p>
    <w:p>
      <w:r>
        <w:t xml:space="preserve">Sometimes you might consider placing CSS rules in the same page as </w:t>
      </w:r>
    </w:p>
    <w:p>
      <w:r>
        <w:t>your HTML code.</w:t>
      </w:r>
    </w:p>
    <w:p>
      <w:r>
        <w:br w:type="page"/>
      </w:r>
    </w:p>
    <w:p>
      <w:r>
        <w:t>242INTRODUCING CSS</w:t>
      </w:r>
    </w:p>
    <w:p>
      <w:r>
        <w:t xml:space="preserve">In the same way that there have </w:t>
      </w:r>
    </w:p>
    <w:p>
      <w:r>
        <w:t xml:space="preserve">been several versions of HTML, </w:t>
      </w:r>
    </w:p>
    <w:p>
      <w:r>
        <w:t xml:space="preserve">there have also been different </w:t>
      </w:r>
    </w:p>
    <w:p>
      <w:r>
        <w:t>versions of CSS.</w:t>
      </w:r>
    </w:p>
    <w:p>
      <w:r>
        <w:t xml:space="preserve">Browsers did not implement all </w:t>
      </w:r>
    </w:p>
    <w:p>
      <w:r>
        <w:t xml:space="preserve">CSS features at once, so some </w:t>
      </w:r>
    </w:p>
    <w:p>
      <w:r>
        <w:t xml:space="preserve">older browsers do not support </w:t>
      </w:r>
    </w:p>
    <w:p>
      <w:r>
        <w:t>every property.</w:t>
      </w:r>
    </w:p>
    <w:p>
      <w:r>
        <w:t xml:space="preserve">This is mentioned when it is </w:t>
      </w:r>
    </w:p>
    <w:p>
      <w:r>
        <w:t xml:space="preserve">likely to affect you, along with </w:t>
      </w:r>
    </w:p>
    <w:p>
      <w:r>
        <w:t xml:space="preserve">notes where CSS properties </w:t>
      </w:r>
    </w:p>
    <w:p>
      <w:r>
        <w:t>might not behave as expected.</w:t>
      </w:r>
    </w:p>
    <w:p>
      <w:r>
        <w:t xml:space="preserve">Before launching any new site, </w:t>
      </w:r>
    </w:p>
    <w:p>
      <w:r>
        <w:t xml:space="preserve">it is important to test it in more </w:t>
      </w:r>
    </w:p>
    <w:p>
      <w:r>
        <w:t xml:space="preserve">than one browser, because there </w:t>
      </w:r>
    </w:p>
    <w:p>
      <w:r>
        <w:t xml:space="preserve">can be slight differences in how </w:t>
      </w:r>
    </w:p>
    <w:p>
      <w:r>
        <w:t>browsers display the pages.</w:t>
      </w:r>
    </w:p>
    <w:p>
      <w:r>
        <w:t xml:space="preserve">You do not need lots of </w:t>
      </w:r>
    </w:p>
    <w:p>
      <w:r>
        <w:t xml:space="preserve">computers to test your site, as </w:t>
      </w:r>
    </w:p>
    <w:p>
      <w:r>
        <w:t xml:space="preserve">there are online tools to show </w:t>
      </w:r>
    </w:p>
    <w:p>
      <w:r>
        <w:t xml:space="preserve">you what a page looks like in </w:t>
      </w:r>
    </w:p>
    <w:p>
      <w:r>
        <w:t>multiple browsers:</w:t>
      </w:r>
    </w:p>
    <w:p>
      <w:r>
        <w:t>BrowserCam.com</w:t>
      </w:r>
    </w:p>
    <w:p>
      <w:r>
        <w:t xml:space="preserve">BrowserLab.Adobe.com </w:t>
      </w:r>
    </w:p>
    <w:p>
      <w:r>
        <w:t>BrowserShots.org</w:t>
      </w:r>
    </w:p>
    <w:p>
      <w:r>
        <w:t>CrossBrowserTesting.com</w:t>
      </w:r>
    </w:p>
    <w:p>
      <w:r>
        <w:t xml:space="preserve">Using these tools, it is a good </w:t>
      </w:r>
    </w:p>
    <w:p>
      <w:r>
        <w:t xml:space="preserve">idea to check the site on </w:t>
      </w:r>
    </w:p>
    <w:p>
      <w:r>
        <w:t xml:space="preserve">different operating systems (PC, </w:t>
      </w:r>
    </w:p>
    <w:p>
      <w:r>
        <w:t xml:space="preserve">Mac, and Linux) and in older </w:t>
      </w:r>
    </w:p>
    <w:p>
      <w:r>
        <w:t xml:space="preserve">versions of the major browsers, </w:t>
      </w:r>
    </w:p>
    <w:p>
      <w:r>
        <w:t>as well as recent versions.</w:t>
      </w:r>
    </w:p>
    <w:p>
      <w:r>
        <w:t xml:space="preserve">When you look at your site in </w:t>
      </w:r>
    </w:p>
    <w:p>
      <w:r>
        <w:t xml:space="preserve">more than one browser, you </w:t>
      </w:r>
    </w:p>
    <w:p>
      <w:r>
        <w:t xml:space="preserve">might find that some elements </w:t>
      </w:r>
    </w:p>
    <w:p>
      <w:r>
        <w:t xml:space="preserve">on your page do not look as you </w:t>
      </w:r>
    </w:p>
    <w:p>
      <w:r>
        <w:t>expect them to.</w:t>
      </w:r>
    </w:p>
    <w:p>
      <w:r>
        <w:t xml:space="preserve">When a CSS property does </w:t>
      </w:r>
    </w:p>
    <w:p>
      <w:r>
        <w:t xml:space="preserve">not display as expected, it </w:t>
      </w:r>
    </w:p>
    <w:p>
      <w:r>
        <w:t xml:space="preserve">is generally referred to as a </w:t>
      </w:r>
    </w:p>
    <w:p>
      <w:r>
        <w:t xml:space="preserve">browser quirk or C ss bug. </w:t>
      </w:r>
    </w:p>
    <w:p>
      <w:r>
        <w:t xml:space="preserve">Some common browser bugs are </w:t>
      </w:r>
    </w:p>
    <w:p>
      <w:r>
        <w:t xml:space="preserve">discussed in this book, but there </w:t>
      </w:r>
    </w:p>
    <w:p>
      <w:r>
        <w:t xml:space="preserve">are many smaller bugs that only </w:t>
      </w:r>
    </w:p>
    <w:p>
      <w:r>
        <w:t xml:space="preserve">occur in rare situations, or on old </w:t>
      </w:r>
    </w:p>
    <w:p>
      <w:r>
        <w:t>browsers that few people use.</w:t>
      </w:r>
    </w:p>
    <w:p>
      <w:r>
        <w:t xml:space="preserve">If you come across a CSS bug, </w:t>
      </w:r>
    </w:p>
    <w:p>
      <w:r>
        <w:t xml:space="preserve">you can use your favorite search </w:t>
      </w:r>
    </w:p>
    <w:p>
      <w:r>
        <w:t xml:space="preserve">engine to try and find a solution. </w:t>
      </w:r>
    </w:p>
    <w:p>
      <w:r>
        <w:t>Or you can check these sites:</w:t>
      </w:r>
    </w:p>
    <w:p>
      <w:r>
        <w:t>PositionIsEverything.net</w:t>
      </w:r>
    </w:p>
    <w:p>
      <w:r>
        <w:t>QuirksMode.org</w:t>
      </w:r>
    </w:p>
    <w:p>
      <w:r>
        <w:t xml:space="preserve">CSS1 was released in 1996 and CSS2 followed two years later. Work on </w:t>
      </w:r>
    </w:p>
    <w:p>
      <w:r>
        <w:t xml:space="preserve">CSS3 has been ongoing but the major browsers have already started to </w:t>
      </w:r>
    </w:p>
    <w:p>
      <w:r>
        <w:t>implement it.</w:t>
      </w:r>
    </w:p>
    <w:p>
      <w:r>
        <w:t xml:space="preserve">Any seasoned user of CSS will tell you that some browsers display a few </w:t>
      </w:r>
    </w:p>
    <w:p>
      <w:r>
        <w:t xml:space="preserve">of the CSS properties in an unexpected way. But finding and squashing </w:t>
      </w:r>
    </w:p>
    <w:p>
      <w:r>
        <w:t>those bugs is easy when you know how...</w:t>
      </w:r>
    </w:p>
    <w:p>
      <w:r>
        <w:t xml:space="preserve">dIfferent verSIonS of </w:t>
      </w:r>
    </w:p>
    <w:p>
      <w:r>
        <w:t>cSS &amp; BrowSer QuIrkS</w:t>
      </w:r>
    </w:p>
    <w:p>
      <w:r>
        <w:br w:type="page"/>
      </w:r>
    </w:p>
    <w:p>
      <w:r>
        <w:br w:type="page"/>
      </w:r>
    </w:p>
    <w:p>
      <w:r>
        <w:t>SuMMary</w:t>
      </w:r>
    </w:p>
    <w:p>
      <w:r>
        <w:t>IntroducIng cSS</w:t>
      </w:r>
    </w:p>
    <w:p>
      <w:r>
        <w:t>CSS treats each HTML element as if it appears inside  X</w:t>
      </w:r>
    </w:p>
    <w:p>
      <w:r>
        <w:t xml:space="preserve">its own box and uses rules to indicate how that </w:t>
      </w:r>
    </w:p>
    <w:p>
      <w:r>
        <w:t>element should look.</w:t>
      </w:r>
    </w:p>
    <w:p>
      <w:r>
        <w:t>Rules are made up of selectors (that specify the  X</w:t>
      </w:r>
    </w:p>
    <w:p>
      <w:r>
        <w:t xml:space="preserve">elements the rule applies to) and declarations (that </w:t>
      </w:r>
    </w:p>
    <w:p>
      <w:r>
        <w:t>indicate what these elements should look like).</w:t>
      </w:r>
    </w:p>
    <w:p>
      <w:r>
        <w:t>Different types of selectors allow you to target your  X</w:t>
      </w:r>
    </w:p>
    <w:p>
      <w:r>
        <w:t>rules at different elements.</w:t>
      </w:r>
    </w:p>
    <w:p>
      <w:r>
        <w:t xml:space="preserve">Declarations are made up of two parts: the properties </w:t>
      </w:r>
    </w:p>
    <w:p>
      <w:r>
        <w:t xml:space="preserve"> X</w:t>
      </w:r>
    </w:p>
    <w:p>
      <w:r>
        <w:t xml:space="preserve">of the element that you want to change, and the values </w:t>
      </w:r>
    </w:p>
    <w:p>
      <w:r>
        <w:t xml:space="preserve">of those properties. For example, the font-family </w:t>
      </w:r>
    </w:p>
    <w:p>
      <w:r>
        <w:t xml:space="preserve">property sets the choice of font, and the value arial </w:t>
      </w:r>
    </w:p>
    <w:p>
      <w:r>
        <w:t>specifies Arial as the preferred typeface.</w:t>
      </w:r>
    </w:p>
    <w:p>
      <w:r>
        <w:t xml:space="preserve">CSS rules usually appear in a separate document, </w:t>
      </w:r>
    </w:p>
    <w:p>
      <w:r>
        <w:t xml:space="preserve"> X</w:t>
      </w:r>
    </w:p>
    <w:p>
      <w:r>
        <w:t>although they may appear within an HTML page.</w:t>
      </w:r>
    </w:p>
    <w:p>
      <w:r>
        <w:br w:type="page"/>
      </w:r>
    </w:p>
    <w:p>
      <w:r>
        <w:br w:type="page"/>
      </w:r>
    </w:p>
    <w:p>
      <w:r>
        <w:t>How to specify colors X</w:t>
      </w:r>
    </w:p>
    <w:p>
      <w:r>
        <w:t>Color terminology and contrast X</w:t>
      </w:r>
    </w:p>
    <w:p>
      <w:r>
        <w:t>Background color X</w:t>
      </w:r>
    </w:p>
    <w:p>
      <w:r>
        <w:t>Color</w:t>
      </w:r>
    </w:p>
    <w:p>
      <w:r>
        <w:t>11</w:t>
      </w:r>
    </w:p>
    <w:p>
      <w:r>
        <w:br w:type="page"/>
      </w:r>
    </w:p>
    <w:p>
      <w:r>
        <w:t>247 COLOR</w:t>
      </w:r>
    </w:p>
    <w:p>
      <w:r>
        <w:t>Color can really bring your pages to life.</w:t>
      </w:r>
    </w:p>
    <w:p>
      <w:r>
        <w:t>In this chapter we will look at:</w:t>
      </w:r>
    </w:p>
    <w:p>
      <w:r>
        <w:t>How to specify colors, as there are three common ways in  ●</w:t>
      </w:r>
    </w:p>
    <w:p>
      <w:r>
        <w:t xml:space="preserve">which you can indicate your choice of colors (plus extra </w:t>
      </w:r>
    </w:p>
    <w:p>
      <w:r>
        <w:t>ways made available in CSS3)</w:t>
      </w:r>
    </w:p>
    <w:p>
      <w:r>
        <w:t>Color terminology, as there are some terms that are very  ●</w:t>
      </w:r>
    </w:p>
    <w:p>
      <w:r>
        <w:t>helpful to understand when it comes to picking colors</w:t>
      </w:r>
    </w:p>
    <w:p>
      <w:r>
        <w:t>Contrast, and ensuring that your text is readable ●</w:t>
      </w:r>
    </w:p>
    <w:p>
      <w:r>
        <w:t>Background colors for behind either your entire page or  ●</w:t>
      </w:r>
    </w:p>
    <w:p>
      <w:r>
        <w:t>parts of a page</w:t>
      </w:r>
    </w:p>
    <w:p>
      <w:r>
        <w:t xml:space="preserve">What you will learn about colors in this chapter will then be </w:t>
      </w:r>
    </w:p>
    <w:p>
      <w:r>
        <w:t xml:space="preserve">used in subsequent chapters when it comes to looking at </w:t>
      </w:r>
    </w:p>
    <w:p>
      <w:r>
        <w:t>colors of text and boxes in CSS.</w:t>
      </w:r>
    </w:p>
    <w:p>
      <w:r>
        <w:br w:type="page"/>
      </w:r>
    </w:p>
    <w:p>
      <w:r>
        <w:t>248COLOR</w:t>
      </w:r>
    </w:p>
    <w:p>
      <w:r>
        <w:br w:type="page"/>
      </w:r>
    </w:p>
    <w:p>
      <w:r>
        <w:t>249 COLOR</w:t>
      </w:r>
    </w:p>
    <w:p>
      <w:r>
        <w:t>Result</w:t>
      </w:r>
    </w:p>
    <w:p>
      <w:r>
        <w:t>/* color name */</w:t>
      </w:r>
    </w:p>
    <w:p>
      <w:r>
        <w:t>h1 {</w:t>
      </w:r>
    </w:p>
    <w:p>
      <w:r>
        <w:t xml:space="preserve"> color: DarkCyan;}</w:t>
      </w:r>
    </w:p>
    <w:p>
      <w:r>
        <w:t>/* hex code */</w:t>
      </w:r>
    </w:p>
    <w:p>
      <w:r>
        <w:t>h2 {</w:t>
      </w:r>
    </w:p>
    <w:p>
      <w:r>
        <w:t xml:space="preserve"> color: #ee3e80;}</w:t>
      </w:r>
    </w:p>
    <w:p>
      <w:r>
        <w:t>/* rgb value */</w:t>
      </w:r>
    </w:p>
    <w:p>
      <w:r>
        <w:t>p {</w:t>
      </w:r>
    </w:p>
    <w:p>
      <w:r>
        <w:t xml:space="preserve"> color: rgb(100,100,90);}</w:t>
      </w:r>
    </w:p>
    <w:p>
      <w:r>
        <w:t xml:space="preserve">chapter-11/foreground-color.html C ssThe color property allows you </w:t>
      </w:r>
    </w:p>
    <w:p>
      <w:r>
        <w:t xml:space="preserve">to specify the color of text inside </w:t>
      </w:r>
    </w:p>
    <w:p>
      <w:r>
        <w:t xml:space="preserve">an element. You can specify any </w:t>
      </w:r>
    </w:p>
    <w:p>
      <w:r>
        <w:t>color in CSS in one of three ways:</w:t>
      </w:r>
    </w:p>
    <w:p>
      <w:r>
        <w:t>rgb values</w:t>
      </w:r>
    </w:p>
    <w:p>
      <w:r>
        <w:t xml:space="preserve">These express colors in terms </w:t>
      </w:r>
    </w:p>
    <w:p>
      <w:r>
        <w:t xml:space="preserve">of how much red, green and </w:t>
      </w:r>
    </w:p>
    <w:p>
      <w:r>
        <w:t xml:space="preserve">blue are used to make it up. For </w:t>
      </w:r>
    </w:p>
    <w:p>
      <w:r>
        <w:t xml:space="preserve">example: </w:t>
      </w:r>
    </w:p>
    <w:p>
      <w:r>
        <w:t>rgb(100,100,90)</w:t>
      </w:r>
    </w:p>
    <w:p>
      <w:r>
        <w:t xml:space="preserve"> hex Codes</w:t>
      </w:r>
    </w:p>
    <w:p>
      <w:r>
        <w:t xml:space="preserve">These are six-digit codes that </w:t>
      </w:r>
    </w:p>
    <w:p>
      <w:r>
        <w:t xml:space="preserve">represent the amount of red, </w:t>
      </w:r>
    </w:p>
    <w:p>
      <w:r>
        <w:t xml:space="preserve">green and blue in a color, </w:t>
      </w:r>
    </w:p>
    <w:p>
      <w:r>
        <w:t xml:space="preserve">preceded by a pound or hash # </w:t>
      </w:r>
    </w:p>
    <w:p>
      <w:r>
        <w:t xml:space="preserve">sign. For example: </w:t>
      </w:r>
    </w:p>
    <w:p>
      <w:r>
        <w:t>#ee3e80</w:t>
      </w:r>
    </w:p>
    <w:p>
      <w:r>
        <w:t>Color names</w:t>
      </w:r>
    </w:p>
    <w:p>
      <w:r>
        <w:t xml:space="preserve">There are 147 predefined color </w:t>
      </w:r>
    </w:p>
    <w:p>
      <w:r>
        <w:t xml:space="preserve">names that are recognized </w:t>
      </w:r>
    </w:p>
    <w:p>
      <w:r>
        <w:t xml:space="preserve">by browsers. For example: </w:t>
      </w:r>
    </w:p>
    <w:p>
      <w:r>
        <w:t>DarkCyan</w:t>
      </w:r>
    </w:p>
    <w:p>
      <w:r>
        <w:t xml:space="preserve">We look at these three different </w:t>
      </w:r>
    </w:p>
    <w:p>
      <w:r>
        <w:t xml:space="preserve">ways of specifying colors on the </w:t>
      </w:r>
    </w:p>
    <w:p>
      <w:r>
        <w:t>next double-page spread.</w:t>
      </w:r>
    </w:p>
    <w:p>
      <w:r>
        <w:t xml:space="preserve">CSS3 has also introduced </w:t>
      </w:r>
    </w:p>
    <w:p>
      <w:r>
        <w:t xml:space="preserve">another way to specify colors </w:t>
      </w:r>
    </w:p>
    <w:p>
      <w:r>
        <w:t xml:space="preserve">called HSLA, which you will </w:t>
      </w:r>
    </w:p>
    <w:p>
      <w:r>
        <w:t xml:space="preserve">meet near the end of this chapter </w:t>
      </w:r>
    </w:p>
    <w:p>
      <w:r>
        <w:t>on page 255-256.</w:t>
      </w:r>
    </w:p>
    <w:p>
      <w:r>
        <w:t>Foreground Color</w:t>
      </w:r>
    </w:p>
    <w:p>
      <w:r>
        <w:t>color</w:t>
      </w:r>
    </w:p>
    <w:p>
      <w:r>
        <w:t xml:space="preserve">Above each CSS rule in this </w:t>
      </w:r>
    </w:p>
    <w:p>
      <w:r>
        <w:t xml:space="preserve">example you can see how CSS </w:t>
      </w:r>
    </w:p>
    <w:p>
      <w:r>
        <w:t xml:space="preserve">allows you to add comments </w:t>
      </w:r>
    </w:p>
    <w:p>
      <w:r>
        <w:t xml:space="preserve">to your CSS files. Anything </w:t>
      </w:r>
    </w:p>
    <w:p>
      <w:r>
        <w:t xml:space="preserve">between the </w:t>
      </w:r>
    </w:p>
    <w:p>
      <w:r>
        <w:t xml:space="preserve">/* symbols and </w:t>
      </w:r>
    </w:p>
    <w:p>
      <w:r>
        <w:t xml:space="preserve">the */ symbols will not be </w:t>
      </w:r>
    </w:p>
    <w:p>
      <w:r>
        <w:t xml:space="preserve">interpreted by the browser. </w:t>
      </w:r>
    </w:p>
    <w:p>
      <w:r>
        <w:t xml:space="preserve">They are shown in grey above. </w:t>
      </w:r>
    </w:p>
    <w:p>
      <w:r>
        <w:t xml:space="preserve">The use of comments can help </w:t>
      </w:r>
    </w:p>
    <w:p>
      <w:r>
        <w:t xml:space="preserve">you to understand a CSS file </w:t>
      </w:r>
    </w:p>
    <w:p>
      <w:r>
        <w:t xml:space="preserve">(and organise it, by splitting a </w:t>
      </w:r>
    </w:p>
    <w:p>
      <w:r>
        <w:t>long document into sections).</w:t>
      </w:r>
    </w:p>
    <w:p>
      <w:r>
        <w:t xml:space="preserve">Here, we have used comments </w:t>
      </w:r>
    </w:p>
    <w:p>
      <w:r>
        <w:t xml:space="preserve">to indicate which method is used </w:t>
      </w:r>
    </w:p>
    <w:p>
      <w:r>
        <w:t xml:space="preserve">to specify each of the different </w:t>
      </w:r>
    </w:p>
    <w:p>
      <w:r>
        <w:t>types of colors.</w:t>
      </w:r>
    </w:p>
    <w:p>
      <w:r>
        <w:br w:type="page"/>
      </w:r>
    </w:p>
    <w:p>
      <w:r>
        <w:t>artiCle</w:t>
      </w:r>
    </w:p>
    <w:p>
      <w:r>
        <w:t>250COLOR 250COLOR</w:t>
      </w:r>
    </w:p>
    <w:p>
      <w:r>
        <w:t>Result</w:t>
      </w:r>
    </w:p>
    <w:p>
      <w:r>
        <w:t>body {</w:t>
      </w:r>
    </w:p>
    <w:p>
      <w:r>
        <w:t xml:space="preserve"> background-color: rgb(200,200,200);}</w:t>
      </w:r>
    </w:p>
    <w:p>
      <w:r>
        <w:t>h1 {</w:t>
      </w:r>
    </w:p>
    <w:p>
      <w:r>
        <w:t xml:space="preserve"> background-color: DarkCyan;}</w:t>
      </w:r>
    </w:p>
    <w:p>
      <w:r>
        <w:t>h2 {</w:t>
      </w:r>
    </w:p>
    <w:p>
      <w:r>
        <w:t xml:space="preserve"> background-color: #ee3e80;}</w:t>
      </w:r>
    </w:p>
    <w:p>
      <w:r>
        <w:t>p {</w:t>
      </w:r>
    </w:p>
    <w:p>
      <w:r>
        <w:t xml:space="preserve"> background-color: white;}</w:t>
      </w:r>
    </w:p>
    <w:p>
      <w:r>
        <w:t xml:space="preserve">chapter-11/background-color.htmlC ss CSS treats each HTML element </w:t>
      </w:r>
    </w:p>
    <w:p>
      <w:r>
        <w:t xml:space="preserve">as if it appears in a box, and the </w:t>
      </w:r>
    </w:p>
    <w:p>
      <w:r>
        <w:t xml:space="preserve">background-color property </w:t>
      </w:r>
    </w:p>
    <w:p>
      <w:r>
        <w:t xml:space="preserve">sets the color of the background </w:t>
      </w:r>
    </w:p>
    <w:p>
      <w:r>
        <w:t>for that box.</w:t>
      </w:r>
    </w:p>
    <w:p>
      <w:r>
        <w:t xml:space="preserve">You can specify your choice of </w:t>
      </w:r>
    </w:p>
    <w:p>
      <w:r>
        <w:t xml:space="preserve">background color in the same </w:t>
      </w:r>
    </w:p>
    <w:p>
      <w:r>
        <w:t xml:space="preserve">three ways you can specify </w:t>
      </w:r>
    </w:p>
    <w:p>
      <w:r>
        <w:t xml:space="preserve">foreground colors: RGB values, </w:t>
      </w:r>
    </w:p>
    <w:p>
      <w:r>
        <w:t xml:space="preserve">hex codes, and color names </w:t>
      </w:r>
    </w:p>
    <w:p>
      <w:r>
        <w:t>(covered on the next page).</w:t>
      </w:r>
    </w:p>
    <w:p>
      <w:r>
        <w:t xml:space="preserve">If you do not specify a </w:t>
      </w:r>
    </w:p>
    <w:p>
      <w:r>
        <w:t xml:space="preserve">background color, then the </w:t>
      </w:r>
    </w:p>
    <w:p>
      <w:r>
        <w:t xml:space="preserve">background is transparent. </w:t>
      </w:r>
    </w:p>
    <w:p>
      <w:r>
        <w:t xml:space="preserve">By default, most browser </w:t>
      </w:r>
    </w:p>
    <w:p>
      <w:r>
        <w:t xml:space="preserve">windows have a white </w:t>
      </w:r>
    </w:p>
    <w:p>
      <w:r>
        <w:t xml:space="preserve">background, but browser users </w:t>
      </w:r>
    </w:p>
    <w:p>
      <w:r>
        <w:t xml:space="preserve">can set a background color for </w:t>
      </w:r>
    </w:p>
    <w:p>
      <w:r>
        <w:t xml:space="preserve">their windows, so if you want </w:t>
      </w:r>
    </w:p>
    <w:p>
      <w:r>
        <w:t xml:space="preserve">to be sure that the background </w:t>
      </w:r>
    </w:p>
    <w:p>
      <w:r>
        <w:t xml:space="preserve">is white  you can use the </w:t>
      </w:r>
    </w:p>
    <w:p>
      <w:r>
        <w:t xml:space="preserve">background-color property on </w:t>
      </w:r>
    </w:p>
    <w:p>
      <w:r>
        <w:t>the &lt;body&gt; element.</w:t>
      </w:r>
    </w:p>
    <w:p>
      <w:r>
        <w:t xml:space="preserve">We have also used the padding </w:t>
      </w:r>
    </w:p>
    <w:p>
      <w:r>
        <w:t xml:space="preserve">property to separate the text </w:t>
      </w:r>
    </w:p>
    <w:p>
      <w:r>
        <w:t xml:space="preserve">from the edges of the boxes. </w:t>
      </w:r>
    </w:p>
    <w:p>
      <w:r>
        <w:t xml:space="preserve">This makes it easier to read and </w:t>
      </w:r>
    </w:p>
    <w:p>
      <w:r>
        <w:t xml:space="preserve">you will learn more about this </w:t>
      </w:r>
    </w:p>
    <w:p>
      <w:r>
        <w:t>property on page 313.</w:t>
      </w:r>
    </w:p>
    <w:p>
      <w:r>
        <w:t>baCkground Color</w:t>
      </w:r>
    </w:p>
    <w:p>
      <w:r>
        <w:t>background-color</w:t>
      </w:r>
    </w:p>
    <w:p>
      <w:r>
        <w:br w:type="page"/>
      </w:r>
    </w:p>
    <w:p>
      <w:r>
        <w:t>251 COLOR</w:t>
      </w:r>
    </w:p>
    <w:p>
      <w:r>
        <w:t xml:space="preserve">Every color on a computer screen is created by mixing amounts of red, </w:t>
      </w:r>
    </w:p>
    <w:p>
      <w:r>
        <w:t>green, and blue. To find the color you want, you can use a color picker.</w:t>
      </w:r>
    </w:p>
    <w:p>
      <w:r>
        <w:t>understanding Color</w:t>
      </w:r>
    </w:p>
    <w:p>
      <w:r>
        <w:t xml:space="preserve">Computer monitors are made </w:t>
      </w:r>
    </w:p>
    <w:p>
      <w:r>
        <w:t xml:space="preserve">up of thousands of tiny squares </w:t>
      </w:r>
    </w:p>
    <w:p>
      <w:r>
        <w:t xml:space="preserve">called pixels (if you look very </w:t>
      </w:r>
    </w:p>
    <w:p>
      <w:r>
        <w:t xml:space="preserve">closely at your monitor you </w:t>
      </w:r>
    </w:p>
    <w:p>
      <w:r>
        <w:t>should be able to see them).</w:t>
      </w:r>
    </w:p>
    <w:p>
      <w:r>
        <w:t xml:space="preserve">When the screen is not turned </w:t>
      </w:r>
    </w:p>
    <w:p>
      <w:r>
        <w:t xml:space="preserve">on, it's black because it's not </w:t>
      </w:r>
    </w:p>
    <w:p>
      <w:r>
        <w:t xml:space="preserve">emitting any light. When it's </w:t>
      </w:r>
    </w:p>
    <w:p>
      <w:r>
        <w:t xml:space="preserve">on, each pixel can be a different </w:t>
      </w:r>
    </w:p>
    <w:p>
      <w:r>
        <w:t>color, creating a picture.</w:t>
      </w:r>
    </w:p>
    <w:p>
      <w:r>
        <w:t xml:space="preserve">The color of every pixel on the </w:t>
      </w:r>
    </w:p>
    <w:p>
      <w:r>
        <w:t xml:space="preserve">screen is expressed in terms of </w:t>
      </w:r>
    </w:p>
    <w:p>
      <w:r>
        <w:t xml:space="preserve">a mix of red, green, and blue — </w:t>
      </w:r>
    </w:p>
    <w:p>
      <w:r>
        <w:t>just like on a television screen.</w:t>
      </w:r>
    </w:p>
    <w:p>
      <w:r>
        <w:t xml:space="preserve">Color picking tools are available </w:t>
      </w:r>
    </w:p>
    <w:p>
      <w:r>
        <w:t xml:space="preserve">in image editing programs like </w:t>
      </w:r>
    </w:p>
    <w:p>
      <w:r>
        <w:t xml:space="preserve">Photoshop and GIMP. You can </w:t>
      </w:r>
    </w:p>
    <w:p>
      <w:r>
        <w:t xml:space="preserve">see the RGB values specified </w:t>
      </w:r>
    </w:p>
    <w:p>
      <w:r>
        <w:t xml:space="preserve">next to the radio buttons that </w:t>
      </w:r>
    </w:p>
    <w:p>
      <w:r>
        <w:t>say R, G, B.</w:t>
      </w:r>
    </w:p>
    <w:p>
      <w:r>
        <w:t xml:space="preserve">The hex value is provided </w:t>
      </w:r>
    </w:p>
    <w:p>
      <w:r>
        <w:t xml:space="preserve">next to the pound or hash </w:t>
      </w:r>
    </w:p>
    <w:p>
      <w:r>
        <w:t xml:space="preserve"># symbol. There is also a </w:t>
      </w:r>
    </w:p>
    <w:p>
      <w:r>
        <w:t xml:space="preserve">good color picking tool at: </w:t>
      </w:r>
    </w:p>
    <w:p>
      <w:r>
        <w:t>colorschemedesigner.com</w:t>
      </w:r>
    </w:p>
    <w:p>
      <w:r>
        <w:br w:type="page"/>
      </w:r>
    </w:p>
    <w:p>
      <w:r>
        <w:t>252COLOR</w:t>
      </w:r>
    </w:p>
    <w:p>
      <w:r>
        <w:t>RGB Values</w:t>
      </w:r>
    </w:p>
    <w:p>
      <w:r>
        <w:t xml:space="preserve">Values for red, green, and blue </w:t>
      </w:r>
    </w:p>
    <w:p>
      <w:r>
        <w:t xml:space="preserve">are expressed as numbers </w:t>
      </w:r>
    </w:p>
    <w:p>
      <w:r>
        <w:t xml:space="preserve">between 0 and 255. </w:t>
      </w:r>
    </w:p>
    <w:p>
      <w:r>
        <w:t>rgb(102,205,170)</w:t>
      </w:r>
    </w:p>
    <w:p>
      <w:r>
        <w:t xml:space="preserve">This color is made up of the </w:t>
      </w:r>
    </w:p>
    <w:p>
      <w:r>
        <w:t>following values:</w:t>
      </w:r>
    </w:p>
    <w:p>
      <w:r>
        <w:t>102 red</w:t>
      </w:r>
    </w:p>
    <w:p>
      <w:r>
        <w:t>205 green</w:t>
      </w:r>
    </w:p>
    <w:p>
      <w:r>
        <w:t>170 blue</w:t>
      </w:r>
    </w:p>
    <w:p>
      <w:r>
        <w:t>Hex Codes</w:t>
      </w:r>
    </w:p>
    <w:p>
      <w:r>
        <w:t xml:space="preserve">Hex values represent values </w:t>
      </w:r>
    </w:p>
    <w:p>
      <w:r>
        <w:t xml:space="preserve">for red, green, and blue in </w:t>
      </w:r>
    </w:p>
    <w:p>
      <w:r>
        <w:t>hexadecimal code.</w:t>
      </w:r>
    </w:p>
    <w:p>
      <w:r>
        <w:t>#66cdaa</w:t>
      </w:r>
    </w:p>
    <w:p>
      <w:r>
        <w:t xml:space="preserve">The value of the red, 102, is </w:t>
      </w:r>
    </w:p>
    <w:p>
      <w:r>
        <w:t xml:space="preserve">expressed as 66 in hexadecimal </w:t>
      </w:r>
    </w:p>
    <w:p>
      <w:r>
        <w:t xml:space="preserve">code. The 205 of the green is </w:t>
      </w:r>
    </w:p>
    <w:p>
      <w:r>
        <w:t xml:space="preserve">expressed as </w:t>
      </w:r>
    </w:p>
    <w:p>
      <w:r>
        <w:t xml:space="preserve">cd and the 170 of </w:t>
      </w:r>
    </w:p>
    <w:p>
      <w:r>
        <w:t>the blue equates to aa.</w:t>
      </w:r>
    </w:p>
    <w:p>
      <w:r>
        <w:t>ColoR Names</w:t>
      </w:r>
    </w:p>
    <w:p>
      <w:r>
        <w:t xml:space="preserve">Colors are represented by </w:t>
      </w:r>
    </w:p>
    <w:p>
      <w:r>
        <w:t xml:space="preserve">predefined names. However, </w:t>
      </w:r>
    </w:p>
    <w:p>
      <w:r>
        <w:t>they are very limited in number.</w:t>
      </w:r>
    </w:p>
    <w:p>
      <w:r>
        <w:t>MediumAquaMarine</w:t>
      </w:r>
    </w:p>
    <w:p>
      <w:r>
        <w:t xml:space="preserve">There are 147 color names </w:t>
      </w:r>
    </w:p>
    <w:p>
      <w:r>
        <w:t xml:space="preserve">supported by browsers (this </w:t>
      </w:r>
    </w:p>
    <w:p>
      <w:r>
        <w:t xml:space="preserve">color is </w:t>
      </w:r>
    </w:p>
    <w:p>
      <w:r>
        <w:t xml:space="preserve">MediumAquaMarine ). </w:t>
      </w:r>
    </w:p>
    <w:p>
      <w:r>
        <w:t xml:space="preserve">Most consider this to be a </w:t>
      </w:r>
    </w:p>
    <w:p>
      <w:r>
        <w:t xml:space="preserve">limited color palette, and it is </w:t>
      </w:r>
    </w:p>
    <w:p>
      <w:r>
        <w:t xml:space="preserve">hard to remember the name for </w:t>
      </w:r>
    </w:p>
    <w:p>
      <w:r>
        <w:t xml:space="preserve">each of the colors so (apart from </w:t>
      </w:r>
    </w:p>
    <w:p>
      <w:r>
        <w:t xml:space="preserve">white and black) they are not </w:t>
      </w:r>
    </w:p>
    <w:p>
      <w:r>
        <w:t>commonly used.</w:t>
      </w:r>
    </w:p>
    <w:p>
      <w:r>
        <w:t>Hue</w:t>
      </w:r>
    </w:p>
    <w:p>
      <w:r>
        <w:t xml:space="preserve">Hue is near to the colloquial idea </w:t>
      </w:r>
    </w:p>
    <w:p>
      <w:r>
        <w:t xml:space="preserve">of color. Technically speaking </w:t>
      </w:r>
    </w:p>
    <w:p>
      <w:r>
        <w:t xml:space="preserve">however, a color can also have </w:t>
      </w:r>
    </w:p>
    <w:p>
      <w:r>
        <w:t xml:space="preserve">saturation and brightness as </w:t>
      </w:r>
    </w:p>
    <w:p>
      <w:r>
        <w:t>well as hue.</w:t>
      </w:r>
    </w:p>
    <w:p>
      <w:r>
        <w:t>satuRatioN</w:t>
      </w:r>
    </w:p>
    <w:p>
      <w:r>
        <w:t xml:space="preserve">Saturation refers to the amount </w:t>
      </w:r>
    </w:p>
    <w:p>
      <w:r>
        <w:t xml:space="preserve">of gray in a color. At maximum </w:t>
      </w:r>
    </w:p>
    <w:p>
      <w:r>
        <w:t xml:space="preserve">saturation, there would be no </w:t>
      </w:r>
    </w:p>
    <w:p>
      <w:r>
        <w:t xml:space="preserve">gray in the color. At minimum </w:t>
      </w:r>
    </w:p>
    <w:p>
      <w:r>
        <w:t xml:space="preserve">saturation, the color would be </w:t>
      </w:r>
    </w:p>
    <w:p>
      <w:r>
        <w:t>mostly gray.</w:t>
      </w:r>
    </w:p>
    <w:p>
      <w:r>
        <w:t>BRiGHtNess</w:t>
      </w:r>
    </w:p>
    <w:p>
      <w:r>
        <w:t xml:space="preserve">Brightness (or "value") refers </w:t>
      </w:r>
    </w:p>
    <w:p>
      <w:r>
        <w:t xml:space="preserve">to how much black is in a color. </w:t>
      </w:r>
    </w:p>
    <w:p>
      <w:r>
        <w:t xml:space="preserve">At maximum brightness, there </w:t>
      </w:r>
    </w:p>
    <w:p>
      <w:r>
        <w:t xml:space="preserve">would be no black in the color. </w:t>
      </w:r>
    </w:p>
    <w:p>
      <w:r>
        <w:t xml:space="preserve">At minimum brightness, the </w:t>
      </w:r>
    </w:p>
    <w:p>
      <w:r>
        <w:t>color would be very dark.</w:t>
      </w:r>
    </w:p>
    <w:p>
      <w:r>
        <w:br w:type="page"/>
      </w:r>
    </w:p>
    <w:p>
      <w:r>
        <w:t>253 COLOR</w:t>
      </w:r>
    </w:p>
    <w:p>
      <w:r>
        <w:t>Contrast</w:t>
      </w:r>
    </w:p>
    <w:p>
      <w:r>
        <w:t xml:space="preserve">When picking foreground and background </w:t>
      </w:r>
    </w:p>
    <w:p>
      <w:r>
        <w:t xml:space="preserve">colors, it is important to ensure that there is </w:t>
      </w:r>
    </w:p>
    <w:p>
      <w:r>
        <w:t>enough contrast for the text to be legible.</w:t>
      </w:r>
    </w:p>
    <w:p>
      <w:r>
        <w:t xml:space="preserve">Text is easier to read when </w:t>
      </w:r>
    </w:p>
    <w:p>
      <w:r>
        <w:t xml:space="preserve">there is higher contrast between </w:t>
      </w:r>
    </w:p>
    <w:p>
      <w:r>
        <w:t xml:space="preserve">background and foreground </w:t>
      </w:r>
    </w:p>
    <w:p>
      <w:r>
        <w:t>colors.</w:t>
      </w:r>
    </w:p>
    <w:p>
      <w:r>
        <w:t xml:space="preserve">If you want people to read a lot </w:t>
      </w:r>
    </w:p>
    <w:p>
      <w:r>
        <w:t xml:space="preserve">of text on your page, however,  </w:t>
      </w:r>
    </w:p>
    <w:p>
      <w:r>
        <w:t xml:space="preserve">then too much contrast can </w:t>
      </w:r>
    </w:p>
    <w:p>
      <w:r>
        <w:t xml:space="preserve">make it harder to read, too. </w:t>
      </w:r>
    </w:p>
    <w:p>
      <w:r>
        <w:t>low</w:t>
      </w:r>
    </w:p>
    <w:p>
      <w:r>
        <w:t>Contrast</w:t>
      </w:r>
    </w:p>
    <w:p>
      <w:r>
        <w:t>high</w:t>
      </w:r>
    </w:p>
    <w:p>
      <w:r>
        <w:t>Contrast</w:t>
      </w:r>
    </w:p>
    <w:p>
      <w:r>
        <w:t>medium</w:t>
      </w:r>
    </w:p>
    <w:p>
      <w:r>
        <w:t>Contrast</w:t>
      </w:r>
    </w:p>
    <w:p>
      <w:r>
        <w:t xml:space="preserve">If text is reversed out (a light color on a dark background), you </w:t>
      </w:r>
    </w:p>
    <w:p>
      <w:r>
        <w:t xml:space="preserve">can increase the height between lines and the weight of the font </w:t>
      </w:r>
    </w:p>
    <w:p>
      <w:r>
        <w:t>to make it easier to read.</w:t>
      </w:r>
    </w:p>
    <w:p>
      <w:r>
        <w:t xml:space="preserve">For long spans of text, reducing </w:t>
      </w:r>
    </w:p>
    <w:p>
      <w:r>
        <w:t xml:space="preserve">the contrast a little bit improves </w:t>
      </w:r>
    </w:p>
    <w:p>
      <w:r>
        <w:t>readability.</w:t>
      </w:r>
    </w:p>
    <w:p>
      <w:r>
        <w:t xml:space="preserve">You can reduce contrast by </w:t>
      </w:r>
    </w:p>
    <w:p>
      <w:r>
        <w:t xml:space="preserve">using dark gray text on a white </w:t>
      </w:r>
    </w:p>
    <w:p>
      <w:r>
        <w:t xml:space="preserve">background or an off-white text </w:t>
      </w:r>
    </w:p>
    <w:p>
      <w:r>
        <w:t>on a dark background.</w:t>
      </w:r>
    </w:p>
    <w:p>
      <w:r>
        <w:t xml:space="preserve">Text is harder to read when </w:t>
      </w:r>
    </w:p>
    <w:p>
      <w:r>
        <w:t xml:space="preserve">there is low contrast between </w:t>
      </w:r>
    </w:p>
    <w:p>
      <w:r>
        <w:t xml:space="preserve">background and foreground </w:t>
      </w:r>
    </w:p>
    <w:p>
      <w:r>
        <w:t xml:space="preserve">colors. </w:t>
      </w:r>
    </w:p>
    <w:p>
      <w:r>
        <w:t xml:space="preserve">A lack of contrast is particularly </w:t>
      </w:r>
    </w:p>
    <w:p>
      <w:r>
        <w:t xml:space="preserve">a problem for those with </w:t>
      </w:r>
    </w:p>
    <w:p>
      <w:r>
        <w:t xml:space="preserve">visual impairments and color </w:t>
      </w:r>
    </w:p>
    <w:p>
      <w:r>
        <w:t>blindness.</w:t>
      </w:r>
    </w:p>
    <w:p>
      <w:r>
        <w:t xml:space="preserve">It also affects those with poor </w:t>
      </w:r>
    </w:p>
    <w:p>
      <w:r>
        <w:t xml:space="preserve">monitors and sunlight on their </w:t>
      </w:r>
    </w:p>
    <w:p>
      <w:r>
        <w:t xml:space="preserve">screens (which is increasingly </w:t>
      </w:r>
    </w:p>
    <w:p>
      <w:r>
        <w:t xml:space="preserve">common as people use handheld </w:t>
      </w:r>
    </w:p>
    <w:p>
      <w:r>
        <w:t>devices outdoors).</w:t>
      </w:r>
    </w:p>
    <w:p>
      <w:r>
        <w:t xml:space="preserve">To check contrast there is a handy online tool at: </w:t>
      </w:r>
    </w:p>
    <w:p>
      <w:r>
        <w:t>www.snook.ca/technical/colour_contrast/colour.html</w:t>
      </w:r>
    </w:p>
    <w:p>
      <w:r>
        <w:br w:type="page"/>
      </w:r>
    </w:p>
    <w:p>
      <w:r>
        <w:t>artiCle</w:t>
      </w:r>
    </w:p>
    <w:p>
      <w:r>
        <w:t>254COLOR 254COLOR</w:t>
      </w:r>
    </w:p>
    <w:p>
      <w:r>
        <w:t>Result</w:t>
      </w:r>
    </w:p>
    <w:p>
      <w:r>
        <w:t>p.one {</w:t>
      </w:r>
    </w:p>
    <w:p>
      <w:r>
        <w:t xml:space="preserve"> background-color: rgb(0,0,0);</w:t>
      </w:r>
    </w:p>
    <w:p>
      <w:r>
        <w:t xml:space="preserve"> opacity: 0.5;}</w:t>
      </w:r>
    </w:p>
    <w:p>
      <w:r>
        <w:t>p.two {</w:t>
      </w:r>
    </w:p>
    <w:p>
      <w:r>
        <w:t xml:space="preserve"> background-color: rgb(0,0,0);</w:t>
      </w:r>
    </w:p>
    <w:p>
      <w:r>
        <w:t xml:space="preserve"> background-color: rgba(0,0,0,0.5);}</w:t>
      </w:r>
    </w:p>
    <w:p>
      <w:r>
        <w:t xml:space="preserve">chapter-11/opacity.htmlC ss CSS3 introduces the opacity </w:t>
      </w:r>
    </w:p>
    <w:p>
      <w:r>
        <w:t xml:space="preserve">property which allows you to </w:t>
      </w:r>
    </w:p>
    <w:p>
      <w:r>
        <w:t xml:space="preserve">specify the opacity of an element </w:t>
      </w:r>
    </w:p>
    <w:p>
      <w:r>
        <w:t xml:space="preserve">and any of its child elements. </w:t>
      </w:r>
    </w:p>
    <w:p>
      <w:r>
        <w:t xml:space="preserve">The value is a number between </w:t>
      </w:r>
    </w:p>
    <w:p>
      <w:r>
        <w:t xml:space="preserve">0.0 and 1.0 (so a value of 0.5 </w:t>
      </w:r>
    </w:p>
    <w:p>
      <w:r>
        <w:t xml:space="preserve">is 50% opacity and 0.15 is 15% </w:t>
      </w:r>
    </w:p>
    <w:p>
      <w:r>
        <w:t>opacity).</w:t>
      </w:r>
    </w:p>
    <w:p>
      <w:r>
        <w:t xml:space="preserve">The CSS3 rgba property allows </w:t>
      </w:r>
    </w:p>
    <w:p>
      <w:r>
        <w:t xml:space="preserve">you to specify a color, just like </w:t>
      </w:r>
    </w:p>
    <w:p>
      <w:r>
        <w:t xml:space="preserve">you would with an RGB value, </w:t>
      </w:r>
    </w:p>
    <w:p>
      <w:r>
        <w:t xml:space="preserve">but adds a fourth value to </w:t>
      </w:r>
    </w:p>
    <w:p>
      <w:r>
        <w:t xml:space="preserve">indicate opacity. This value is </w:t>
      </w:r>
    </w:p>
    <w:p>
      <w:r>
        <w:t xml:space="preserve">known as an </w:t>
      </w:r>
    </w:p>
    <w:p>
      <w:r>
        <w:t xml:space="preserve">alpha value and is </w:t>
      </w:r>
    </w:p>
    <w:p>
      <w:r>
        <w:t xml:space="preserve">a number between 0.0 and 1.0 </w:t>
      </w:r>
    </w:p>
    <w:p>
      <w:r>
        <w:t xml:space="preserve">(so a value of 0.5 is 50% opacity </w:t>
      </w:r>
    </w:p>
    <w:p>
      <w:r>
        <w:t xml:space="preserve">and 0.15 is 15% opacity). The </w:t>
      </w:r>
    </w:p>
    <w:p>
      <w:r>
        <w:t xml:space="preserve">rgba value will only affect the </w:t>
      </w:r>
    </w:p>
    <w:p>
      <w:r>
        <w:t xml:space="preserve">element on which it is applied </w:t>
      </w:r>
    </w:p>
    <w:p>
      <w:r>
        <w:t>(not child elements).</w:t>
      </w:r>
    </w:p>
    <w:p>
      <w:r>
        <w:t xml:space="preserve">Because some browsers will </w:t>
      </w:r>
    </w:p>
    <w:p>
      <w:r>
        <w:t xml:space="preserve">not recognize RGBA colors, you </w:t>
      </w:r>
    </w:p>
    <w:p>
      <w:r>
        <w:t xml:space="preserve">can offer a fallback so that they </w:t>
      </w:r>
    </w:p>
    <w:p>
      <w:r>
        <w:t xml:space="preserve">display a solid color. If there are </w:t>
      </w:r>
    </w:p>
    <w:p>
      <w:r>
        <w:t xml:space="preserve">two rules that apply to the same </w:t>
      </w:r>
    </w:p>
    <w:p>
      <w:r>
        <w:t xml:space="preserve">element, the latter of the two </w:t>
      </w:r>
    </w:p>
    <w:p>
      <w:r>
        <w:t xml:space="preserve">will take priority. To create the </w:t>
      </w:r>
    </w:p>
    <w:p>
      <w:r>
        <w:t xml:space="preserve">fallback, you can specify a color </w:t>
      </w:r>
    </w:p>
    <w:p>
      <w:r>
        <w:t xml:space="preserve">as a hex code, color name or </w:t>
      </w:r>
    </w:p>
    <w:p>
      <w:r>
        <w:t xml:space="preserve">RGB value, followed by the rule </w:t>
      </w:r>
    </w:p>
    <w:p>
      <w:r>
        <w:t xml:space="preserve">that specifies an RGBA value. If </w:t>
      </w:r>
    </w:p>
    <w:p>
      <w:r>
        <w:t xml:space="preserve">the browser understands RGBA </w:t>
      </w:r>
    </w:p>
    <w:p>
      <w:r>
        <w:t xml:space="preserve">colors it will use that rule. If it </w:t>
      </w:r>
    </w:p>
    <w:p>
      <w:r>
        <w:t>doesn't, it will use the RGB value.</w:t>
      </w:r>
    </w:p>
    <w:p>
      <w:r>
        <w:t xml:space="preserve">At the time of writing, the </w:t>
      </w:r>
    </w:p>
    <w:p>
      <w:r>
        <w:t xml:space="preserve">opacity and rgba properties </w:t>
      </w:r>
    </w:p>
    <w:p>
      <w:r>
        <w:t xml:space="preserve">are only supported by the most </w:t>
      </w:r>
    </w:p>
    <w:p>
      <w:r>
        <w:t>recent browsers.</w:t>
      </w:r>
    </w:p>
    <w:p>
      <w:r>
        <w:t>Css3: opaCity</w:t>
      </w:r>
    </w:p>
    <w:p>
      <w:r>
        <w:t>opacity, rgba</w:t>
      </w:r>
    </w:p>
    <w:p>
      <w:r>
        <w:t>Result I n Olde R B RO wse R</w:t>
      </w:r>
    </w:p>
    <w:p>
      <w:r>
        <w:br w:type="page"/>
      </w:r>
    </w:p>
    <w:p>
      <w:r>
        <w:t>255 COLOR</w:t>
      </w:r>
    </w:p>
    <w:p>
      <w:r>
        <w:t>Hue</w:t>
      </w:r>
    </w:p>
    <w:p>
      <w:r>
        <w:t xml:space="preserve">Hue is the colloquial idea of </w:t>
      </w:r>
    </w:p>
    <w:p>
      <w:r>
        <w:t xml:space="preserve">color. In HSL colors, hue is often </w:t>
      </w:r>
    </w:p>
    <w:p>
      <w:r>
        <w:t xml:space="preserve">represented as a color circle </w:t>
      </w:r>
    </w:p>
    <w:p>
      <w:r>
        <w:t xml:space="preserve">where the angle represents the </w:t>
      </w:r>
    </w:p>
    <w:p>
      <w:r>
        <w:t xml:space="preserve">color, although it may also be </w:t>
      </w:r>
    </w:p>
    <w:p>
      <w:r>
        <w:t xml:space="preserve">shown as a slider with values </w:t>
      </w:r>
    </w:p>
    <w:p>
      <w:r>
        <w:t>from 0 to 360.</w:t>
      </w:r>
    </w:p>
    <w:p>
      <w:r>
        <w:t>satuRatioN</w:t>
      </w:r>
    </w:p>
    <w:p>
      <w:r>
        <w:t xml:space="preserve">Saturation is the amount of </w:t>
      </w:r>
    </w:p>
    <w:p>
      <w:r>
        <w:t xml:space="preserve">gray in a color. Saturation is </w:t>
      </w:r>
    </w:p>
    <w:p>
      <w:r>
        <w:t xml:space="preserve">represented as a percentage. </w:t>
      </w:r>
    </w:p>
    <w:p>
      <w:r>
        <w:t xml:space="preserve">100% is full saturation and 0% </w:t>
      </w:r>
    </w:p>
    <w:p>
      <w:r>
        <w:t>is a shade of gray.</w:t>
      </w:r>
    </w:p>
    <w:p>
      <w:r>
        <w:t>liGHtNess</w:t>
      </w:r>
    </w:p>
    <w:p>
      <w:r>
        <w:t xml:space="preserve">Lightness is the amount of </w:t>
      </w:r>
    </w:p>
    <w:p>
      <w:r>
        <w:t xml:space="preserve">white  (lightness) or black </w:t>
      </w:r>
    </w:p>
    <w:p>
      <w:r>
        <w:t xml:space="preserve">(darkness) in a color. Lightness </w:t>
      </w:r>
    </w:p>
    <w:p>
      <w:r>
        <w:t xml:space="preserve">is represented as a percentage. </w:t>
      </w:r>
    </w:p>
    <w:p>
      <w:r>
        <w:t xml:space="preserve">0% lightness is black, 100% </w:t>
      </w:r>
    </w:p>
    <w:p>
      <w:r>
        <w:t xml:space="preserve">lightness is white, and 50% </w:t>
      </w:r>
    </w:p>
    <w:p>
      <w:r>
        <w:t xml:space="preserve">lightness is normal. Lightness </w:t>
      </w:r>
    </w:p>
    <w:p>
      <w:r>
        <w:t xml:space="preserve">is sometimes referred to as </w:t>
      </w:r>
    </w:p>
    <w:p>
      <w:r>
        <w:t>luminosity.</w:t>
      </w:r>
    </w:p>
    <w:p>
      <w:r>
        <w:t xml:space="preserve">CSS3 introduces an entirely new and intuitive </w:t>
      </w:r>
    </w:p>
    <w:p>
      <w:r>
        <w:t xml:space="preserve">way to specify colors using hue, saturation, </w:t>
      </w:r>
    </w:p>
    <w:p>
      <w:r>
        <w:t>and lightness values.</w:t>
      </w:r>
    </w:p>
    <w:p>
      <w:r>
        <w:t>Css3: hsl Colors</w:t>
      </w:r>
    </w:p>
    <w:p>
      <w:r>
        <w:t xml:space="preserve">Please note that lightness is a </w:t>
      </w:r>
    </w:p>
    <w:p>
      <w:r>
        <w:t xml:space="preserve">different concept to brightness. </w:t>
      </w:r>
    </w:p>
    <w:p>
      <w:r>
        <w:t xml:space="preserve">Graphic design software (such </w:t>
      </w:r>
    </w:p>
    <w:p>
      <w:r>
        <w:t xml:space="preserve">as Photoshop and GIMP) have </w:t>
      </w:r>
    </w:p>
    <w:p>
      <w:r>
        <w:t xml:space="preserve">color pickers that use hue, </w:t>
      </w:r>
    </w:p>
    <w:p>
      <w:r>
        <w:t xml:space="preserve">saturation, and brightness — </w:t>
      </w:r>
    </w:p>
    <w:p>
      <w:r>
        <w:t xml:space="preserve">but brightness only adds black, </w:t>
      </w:r>
    </w:p>
    <w:p>
      <w:r>
        <w:t xml:space="preserve">whereas lightness offers both </w:t>
      </w:r>
    </w:p>
    <w:p>
      <w:r>
        <w:t>white and black.</w:t>
      </w:r>
    </w:p>
    <w:p>
      <w:r>
        <w:br w:type="page"/>
      </w:r>
    </w:p>
    <w:p>
      <w:r>
        <w:t>artiCle</w:t>
      </w:r>
    </w:p>
    <w:p>
      <w:r>
        <w:t>256COLOR 256COLOR</w:t>
      </w:r>
    </w:p>
    <w:p>
      <w:r>
        <w:t>Result</w:t>
      </w:r>
    </w:p>
    <w:p>
      <w:r>
        <w:t>body {</w:t>
      </w:r>
    </w:p>
    <w:p>
      <w:r>
        <w:t xml:space="preserve"> background-color: #C8C8C8;</w:t>
      </w:r>
    </w:p>
    <w:p>
      <w:r>
        <w:t xml:space="preserve"> background-color: hsl(0,0%,78%);}</w:t>
      </w:r>
    </w:p>
    <w:p>
      <w:r>
        <w:t>p {</w:t>
      </w:r>
    </w:p>
    <w:p>
      <w:r>
        <w:t xml:space="preserve"> background-color: #ffffff;</w:t>
      </w:r>
    </w:p>
    <w:p>
      <w:r>
        <w:t xml:space="preserve"> background-color: hsla(0,100%,100%,0.5);}</w:t>
      </w:r>
    </w:p>
    <w:p>
      <w:r>
        <w:t xml:space="preserve">chapter-11/hsla.htmlC ss The hsl color property has </w:t>
      </w:r>
    </w:p>
    <w:p>
      <w:r>
        <w:t xml:space="preserve">been introduced in CSS3 as an </w:t>
      </w:r>
    </w:p>
    <w:p>
      <w:r>
        <w:t xml:space="preserve">alternative way to specify colors. </w:t>
      </w:r>
    </w:p>
    <w:p>
      <w:r>
        <w:t xml:space="preserve">The value of the property starts </w:t>
      </w:r>
    </w:p>
    <w:p>
      <w:r>
        <w:t xml:space="preserve">with the letters </w:t>
      </w:r>
    </w:p>
    <w:p>
      <w:r>
        <w:t xml:space="preserve">hsl, followed </w:t>
      </w:r>
    </w:p>
    <w:p>
      <w:r>
        <w:t xml:space="preserve">by individual values inside </w:t>
      </w:r>
    </w:p>
    <w:p>
      <w:r>
        <w:t>parentheses for:</w:t>
      </w:r>
    </w:p>
    <w:p>
      <w:r>
        <w:t>hue</w:t>
      </w:r>
    </w:p>
    <w:p>
      <w:r>
        <w:t xml:space="preserve">This is expressed as an angle </w:t>
      </w:r>
    </w:p>
    <w:p>
      <w:r>
        <w:t>(between 0 and 360 degrees).</w:t>
      </w:r>
    </w:p>
    <w:p>
      <w:r>
        <w:t>saturation</w:t>
      </w:r>
    </w:p>
    <w:p>
      <w:r>
        <w:t xml:space="preserve">This is expressed as a </w:t>
      </w:r>
    </w:p>
    <w:p>
      <w:r>
        <w:t>percentage.</w:t>
      </w:r>
    </w:p>
    <w:p>
      <w:r>
        <w:t>lightness</w:t>
      </w:r>
    </w:p>
    <w:p>
      <w:r>
        <w:t xml:space="preserve">This is expressed as a </w:t>
      </w:r>
    </w:p>
    <w:p>
      <w:r>
        <w:t xml:space="preserve">percentage with 0% being white, </w:t>
      </w:r>
    </w:p>
    <w:p>
      <w:r>
        <w:t xml:space="preserve">50% being normal, and 100% </w:t>
      </w:r>
    </w:p>
    <w:p>
      <w:r>
        <w:t>being black.</w:t>
      </w:r>
    </w:p>
    <w:p>
      <w:r>
        <w:t xml:space="preserve">The </w:t>
      </w:r>
    </w:p>
    <w:p>
      <w:r>
        <w:t xml:space="preserve">hsla color property allows </w:t>
      </w:r>
    </w:p>
    <w:p>
      <w:r>
        <w:t xml:space="preserve">you to specify color properties </w:t>
      </w:r>
    </w:p>
    <w:p>
      <w:r>
        <w:t xml:space="preserve">using hue, saturation, and </w:t>
      </w:r>
    </w:p>
    <w:p>
      <w:r>
        <w:t xml:space="preserve">lightness as above, and adds a </w:t>
      </w:r>
    </w:p>
    <w:p>
      <w:r>
        <w:t xml:space="preserve">fourth value which represents </w:t>
      </w:r>
    </w:p>
    <w:p>
      <w:r>
        <w:t xml:space="preserve">transparency (just like the </w:t>
      </w:r>
    </w:p>
    <w:p>
      <w:r>
        <w:t xml:space="preserve">rgba </w:t>
      </w:r>
    </w:p>
    <w:p>
      <w:r>
        <w:t>property). The a stands for:</w:t>
      </w:r>
    </w:p>
    <w:p>
      <w:r>
        <w:t>alpha</w:t>
      </w:r>
    </w:p>
    <w:p>
      <w:r>
        <w:t xml:space="preserve">This is expressed as a </w:t>
      </w:r>
    </w:p>
    <w:p>
      <w:r>
        <w:t xml:space="preserve">number between </w:t>
      </w:r>
    </w:p>
    <w:p>
      <w:r>
        <w:t xml:space="preserve">0 and 1.0. </w:t>
      </w:r>
    </w:p>
    <w:p>
      <w:r>
        <w:t xml:space="preserve">For example, 0.5 represents </w:t>
      </w:r>
    </w:p>
    <w:p>
      <w:r>
        <w:t xml:space="preserve">50% transparency, and 0.75 </w:t>
      </w:r>
    </w:p>
    <w:p>
      <w:r>
        <w:t>represents 75% transparency.</w:t>
      </w:r>
    </w:p>
    <w:p>
      <w:r>
        <w:t>Css3: hsl &amp; hsla</w:t>
      </w:r>
    </w:p>
    <w:p>
      <w:r>
        <w:t>hsl, hsla</w:t>
      </w:r>
    </w:p>
    <w:p>
      <w:r>
        <w:t xml:space="preserve">Because older browsers do not </w:t>
      </w:r>
    </w:p>
    <w:p>
      <w:r>
        <w:t xml:space="preserve">recognize HSL and HSLA values, </w:t>
      </w:r>
    </w:p>
    <w:p>
      <w:r>
        <w:t xml:space="preserve">it is a good idea to add an extra </w:t>
      </w:r>
    </w:p>
    <w:p>
      <w:r>
        <w:t xml:space="preserve">rule which specifies the color </w:t>
      </w:r>
    </w:p>
    <w:p>
      <w:r>
        <w:t xml:space="preserve">using a hex code, RGB value, or </w:t>
      </w:r>
    </w:p>
    <w:p>
      <w:r>
        <w:t xml:space="preserve">color name. This should appear </w:t>
      </w:r>
    </w:p>
    <w:p>
      <w:r>
        <w:t xml:space="preserve">before the rule that uses the HSL </w:t>
      </w:r>
    </w:p>
    <w:p>
      <w:r>
        <w:t xml:space="preserve">or HSLA value. </w:t>
      </w:r>
    </w:p>
    <w:p>
      <w:r>
        <w:t xml:space="preserve">This provides a fallback because </w:t>
      </w:r>
    </w:p>
    <w:p>
      <w:r>
        <w:t xml:space="preserve">if there are two rules that apply </w:t>
      </w:r>
    </w:p>
    <w:p>
      <w:r>
        <w:t xml:space="preserve">to the same element in CSS, the </w:t>
      </w:r>
    </w:p>
    <w:p>
      <w:r>
        <w:t xml:space="preserve">latter of the two always takes </w:t>
      </w:r>
    </w:p>
    <w:p>
      <w:r>
        <w:t xml:space="preserve">priority. This means that if the </w:t>
      </w:r>
    </w:p>
    <w:p>
      <w:r>
        <w:t xml:space="preserve">browser understands HSL and </w:t>
      </w:r>
    </w:p>
    <w:p>
      <w:r>
        <w:t xml:space="preserve">HSLA colors, it will use that rule; </w:t>
      </w:r>
    </w:p>
    <w:p>
      <w:r>
        <w:t xml:space="preserve">and if it does not, it will use the </w:t>
      </w:r>
    </w:p>
    <w:p>
      <w:r>
        <w:t>first rule.</w:t>
      </w:r>
    </w:p>
    <w:p>
      <w:r>
        <w:br w:type="page"/>
      </w:r>
    </w:p>
    <w:p>
      <w:r>
        <w:t>257 COLOR</w:t>
      </w:r>
    </w:p>
    <w:p>
      <w:r>
        <w:br w:type="page"/>
      </w:r>
    </w:p>
    <w:p>
      <w:r>
        <w:t>example</w:t>
      </w:r>
    </w:p>
    <w:p>
      <w:r>
        <w:t>Color</w:t>
      </w:r>
    </w:p>
    <w:p>
      <w:r>
        <w:t>258COLOR</w:t>
      </w:r>
    </w:p>
    <w:p>
      <w:r>
        <w:t xml:space="preserve">The rule for the &lt;body&gt; element sets a default color for all the text as </w:t>
      </w:r>
    </w:p>
    <w:p>
      <w:r>
        <w:t>well as the default background color for the page. Both use color names.</w:t>
      </w:r>
    </w:p>
    <w:p>
      <w:r>
        <w:t xml:space="preserve">The rule for the &lt;h1&gt; element sets the color of the heading using a hex </w:t>
      </w:r>
    </w:p>
    <w:p>
      <w:r>
        <w:t xml:space="preserve">code. There are two values for the background-color property of the </w:t>
      </w:r>
    </w:p>
    <w:p>
      <w:r>
        <w:t xml:space="preserve">&lt;h1&gt; element. The first provides a fallback color using a hex code and </w:t>
      </w:r>
    </w:p>
    <w:p>
      <w:r>
        <w:t>the second is an HSLA value for browsers that support this method.</w:t>
      </w:r>
    </w:p>
    <w:p>
      <w:r>
        <w:t xml:space="preserve">Each paragraph is then shown in a different color to represent the </w:t>
      </w:r>
    </w:p>
    <w:p>
      <w:r>
        <w:t xml:space="preserve">varying levels of acidity or alkalinity, and these are specified using RGB </w:t>
      </w:r>
    </w:p>
    <w:p>
      <w:r>
        <w:t>values.</w:t>
      </w:r>
    </w:p>
    <w:p>
      <w:r>
        <w:t xml:space="preserve">The example also uses a property called </w:t>
      </w:r>
    </w:p>
    <w:p>
      <w:r>
        <w:t xml:space="preserve">margin to decrease the gap </w:t>
      </w:r>
    </w:p>
    <w:p>
      <w:r>
        <w:t xml:space="preserve">between the paragraph boxes, and a property called padding to create </w:t>
      </w:r>
    </w:p>
    <w:p>
      <w:r>
        <w:t xml:space="preserve">a gap between the edge of the boxes and the text within them. (These </w:t>
      </w:r>
    </w:p>
    <w:p>
      <w:r>
        <w:t>properties are covered on pages 313-314.)</w:t>
      </w:r>
    </w:p>
    <w:p>
      <w:r>
        <w:t xml:space="preserve">This example shows a pH scale to demonstrate </w:t>
      </w:r>
    </w:p>
    <w:p>
      <w:r>
        <w:t xml:space="preserve">the different ways that colors can be specified </w:t>
      </w:r>
    </w:p>
    <w:p>
      <w:r>
        <w:t xml:space="preserve">using CSS (using color names, hex codes, RGB, </w:t>
      </w:r>
    </w:p>
    <w:p>
      <w:r>
        <w:t>and HSL).</w:t>
      </w:r>
    </w:p>
    <w:p>
      <w:r>
        <w:br w:type="page"/>
      </w:r>
    </w:p>
    <w:p>
      <w:r>
        <w:t>259 COLOR</w:t>
      </w:r>
    </w:p>
    <w:p>
      <w:r>
        <w:t>example</w:t>
      </w:r>
    </w:p>
    <w:p>
      <w:r>
        <w:t>Color</w:t>
      </w:r>
    </w:p>
    <w:p>
      <w:r>
        <w:t>&lt;!DOCTYPE html&gt;</w:t>
      </w:r>
    </w:p>
    <w:p>
      <w:r>
        <w:t>&lt;html&gt;</w:t>
      </w:r>
    </w:p>
    <w:p>
      <w:r>
        <w:t xml:space="preserve"> &lt;head&gt;</w:t>
      </w:r>
    </w:p>
    <w:p>
      <w:r>
        <w:t xml:space="preserve">  &lt;title&gt;Color&lt;/title&gt;</w:t>
      </w:r>
    </w:p>
    <w:p>
      <w:r>
        <w:t xml:space="preserve">  &lt;style type="text/css"&gt;</w:t>
      </w:r>
    </w:p>
    <w:p>
      <w:r>
        <w:t xml:space="preserve">   body {</w:t>
      </w:r>
    </w:p>
    <w:p>
      <w:r>
        <w:t xml:space="preserve">    background-color: silver;</w:t>
      </w:r>
    </w:p>
    <w:p>
      <w:r>
        <w:t xml:space="preserve">    color: white;</w:t>
      </w:r>
    </w:p>
    <w:p>
      <w:r>
        <w:t xml:space="preserve">    padding: 20px;</w:t>
      </w:r>
    </w:p>
    <w:p>
      <w:r>
        <w:t xml:space="preserve">    font-family: Arial, Verdana, sans-serif;}</w:t>
      </w:r>
    </w:p>
    <w:p>
      <w:r>
        <w:t xml:space="preserve">   h1 {</w:t>
      </w:r>
    </w:p>
    <w:p>
      <w:r>
        <w:t xml:space="preserve">    background-color: #ffffff;</w:t>
      </w:r>
    </w:p>
    <w:p>
      <w:r>
        <w:t xml:space="preserve">    background-color: hsla(0,100%,100%,0.5);</w:t>
      </w:r>
    </w:p>
    <w:p>
      <w:r>
        <w:t xml:space="preserve">    color: #64645A;</w:t>
      </w:r>
    </w:p>
    <w:p>
      <w:r>
        <w:t xml:space="preserve">    padding: inherit;}</w:t>
      </w:r>
    </w:p>
    <w:p>
      <w:r>
        <w:t xml:space="preserve">   p {</w:t>
      </w:r>
    </w:p>
    <w:p>
      <w:r>
        <w:t xml:space="preserve">    padding: 5px;</w:t>
      </w:r>
    </w:p>
    <w:p>
      <w:r>
        <w:t xml:space="preserve">    margin: 0px;}</w:t>
      </w:r>
    </w:p>
    <w:p>
      <w:r>
        <w:t xml:space="preserve">   p.zero {</w:t>
      </w:r>
    </w:p>
    <w:p>
      <w:r>
        <w:t xml:space="preserve">    background-color: rgb(238,62,128);}</w:t>
      </w:r>
    </w:p>
    <w:p>
      <w:r>
        <w:t xml:space="preserve">   p.one {</w:t>
      </w:r>
    </w:p>
    <w:p>
      <w:r>
        <w:t xml:space="preserve">    background-color: rgb(244,90,139);}</w:t>
      </w:r>
    </w:p>
    <w:p>
      <w:r>
        <w:t xml:space="preserve">   p.two {</w:t>
      </w:r>
    </w:p>
    <w:p>
      <w:r>
        <w:t xml:space="preserve">    background-color: rgb(243,106,152);}</w:t>
      </w:r>
    </w:p>
    <w:p>
      <w:r>
        <w:t xml:space="preserve">   p.three {</w:t>
      </w:r>
    </w:p>
    <w:p>
      <w:r>
        <w:t xml:space="preserve">    background-color: rgb(244,123,166);}</w:t>
      </w:r>
    </w:p>
    <w:p>
      <w:r>
        <w:t xml:space="preserve">   p.four {</w:t>
      </w:r>
    </w:p>
    <w:p>
      <w:r>
        <w:t xml:space="preserve">    background-color: rgb(245,140,178);}</w:t>
      </w:r>
    </w:p>
    <w:p>
      <w:r>
        <w:t xml:space="preserve">   p.five {</w:t>
      </w:r>
    </w:p>
    <w:p>
      <w:r>
        <w:t xml:space="preserve">    background-color: rgb(246,159,192);}</w:t>
      </w:r>
    </w:p>
    <w:p>
      <w:r>
        <w:t xml:space="preserve">   p.six {</w:t>
      </w:r>
    </w:p>
    <w:p>
      <w:r>
        <w:t xml:space="preserve">    background-color: rgb(245,176,204);}</w:t>
      </w:r>
    </w:p>
    <w:p>
      <w:r>
        <w:t xml:space="preserve">   p.seven {</w:t>
      </w:r>
    </w:p>
    <w:p>
      <w:r>
        <w:t xml:space="preserve">    background-color: rgb(0,187,136);}</w:t>
      </w:r>
    </w:p>
    <w:p>
      <w:r>
        <w:t xml:space="preserve">   p.eight {</w:t>
      </w:r>
    </w:p>
    <w:p>
      <w:r>
        <w:t xml:space="preserve">    background-color: rgb(140,202,242);}</w:t>
      </w:r>
    </w:p>
    <w:p>
      <w:r>
        <w:t xml:space="preserve">   p.nine {</w:t>
      </w:r>
    </w:p>
    <w:p>
      <w:r>
        <w:t xml:space="preserve">    background-color: rgb(114,193,240);}</w:t>
      </w:r>
    </w:p>
    <w:p>
      <w:r>
        <w:br w:type="page"/>
      </w:r>
    </w:p>
    <w:p>
      <w:r>
        <w:t>260COLOR</w:t>
      </w:r>
    </w:p>
    <w:p>
      <w:r>
        <w:t>example</w:t>
      </w:r>
    </w:p>
    <w:p>
      <w:r>
        <w:t>Color</w:t>
      </w:r>
    </w:p>
    <w:p>
      <w:r>
        <w:t xml:space="preserve">   p.ten {</w:t>
      </w:r>
    </w:p>
    <w:p>
      <w:r>
        <w:t xml:space="preserve">    background-color: rgb(84,182,237);}</w:t>
      </w:r>
    </w:p>
    <w:p>
      <w:r>
        <w:t xml:space="preserve">   p.eleven {</w:t>
      </w:r>
    </w:p>
    <w:p>
      <w:r>
        <w:t xml:space="preserve">    background-color: rgb(48,170,233);}</w:t>
      </w:r>
    </w:p>
    <w:p>
      <w:r>
        <w:t xml:space="preserve">   p.twelve {</w:t>
      </w:r>
    </w:p>
    <w:p>
      <w:r>
        <w:t xml:space="preserve">    background-color: rgb(0,160,230);}</w:t>
      </w:r>
    </w:p>
    <w:p>
      <w:r>
        <w:t xml:space="preserve">   p.thirteen {</w:t>
      </w:r>
    </w:p>
    <w:p>
      <w:r>
        <w:t xml:space="preserve">    background-color: rgb(0,149,226);}</w:t>
      </w:r>
    </w:p>
    <w:p>
      <w:r>
        <w:t xml:space="preserve">   p.fourteen {</w:t>
      </w:r>
    </w:p>
    <w:p>
      <w:r>
        <w:t xml:space="preserve">    background-color: rgb(0,136,221);}</w:t>
      </w:r>
    </w:p>
    <w:p>
      <w:r>
        <w:t xml:space="preserve">  &lt;/style&gt;</w:t>
      </w:r>
    </w:p>
    <w:p>
      <w:r>
        <w:t xml:space="preserve"> &lt;/head&gt;</w:t>
      </w:r>
    </w:p>
    <w:p>
      <w:r>
        <w:t xml:space="preserve"> &lt;body&gt;</w:t>
      </w:r>
    </w:p>
    <w:p>
      <w:r>
        <w:t xml:space="preserve">  &lt;h1&gt;pH Scale&lt;/h1&gt;</w:t>
      </w:r>
    </w:p>
    <w:p>
      <w:r>
        <w:t xml:space="preserve">  &lt;p class="fourteen"&gt;14.0 VERY ALKALINE&lt;/p&gt;</w:t>
      </w:r>
    </w:p>
    <w:p>
      <w:r>
        <w:t xml:space="preserve">  &lt;p class="thirteen"&gt;13.0&lt;/p&gt;</w:t>
      </w:r>
    </w:p>
    <w:p>
      <w:r>
        <w:t xml:space="preserve">  &lt;p class="twelve"&gt;12.0&lt;/p&gt;</w:t>
      </w:r>
    </w:p>
    <w:p>
      <w:r>
        <w:t xml:space="preserve">  &lt;p class="eleven"&gt;11.0&lt;/p&gt;</w:t>
      </w:r>
    </w:p>
    <w:p>
      <w:r>
        <w:t xml:space="preserve">  &lt;p class="ten"&gt;10.0&lt;/p&gt;</w:t>
      </w:r>
    </w:p>
    <w:p>
      <w:r>
        <w:t xml:space="preserve">  &lt;p class="nine"&gt;9.0&lt;/p&gt; </w:t>
      </w:r>
    </w:p>
    <w:p>
      <w:r>
        <w:t xml:space="preserve">  &lt;p class="eight"&gt;8.0&lt;/p&gt;</w:t>
      </w:r>
    </w:p>
    <w:p>
      <w:r>
        <w:t xml:space="preserve">  &lt;p class="seven"&gt;7.0 NEUTRAL&lt;/p&gt;</w:t>
      </w:r>
    </w:p>
    <w:p>
      <w:r>
        <w:t xml:space="preserve">  &lt;p class="six"&gt;6.0&lt;/p&gt;</w:t>
      </w:r>
    </w:p>
    <w:p>
      <w:r>
        <w:t xml:space="preserve">  &lt;p class="five"&gt;5.0&lt;/p&gt;</w:t>
      </w:r>
    </w:p>
    <w:p>
      <w:r>
        <w:t xml:space="preserve">  &lt;p class="four"&gt;4.0&lt;/p&gt;</w:t>
      </w:r>
    </w:p>
    <w:p>
      <w:r>
        <w:t xml:space="preserve">  &lt;p class="three"&gt;3.0&lt;/p&gt; </w:t>
      </w:r>
    </w:p>
    <w:p>
      <w:r>
        <w:t xml:space="preserve">  &lt;p class="two"&gt;2.0&lt;/p&gt;</w:t>
      </w:r>
    </w:p>
    <w:p>
      <w:r>
        <w:t xml:space="preserve">  &lt;p class="one"&gt;1.0&lt;/p&gt;</w:t>
      </w:r>
    </w:p>
    <w:p>
      <w:r>
        <w:t xml:space="preserve">  &lt;p class="zero"&gt;0.0 VERY ACID&lt;/p&gt;</w:t>
      </w:r>
    </w:p>
    <w:p>
      <w:r>
        <w:t xml:space="preserve"> &lt;/body&gt;</w:t>
      </w:r>
    </w:p>
    <w:p>
      <w:r>
        <w:t>&lt;/html&gt;</w:t>
      </w:r>
    </w:p>
    <w:p>
      <w:r>
        <w:br w:type="page"/>
      </w:r>
    </w:p>
    <w:p>
      <w:r>
        <w:br w:type="page"/>
      </w:r>
    </w:p>
    <w:p>
      <w:r>
        <w:t>summary</w:t>
      </w:r>
    </w:p>
    <w:p>
      <w:r>
        <w:t>Color</w:t>
      </w:r>
    </w:p>
    <w:p>
      <w:r>
        <w:t>Color not only brings your site to life, but also helps  X</w:t>
      </w:r>
    </w:p>
    <w:p>
      <w:r>
        <w:t>convey the mood and evokes reactions.</w:t>
      </w:r>
    </w:p>
    <w:p>
      <w:r>
        <w:t>There are three ways to specify colors in CSS:             X</w:t>
      </w:r>
    </w:p>
    <w:p>
      <w:r>
        <w:t>RGB values, hex codes, and color names.</w:t>
      </w:r>
    </w:p>
    <w:p>
      <w:r>
        <w:t>Color pickers can help you find the color you want.</w:t>
      </w:r>
    </w:p>
    <w:p>
      <w:r>
        <w:t xml:space="preserve"> X</w:t>
      </w:r>
    </w:p>
    <w:p>
      <w:r>
        <w:t>It is important to ensure that there is enough contrast  X</w:t>
      </w:r>
    </w:p>
    <w:p>
      <w:r>
        <w:t xml:space="preserve">between any text and the background color (otherwise </w:t>
      </w:r>
    </w:p>
    <w:p>
      <w:r>
        <w:t>people will not be able to read your content).</w:t>
      </w:r>
    </w:p>
    <w:p>
      <w:r>
        <w:t>CSS3 has introduced an extra value for RGB colors to  X</w:t>
      </w:r>
    </w:p>
    <w:p>
      <w:r>
        <w:t>indicate opacity. It is known as RGBA.</w:t>
      </w:r>
    </w:p>
    <w:p>
      <w:r>
        <w:t xml:space="preserve">CSS3 also allows you to specify colors as HSL values, </w:t>
      </w:r>
    </w:p>
    <w:p>
      <w:r>
        <w:t xml:space="preserve"> X</w:t>
      </w:r>
    </w:p>
    <w:p>
      <w:r>
        <w:t>with an optional opacity value. It is known as HSLA.</w:t>
      </w:r>
    </w:p>
    <w:p>
      <w:r>
        <w:br w:type="page"/>
      </w:r>
    </w:p>
    <w:p>
      <w:r>
        <w:br w:type="page"/>
      </w:r>
    </w:p>
    <w:p>
      <w:r>
        <w:t>Size and typeface of text X</w:t>
      </w:r>
    </w:p>
    <w:p>
      <w:r>
        <w:t>Bold, italics, capitals, underlines X</w:t>
      </w:r>
    </w:p>
    <w:p>
      <w:r>
        <w:t>Spacing between lines, words, and letters X</w:t>
      </w:r>
    </w:p>
    <w:p>
      <w:r>
        <w:t>TexT</w:t>
      </w:r>
    </w:p>
    <w:p>
      <w:r>
        <w:t>12</w:t>
      </w:r>
    </w:p>
    <w:p>
      <w:r>
        <w:br w:type="page"/>
      </w:r>
    </w:p>
    <w:p>
      <w:r>
        <w:t>265 TEXT</w:t>
      </w:r>
    </w:p>
    <w:p>
      <w:r>
        <w:t xml:space="preserve">The properties that allow you to control </w:t>
      </w:r>
    </w:p>
    <w:p>
      <w:r>
        <w:t xml:space="preserve">the appearance of text can be split into </w:t>
      </w:r>
    </w:p>
    <w:p>
      <w:r>
        <w:t>two groups:</w:t>
      </w:r>
    </w:p>
    <w:p>
      <w:r>
        <w:t>Those that directly affect the font and its appearance  ●</w:t>
      </w:r>
    </w:p>
    <w:p>
      <w:r>
        <w:t xml:space="preserve">(including the typeface, whether it is regular, bold or italic, </w:t>
      </w:r>
    </w:p>
    <w:p>
      <w:r>
        <w:t>and the size of the text)</w:t>
      </w:r>
    </w:p>
    <w:p>
      <w:r>
        <w:t>Those that would have the same effect on text no matter  ●</w:t>
      </w:r>
    </w:p>
    <w:p>
      <w:r>
        <w:t xml:space="preserve">what font you were using (including the color of text and </w:t>
      </w:r>
    </w:p>
    <w:p>
      <w:r>
        <w:t>the spacing between words and letters)</w:t>
      </w:r>
    </w:p>
    <w:p>
      <w:r>
        <w:t xml:space="preserve">The formatting of your text can have a significant effect </w:t>
      </w:r>
    </w:p>
    <w:p>
      <w:r>
        <w:t xml:space="preserve">on how readable your pages are. As we look through these </w:t>
      </w:r>
    </w:p>
    <w:p>
      <w:r>
        <w:t xml:space="preserve">properties I will also give you some design tips on how to </w:t>
      </w:r>
    </w:p>
    <w:p>
      <w:r>
        <w:t>display your type.</w:t>
      </w:r>
    </w:p>
    <w:p>
      <w:r>
        <w:br w:type="page"/>
      </w:r>
    </w:p>
    <w:p>
      <w:r>
        <w:t>266TEXT</w:t>
      </w:r>
    </w:p>
    <w:p>
      <w:r>
        <w:br w:type="page"/>
      </w:r>
    </w:p>
    <w:p>
      <w:r>
        <w:t>267 TEXT</w:t>
      </w:r>
    </w:p>
    <w:p>
      <w:r>
        <w:t>Typeface Terminology</w:t>
      </w:r>
    </w:p>
    <w:p>
      <w:r>
        <w:t xml:space="preserve">Serif </w:t>
      </w:r>
    </w:p>
    <w:p>
      <w:r>
        <w:t xml:space="preserve">Serif fonts have extra details on </w:t>
      </w:r>
    </w:p>
    <w:p>
      <w:r>
        <w:t xml:space="preserve">the ends of the main strokes of </w:t>
      </w:r>
    </w:p>
    <w:p>
      <w:r>
        <w:t xml:space="preserve">the letters. These details are </w:t>
      </w:r>
    </w:p>
    <w:p>
      <w:r>
        <w:t>known as serifs.</w:t>
      </w:r>
    </w:p>
    <w:p>
      <w:r>
        <w:t xml:space="preserve">In print, serif fonts were </w:t>
      </w:r>
    </w:p>
    <w:p>
      <w:r>
        <w:t xml:space="preserve">traditionally used for long </w:t>
      </w:r>
    </w:p>
    <w:p>
      <w:r>
        <w:t xml:space="preserve">passages of text because they </w:t>
      </w:r>
    </w:p>
    <w:p>
      <w:r>
        <w:t>were considered easier to read.</w:t>
      </w:r>
    </w:p>
    <w:p>
      <w:r>
        <w:t>SanS-Serif</w:t>
      </w:r>
    </w:p>
    <w:p>
      <w:r>
        <w:t xml:space="preserve">Sans-serif fonts have straight </w:t>
      </w:r>
    </w:p>
    <w:p>
      <w:r>
        <w:t xml:space="preserve">ends to letters, and therefore </w:t>
      </w:r>
    </w:p>
    <w:p>
      <w:r>
        <w:t>have a much cleaner design.</w:t>
      </w:r>
    </w:p>
    <w:p>
      <w:r>
        <w:t xml:space="preserve">Screens have a lower resolution </w:t>
      </w:r>
    </w:p>
    <w:p>
      <w:r>
        <w:t xml:space="preserve">than print. So, if the text is small, </w:t>
      </w:r>
    </w:p>
    <w:p>
      <w:r>
        <w:t xml:space="preserve">sans-serif fonts can be clearer </w:t>
      </w:r>
    </w:p>
    <w:p>
      <w:r>
        <w:t>to read.</w:t>
      </w:r>
    </w:p>
    <w:p>
      <w:r>
        <w:t>monoSpace</w:t>
      </w:r>
    </w:p>
    <w:p>
      <w:r>
        <w:t xml:space="preserve">Every letter in a monospace (or </w:t>
      </w:r>
    </w:p>
    <w:p>
      <w:r>
        <w:t xml:space="preserve">fixed-width) font is the same </w:t>
      </w:r>
    </w:p>
    <w:p>
      <w:r>
        <w:t xml:space="preserve">width. (Non-monospace fonts </w:t>
      </w:r>
    </w:p>
    <w:p>
      <w:r>
        <w:t>have different widths.)</w:t>
      </w:r>
    </w:p>
    <w:p>
      <w:r>
        <w:t xml:space="preserve">Monospace fonts are commonly </w:t>
      </w:r>
    </w:p>
    <w:p>
      <w:r>
        <w:t xml:space="preserve">used for code because they align </w:t>
      </w:r>
    </w:p>
    <w:p>
      <w:r>
        <w:t xml:space="preserve">nicely, making the text easier to </w:t>
      </w:r>
    </w:p>
    <w:p>
      <w:r>
        <w:t>follow.</w:t>
      </w:r>
    </w:p>
    <w:p>
      <w:r>
        <w:t>imim im</w:t>
      </w:r>
    </w:p>
    <w:p>
      <w:r>
        <w:br w:type="page"/>
      </w:r>
    </w:p>
    <w:p>
      <w:r>
        <w:t>268TEXT</w:t>
      </w:r>
    </w:p>
    <w:p>
      <w:r>
        <w:t>Light</w:t>
      </w:r>
    </w:p>
    <w:p>
      <w:r>
        <w:t>Medium</w:t>
      </w:r>
    </w:p>
    <w:p>
      <w:r>
        <w:t>Bold</w:t>
      </w:r>
    </w:p>
    <w:p>
      <w:r>
        <w:t>Black</w:t>
      </w:r>
    </w:p>
    <w:p>
      <w:r>
        <w:t>Normal</w:t>
      </w:r>
    </w:p>
    <w:p>
      <w:r>
        <w:t>Italic</w:t>
      </w:r>
    </w:p>
    <w:p>
      <w:r>
        <w:t>Oblique</w:t>
      </w:r>
    </w:p>
    <w:p>
      <w:r>
        <w:t>Condensed</w:t>
      </w:r>
    </w:p>
    <w:p>
      <w:r>
        <w:t>Regular</w:t>
      </w:r>
    </w:p>
    <w:p>
      <w:r>
        <w:t>Extended</w:t>
      </w:r>
    </w:p>
    <w:p>
      <w:r>
        <w:t xml:space="preserve">The font weight not only adds </w:t>
      </w:r>
    </w:p>
    <w:p>
      <w:r>
        <w:t xml:space="preserve">emphasis but can also affect </w:t>
      </w:r>
    </w:p>
    <w:p>
      <w:r>
        <w:t xml:space="preserve">the amount of white space and </w:t>
      </w:r>
    </w:p>
    <w:p>
      <w:r>
        <w:t>contrast on a page.</w:t>
      </w:r>
    </w:p>
    <w:p>
      <w:r>
        <w:t xml:space="preserve">  </w:t>
      </w:r>
    </w:p>
    <w:p>
      <w:r>
        <w:t xml:space="preserve">Italic fonts have a cursive aspect </w:t>
      </w:r>
    </w:p>
    <w:p>
      <w:r>
        <w:t xml:space="preserve">to some of the lettering. Oblique </w:t>
      </w:r>
    </w:p>
    <w:p>
      <w:r>
        <w:t xml:space="preserve">font styles take the normal style </w:t>
      </w:r>
    </w:p>
    <w:p>
      <w:r>
        <w:t>and put it on an angle.</w:t>
      </w:r>
    </w:p>
    <w:p>
      <w:r>
        <w:t xml:space="preserve">In condensed (or narrow) </w:t>
      </w:r>
    </w:p>
    <w:p>
      <w:r>
        <w:t xml:space="preserve">versions of the font, letters are </w:t>
      </w:r>
    </w:p>
    <w:p>
      <w:r>
        <w:t xml:space="preserve">thinner and closer together. </w:t>
      </w:r>
    </w:p>
    <w:p>
      <w:r>
        <w:t xml:space="preserve">In expanded versions they are </w:t>
      </w:r>
    </w:p>
    <w:p>
      <w:r>
        <w:t>thicker and further apart.</w:t>
      </w:r>
    </w:p>
    <w:p>
      <w:r>
        <w:t>Weight Style Stretch</w:t>
      </w:r>
    </w:p>
    <w:p>
      <w:r>
        <w:t xml:space="preserve">The xyz </w:t>
      </w:r>
    </w:p>
    <w:p>
      <w:r>
        <w:t>descender below the baseline</w:t>
      </w:r>
    </w:p>
    <w:p>
      <w:r>
        <w:t>baseline line the letters sit on</w:t>
      </w:r>
    </w:p>
    <w:p>
      <w:r>
        <w:t>x-height height of the letter x</w:t>
      </w:r>
    </w:p>
    <w:p>
      <w:r>
        <w:t>cap height top of flat lettersascender above the cap height</w:t>
      </w:r>
    </w:p>
    <w:p>
      <w:r>
        <w:br w:type="page"/>
      </w:r>
    </w:p>
    <w:p>
      <w:r>
        <w:t>269 TEXT</w:t>
      </w:r>
    </w:p>
    <w:p>
      <w:r>
        <w:t xml:space="preserve">chooSing a Typeface </w:t>
      </w:r>
    </w:p>
    <w:p>
      <w:r>
        <w:t>for your WebSiTe</w:t>
      </w:r>
    </w:p>
    <w:p>
      <w:r>
        <w:t xml:space="preserve">When choosing </w:t>
      </w:r>
    </w:p>
    <w:p>
      <w:r>
        <w:t xml:space="preserve">a typeface, it </w:t>
      </w:r>
    </w:p>
    <w:p>
      <w:r>
        <w:t xml:space="preserve">is important to </w:t>
      </w:r>
    </w:p>
    <w:p>
      <w:r>
        <w:t xml:space="preserve">understand that a </w:t>
      </w:r>
    </w:p>
    <w:p>
      <w:r>
        <w:t xml:space="preserve">browser will usually </w:t>
      </w:r>
    </w:p>
    <w:p>
      <w:r>
        <w:t xml:space="preserve">only display it if it's </w:t>
      </w:r>
    </w:p>
    <w:p>
      <w:r>
        <w:t xml:space="preserve">installed on that </w:t>
      </w:r>
    </w:p>
    <w:p>
      <w:r>
        <w:t>user's computer.</w:t>
      </w:r>
    </w:p>
    <w:p>
      <w:r>
        <w:t>Serif</w:t>
      </w:r>
    </w:p>
    <w:p>
      <w:r>
        <w:t xml:space="preserve">Serif fonts have extra details on </w:t>
      </w:r>
    </w:p>
    <w:p>
      <w:r>
        <w:t xml:space="preserve">the end of the main strokes of </w:t>
      </w:r>
    </w:p>
    <w:p>
      <w:r>
        <w:t>the letters.</w:t>
      </w:r>
    </w:p>
    <w:p>
      <w:r>
        <w:t>exampleS:</w:t>
      </w:r>
    </w:p>
    <w:p>
      <w:r>
        <w:t>Georgia</w:t>
      </w:r>
    </w:p>
    <w:p>
      <w:r>
        <w:t>Times</w:t>
      </w:r>
    </w:p>
    <w:p>
      <w:r>
        <w:t>Times New Roman</w:t>
      </w:r>
    </w:p>
    <w:p>
      <w:r>
        <w:t>SanS-Serif</w:t>
      </w:r>
    </w:p>
    <w:p>
      <w:r>
        <w:t xml:space="preserve">Sans-serif fonts have straight </w:t>
      </w:r>
    </w:p>
    <w:p>
      <w:r>
        <w:t xml:space="preserve">ends to letters and therefore </w:t>
      </w:r>
    </w:p>
    <w:p>
      <w:r>
        <w:t>have a much cleaner design.</w:t>
      </w:r>
    </w:p>
    <w:p>
      <w:r>
        <w:t>exampleS:</w:t>
      </w:r>
    </w:p>
    <w:p>
      <w:r>
        <w:t>Arial</w:t>
      </w:r>
    </w:p>
    <w:p>
      <w:r>
        <w:t>Verdana</w:t>
      </w:r>
    </w:p>
    <w:p>
      <w:r>
        <w:t>Helvetica</w:t>
      </w:r>
    </w:p>
    <w:p>
      <w:r>
        <w:t xml:space="preserve">As a result, sites often use a small set of typefaces that are installed </w:t>
      </w:r>
    </w:p>
    <w:p>
      <w:r>
        <w:t xml:space="preserve">on most computers (shown above). There are some techniques to get </w:t>
      </w:r>
    </w:p>
    <w:p>
      <w:r>
        <w:t>around this limitation (which are covered on pages 271-272).</w:t>
      </w:r>
    </w:p>
    <w:p>
      <w:r>
        <w:t xml:space="preserve">It is possible to specify more than one typeface and create an order of </w:t>
      </w:r>
    </w:p>
    <w:p>
      <w:r>
        <w:t xml:space="preserve">preference (in case the user does not have your first choice of typeface </w:t>
      </w:r>
    </w:p>
    <w:p>
      <w:r>
        <w:t>installed). This is sometimes referred to as a font stack .</w:t>
      </w:r>
    </w:p>
    <w:p>
      <w:r>
        <w:br w:type="page"/>
      </w:r>
    </w:p>
    <w:p>
      <w:r>
        <w:t>270TEXT</w:t>
      </w:r>
    </w:p>
    <w:p>
      <w:r>
        <w:t>monoSpace</w:t>
      </w:r>
    </w:p>
    <w:p>
      <w:r>
        <w:t xml:space="preserve">Every letter in a monospace </w:t>
      </w:r>
    </w:p>
    <w:p>
      <w:r>
        <w:t xml:space="preserve">typeface is the same width. </w:t>
      </w:r>
    </w:p>
    <w:p>
      <w:r>
        <w:t xml:space="preserve">(Non-monospace fonts have </w:t>
      </w:r>
    </w:p>
    <w:p>
      <w:r>
        <w:t>different widths.)</w:t>
      </w:r>
    </w:p>
    <w:p>
      <w:r>
        <w:t>exampleS:</w:t>
      </w:r>
    </w:p>
    <w:p>
      <w:r>
        <w:t>Courier</w:t>
      </w:r>
    </w:p>
    <w:p>
      <w:r>
        <w:t>Courier New</w:t>
      </w:r>
    </w:p>
    <w:p>
      <w:r>
        <w:t>curSive</w:t>
      </w:r>
    </w:p>
    <w:p>
      <w:r>
        <w:t xml:space="preserve">Cursive fonts either have </w:t>
      </w:r>
    </w:p>
    <w:p>
      <w:r>
        <w:t xml:space="preserve">joining strokes or other cursive </w:t>
      </w:r>
    </w:p>
    <w:p>
      <w:r>
        <w:t xml:space="preserve">characteristics, such as </w:t>
      </w:r>
    </w:p>
    <w:p>
      <w:r>
        <w:t>handwriting styles.</w:t>
      </w:r>
    </w:p>
    <w:p>
      <w:r>
        <w:t>exampleS:</w:t>
      </w:r>
    </w:p>
    <w:p>
      <w:r>
        <w:t>Comic Sans MS</w:t>
      </w:r>
    </w:p>
    <w:p>
      <w:r>
        <w:t>Monotype Corsiva</w:t>
      </w:r>
    </w:p>
    <w:p>
      <w:r>
        <w:t>fantaSy</w:t>
      </w:r>
    </w:p>
    <w:p>
      <w:r>
        <w:t xml:space="preserve">Fantasy fonts are usually </w:t>
      </w:r>
    </w:p>
    <w:p>
      <w:r>
        <w:t xml:space="preserve">decorative fonts and are often </w:t>
      </w:r>
    </w:p>
    <w:p>
      <w:r>
        <w:t xml:space="preserve">used for titles. They're not </w:t>
      </w:r>
    </w:p>
    <w:p>
      <w:r>
        <w:t>designed for long bodies of text.</w:t>
      </w:r>
    </w:p>
    <w:p>
      <w:r>
        <w:t>exampleS:</w:t>
      </w:r>
    </w:p>
    <w:p>
      <w:r>
        <w:t>Impact</w:t>
      </w:r>
    </w:p>
    <w:p>
      <w:r>
        <w:t>Haettenschweiler</w:t>
      </w:r>
    </w:p>
    <w:p>
      <w:r>
        <w:t xml:space="preserve">Browsers are supposed to support at least one typeface from each of </w:t>
      </w:r>
    </w:p>
    <w:p>
      <w:r>
        <w:t xml:space="preserve">the groups above. For this reason, it is common to add the generic font </w:t>
      </w:r>
    </w:p>
    <w:p>
      <w:r>
        <w:t>name after your preferred choice of typefaces.</w:t>
      </w:r>
    </w:p>
    <w:p>
      <w:r>
        <w:t>For example, if you wanted serif type, you could write the following:</w:t>
      </w:r>
    </w:p>
    <w:p>
      <w:r>
        <w:t>font-family: Georgia, Times, serif;</w:t>
      </w:r>
    </w:p>
    <w:p>
      <w:r>
        <w:br w:type="page"/>
      </w:r>
    </w:p>
    <w:p>
      <w:r>
        <w:t>271 TEXT</w:t>
      </w:r>
    </w:p>
    <w:p>
      <w:r>
        <w:t xml:space="preserve">TechniqueS ThaT offer </w:t>
      </w:r>
    </w:p>
    <w:p>
      <w:r>
        <w:t xml:space="preserve">a Wider choice of </w:t>
      </w:r>
    </w:p>
    <w:p>
      <w:r>
        <w:t>TypefaceS</w:t>
      </w:r>
    </w:p>
    <w:p>
      <w:r>
        <w:t xml:space="preserve">There are several ways to use fonts other than those listed on the </w:t>
      </w:r>
    </w:p>
    <w:p>
      <w:r>
        <w:t xml:space="preserve">previous page. However, typefaces are subject to copyright, so the </w:t>
      </w:r>
    </w:p>
    <w:p>
      <w:r>
        <w:t>techniques you can choose from are limited by their respective licenses.</w:t>
      </w:r>
    </w:p>
    <w:p>
      <w:r>
        <w:t>covered on</w:t>
      </w:r>
    </w:p>
    <w:p>
      <w:r>
        <w:t>iSSueS</w:t>
      </w:r>
    </w:p>
    <w:p>
      <w:r>
        <w:t>licenSing</w:t>
      </w:r>
    </w:p>
    <w:p>
      <w:r>
        <w:t>choice of TypefaceS</w:t>
      </w:r>
    </w:p>
    <w:p>
      <w:r>
        <w:t>SuiTable for any lengTh of TexT</w:t>
      </w:r>
    </w:p>
    <w:p>
      <w:r>
        <w:t xml:space="preserve">The user's computer needs the </w:t>
      </w:r>
    </w:p>
    <w:p>
      <w:r>
        <w:t xml:space="preserve">typeface installed. CSS is used to </w:t>
      </w:r>
    </w:p>
    <w:p>
      <w:r>
        <w:t>specify the typeface.</w:t>
      </w:r>
    </w:p>
    <w:p>
      <w:r>
        <w:t>Pages 273-274</w:t>
      </w:r>
    </w:p>
    <w:p>
      <w:r>
        <w:t xml:space="preserve">There is a limited choice of </w:t>
      </w:r>
    </w:p>
    <w:p>
      <w:r>
        <w:t xml:space="preserve">typefaces that most users have </w:t>
      </w:r>
    </w:p>
    <w:p>
      <w:r>
        <w:t>installed.</w:t>
      </w:r>
    </w:p>
    <w:p>
      <w:r>
        <w:t xml:space="preserve">You are not distributing the </w:t>
      </w:r>
    </w:p>
    <w:p>
      <w:r>
        <w:t xml:space="preserve">typeface, so there is no licensing </w:t>
      </w:r>
    </w:p>
    <w:p>
      <w:r>
        <w:t>issue.</w:t>
      </w:r>
    </w:p>
    <w:p>
      <w:r>
        <w:t xml:space="preserve">There is a limited choice because </w:t>
      </w:r>
    </w:p>
    <w:p>
      <w:r>
        <w:t xml:space="preserve">the font needs to be installed on </w:t>
      </w:r>
    </w:p>
    <w:p>
      <w:r>
        <w:t>users' computers.</w:t>
      </w:r>
    </w:p>
    <w:p>
      <w:r>
        <w:t xml:space="preserve">CSS specifies where a font can </w:t>
      </w:r>
    </w:p>
    <w:p>
      <w:r>
        <w:t xml:space="preserve">be downloaded from if it is not </w:t>
      </w:r>
    </w:p>
    <w:p>
      <w:r>
        <w:t>installed on the computer.</w:t>
      </w:r>
    </w:p>
    <w:p>
      <w:r>
        <w:t>Pages 277-278</w:t>
      </w:r>
    </w:p>
    <w:p>
      <w:r>
        <w:t xml:space="preserve">The user has to download the </w:t>
      </w:r>
    </w:p>
    <w:p>
      <w:r>
        <w:t xml:space="preserve">font file, which can slow down </w:t>
      </w:r>
    </w:p>
    <w:p>
      <w:r>
        <w:t>loading of the web page.</w:t>
      </w:r>
    </w:p>
    <w:p>
      <w:r>
        <w:t xml:space="preserve">The license to use the font must </w:t>
      </w:r>
    </w:p>
    <w:p>
      <w:r>
        <w:t xml:space="preserve">permit its distribution using </w:t>
      </w:r>
    </w:p>
    <w:p>
      <w:r>
        <w:t>@font-face.</w:t>
      </w:r>
    </w:p>
    <w:p>
      <w:r>
        <w:t xml:space="preserve">Choice is limited because </w:t>
      </w:r>
    </w:p>
    <w:p>
      <w:r>
        <w:t xml:space="preserve">few typefaces can be freely </w:t>
      </w:r>
    </w:p>
    <w:p>
      <w:r>
        <w:t>distributed this way.</w:t>
      </w:r>
    </w:p>
    <w:p>
      <w:r>
        <w:t xml:space="preserve">Commercial services give users </w:t>
      </w:r>
    </w:p>
    <w:p>
      <w:r>
        <w:t xml:space="preserve">access to a wider range of fonts </w:t>
      </w:r>
    </w:p>
    <w:p>
      <w:r>
        <w:t xml:space="preserve">using </w:t>
      </w:r>
    </w:p>
    <w:p>
      <w:r>
        <w:t>@font-face.</w:t>
      </w:r>
    </w:p>
    <w:p>
      <w:r>
        <w:t>Pages 277-278</w:t>
      </w:r>
    </w:p>
    <w:p>
      <w:r>
        <w:t xml:space="preserve">There is an ongoing fee to cover </w:t>
      </w:r>
    </w:p>
    <w:p>
      <w:r>
        <w:t>licenses paid to font foundries.</w:t>
      </w:r>
    </w:p>
    <w:p>
      <w:r>
        <w:t xml:space="preserve">The service takes care of the </w:t>
      </w:r>
    </w:p>
    <w:p>
      <w:r>
        <w:t xml:space="preserve">licensing issues with the people </w:t>
      </w:r>
    </w:p>
    <w:p>
      <w:r>
        <w:t>who made the font.</w:t>
      </w:r>
    </w:p>
    <w:p>
      <w:r>
        <w:t xml:space="preserve">Each service offers a different </w:t>
      </w:r>
    </w:p>
    <w:p>
      <w:r>
        <w:t xml:space="preserve">choice of fonts based on their </w:t>
      </w:r>
    </w:p>
    <w:p>
      <w:r>
        <w:t>agreements with font foundries.</w:t>
      </w:r>
    </w:p>
    <w:p>
      <w:r>
        <w:t xml:space="preserve">fonT-family fonT-face Service-baSed </w:t>
      </w:r>
    </w:p>
    <w:p>
      <w:r>
        <w:t>fonT-face</w:t>
      </w:r>
    </w:p>
    <w:p>
      <w:r>
        <w:br w:type="page"/>
      </w:r>
    </w:p>
    <w:p>
      <w:r>
        <w:t>272TEXT</w:t>
      </w:r>
    </w:p>
    <w:p>
      <w:r>
        <w:t xml:space="preserve">If you design on a Mac, it is important to check what the typefaces look </w:t>
      </w:r>
    </w:p>
    <w:p>
      <w:r>
        <w:t xml:space="preserve">like on a PC because PCs can render type less smoothly. But if you design </w:t>
      </w:r>
    </w:p>
    <w:p>
      <w:r>
        <w:t>on a PC, then it should look fine on a Mac.</w:t>
      </w:r>
    </w:p>
    <w:p>
      <w:r>
        <w:t>covered on</w:t>
      </w:r>
    </w:p>
    <w:p>
      <w:r>
        <w:t>iSSueS</w:t>
      </w:r>
    </w:p>
    <w:p>
      <w:r>
        <w:t>licenSing</w:t>
      </w:r>
    </w:p>
    <w:p>
      <w:r>
        <w:t>choice of TypefaceS</w:t>
      </w:r>
    </w:p>
    <w:p>
      <w:r>
        <w:t>noT SuiTable for long paSSageS of TexT</w:t>
      </w:r>
    </w:p>
    <w:p>
      <w:r>
        <w:t>imageS</w:t>
      </w:r>
    </w:p>
    <w:p>
      <w:r>
        <w:t xml:space="preserve">You can create a graphic that </w:t>
      </w:r>
    </w:p>
    <w:p>
      <w:r>
        <w:t xml:space="preserve">contains the text as you want it </w:t>
      </w:r>
    </w:p>
    <w:p>
      <w:r>
        <w:t>to appear in a different typeface.</w:t>
      </w:r>
    </w:p>
    <w:p>
      <w:r>
        <w:t>Pages 99-100 and 109-113</w:t>
      </w:r>
    </w:p>
    <w:p>
      <w:r>
        <w:t xml:space="preserve">People who use screen readers </w:t>
      </w:r>
    </w:p>
    <w:p>
      <w:r>
        <w:t xml:space="preserve">will rely on the </w:t>
      </w:r>
    </w:p>
    <w:p>
      <w:r>
        <w:t xml:space="preserve">alt text to know </w:t>
      </w:r>
    </w:p>
    <w:p>
      <w:r>
        <w:t>what is said.</w:t>
      </w:r>
    </w:p>
    <w:p>
      <w:r>
        <w:t xml:space="preserve">You can use any typeface that </w:t>
      </w:r>
    </w:p>
    <w:p>
      <w:r>
        <w:t xml:space="preserve">you have a license to use on your </w:t>
      </w:r>
    </w:p>
    <w:p>
      <w:r>
        <w:t xml:space="preserve">computer (because you are not </w:t>
      </w:r>
    </w:p>
    <w:p>
      <w:r>
        <w:t>distributing the typeface).</w:t>
      </w:r>
    </w:p>
    <w:p>
      <w:r>
        <w:t xml:space="preserve">Very wide choice because you </w:t>
      </w:r>
    </w:p>
    <w:p>
      <w:r>
        <w:t xml:space="preserve">can use any typeface that you </w:t>
      </w:r>
    </w:p>
    <w:p>
      <w:r>
        <w:t>have a license for.</w:t>
      </w:r>
    </w:p>
    <w:p>
      <w:r>
        <w:t>Sifr</w:t>
      </w:r>
    </w:p>
    <w:p>
      <w:r>
        <w:t xml:space="preserve">The font is embedded into a </w:t>
      </w:r>
    </w:p>
    <w:p>
      <w:r>
        <w:t xml:space="preserve">Flash movie, and JavaScript </w:t>
      </w:r>
    </w:p>
    <w:p>
      <w:r>
        <w:t xml:space="preserve">replaces specified HTML text </w:t>
      </w:r>
    </w:p>
    <w:p>
      <w:r>
        <w:t>with a flash version of it.</w:t>
      </w:r>
    </w:p>
    <w:p>
      <w:r>
        <w:t>See website for more details</w:t>
      </w:r>
    </w:p>
    <w:p>
      <w:r>
        <w:t xml:space="preserve">This method only works if the </w:t>
      </w:r>
    </w:p>
    <w:p>
      <w:r>
        <w:t xml:space="preserve">user has Flash and JavaScript </w:t>
      </w:r>
    </w:p>
    <w:p>
      <w:r>
        <w:t>enabled on their device.</w:t>
      </w:r>
    </w:p>
    <w:p>
      <w:r>
        <w:t xml:space="preserve">Many commercial makers of </w:t>
      </w:r>
    </w:p>
    <w:p>
      <w:r>
        <w:t xml:space="preserve">typefaces allow this technique, </w:t>
      </w:r>
    </w:p>
    <w:p>
      <w:r>
        <w:t xml:space="preserve">although you may need to pay </w:t>
      </w:r>
    </w:p>
    <w:p>
      <w:r>
        <w:t>for an extra web-use license.</w:t>
      </w:r>
    </w:p>
    <w:p>
      <w:r>
        <w:t xml:space="preserve">This method provides a lot of </w:t>
      </w:r>
    </w:p>
    <w:p>
      <w:r>
        <w:t xml:space="preserve">choice because many of the </w:t>
      </w:r>
    </w:p>
    <w:p>
      <w:r>
        <w:t xml:space="preserve">major typeface manufacturers </w:t>
      </w:r>
    </w:p>
    <w:p>
      <w:r>
        <w:t>permit this kind of usage.</w:t>
      </w:r>
    </w:p>
    <w:p>
      <w:r>
        <w:t>cufon</w:t>
      </w:r>
    </w:p>
    <w:p>
      <w:r>
        <w:t xml:space="preserve">Cufon offers similar functionality </w:t>
      </w:r>
    </w:p>
    <w:p>
      <w:r>
        <w:t xml:space="preserve">to sIFR. It uses JavaScript to </w:t>
      </w:r>
    </w:p>
    <w:p>
      <w:r>
        <w:t xml:space="preserve">create either an SVG or VML </w:t>
      </w:r>
    </w:p>
    <w:p>
      <w:r>
        <w:t>version of the text.</w:t>
      </w:r>
    </w:p>
    <w:p>
      <w:r>
        <w:t>See website for more details</w:t>
      </w:r>
    </w:p>
    <w:p>
      <w:r>
        <w:t xml:space="preserve">Requires JavaScript to be </w:t>
      </w:r>
    </w:p>
    <w:p>
      <w:r>
        <w:t xml:space="preserve">enabled. Also, users cannot </w:t>
      </w:r>
    </w:p>
    <w:p>
      <w:r>
        <w:t xml:space="preserve">select text, and text can't change </w:t>
      </w:r>
    </w:p>
    <w:p>
      <w:r>
        <w:t>when a user hovers over it.</w:t>
      </w:r>
    </w:p>
    <w:p>
      <w:r>
        <w:t xml:space="preserve">As with sIFR, some typeface </w:t>
      </w:r>
    </w:p>
    <w:p>
      <w:r>
        <w:t xml:space="preserve">makers allow use of their fonts </w:t>
      </w:r>
    </w:p>
    <w:p>
      <w:r>
        <w:t xml:space="preserve">with CUFON, but you need to </w:t>
      </w:r>
    </w:p>
    <w:p>
      <w:r>
        <w:t>check the license.</w:t>
      </w:r>
    </w:p>
    <w:p>
      <w:r>
        <w:t xml:space="preserve">Slightly less choice than for sIFR, </w:t>
      </w:r>
    </w:p>
    <w:p>
      <w:r>
        <w:t xml:space="preserve">as some typeface manufacturers </w:t>
      </w:r>
    </w:p>
    <w:p>
      <w:r>
        <w:t xml:space="preserve">are not as keen on this </w:t>
      </w:r>
    </w:p>
    <w:p>
      <w:r>
        <w:t>technique.</w:t>
      </w:r>
    </w:p>
    <w:p>
      <w:r>
        <w:br w:type="page"/>
      </w:r>
    </w:p>
    <w:p>
      <w:r>
        <w:t>273 TEXT</w:t>
      </w:r>
    </w:p>
    <w:p>
      <w:r>
        <w:t>r esult</w:t>
      </w:r>
    </w:p>
    <w:p>
      <w:r>
        <w:t>&lt;!DOCTYPE html&gt;</w:t>
      </w:r>
    </w:p>
    <w:p>
      <w:r>
        <w:t>&lt;html&gt;</w:t>
      </w:r>
    </w:p>
    <w:p>
      <w:r>
        <w:t xml:space="preserve"> &lt;head&gt;</w:t>
      </w:r>
    </w:p>
    <w:p>
      <w:r>
        <w:t xml:space="preserve">  &lt;title&gt;Font Family&lt;/title&gt;</w:t>
      </w:r>
    </w:p>
    <w:p>
      <w:r>
        <w:t xml:space="preserve">  &lt;style type="text/css"&gt;</w:t>
      </w:r>
    </w:p>
    <w:p>
      <w:r>
        <w:t xml:space="preserve">   body {</w:t>
      </w:r>
    </w:p>
    <w:p>
      <w:r>
        <w:t xml:space="preserve">    font-family: Georgia, Times, serif;}</w:t>
      </w:r>
    </w:p>
    <w:p>
      <w:r>
        <w:t xml:space="preserve">   h1, h2 {</w:t>
      </w:r>
    </w:p>
    <w:p>
      <w:r>
        <w:t xml:space="preserve">    font-family: Arial, Verdana, sans-serif;}</w:t>
      </w:r>
    </w:p>
    <w:p>
      <w:r>
        <w:t xml:space="preserve">   .credits {</w:t>
      </w:r>
    </w:p>
    <w:p>
      <w:r>
        <w:t xml:space="preserve">    font-family: "Courier New", Courier, </w:t>
      </w:r>
    </w:p>
    <w:p>
      <w:r>
        <w:t xml:space="preserve">     monospace;}</w:t>
      </w:r>
    </w:p>
    <w:p>
      <w:r>
        <w:t xml:space="preserve">  &lt;/style&gt;</w:t>
      </w:r>
    </w:p>
    <w:p>
      <w:r>
        <w:t xml:space="preserve"> &lt;/head&gt;</w:t>
      </w:r>
    </w:p>
    <w:p>
      <w:r>
        <w:t xml:space="preserve"> &lt;body&gt;</w:t>
      </w:r>
    </w:p>
    <w:p>
      <w:r>
        <w:t xml:space="preserve">  &lt;h1&gt;Briards&lt;/h1&gt;</w:t>
      </w:r>
    </w:p>
    <w:p>
      <w:r>
        <w:t xml:space="preserve">  &lt;p class="credits"&gt;by Ivy Duckett&lt;/p&gt;</w:t>
      </w:r>
    </w:p>
    <w:p>
      <w:r>
        <w:t xml:space="preserve">  &lt;p class="intro"&gt;The &lt;a class="breed" </w:t>
      </w:r>
    </w:p>
    <w:p>
      <w:r>
        <w:t xml:space="preserve">    href="http://en.wikipedia.org/wiki/</w:t>
      </w:r>
    </w:p>
    <w:p>
      <w:r>
        <w:t xml:space="preserve">    Briard"&gt;briard&lt;/a&gt;, or berger de brie, is </w:t>
      </w:r>
    </w:p>
    <w:p>
      <w:r>
        <w:t xml:space="preserve">    a large breed of dog traditionally used as </w:t>
      </w:r>
    </w:p>
    <w:p>
      <w:r>
        <w:t xml:space="preserve">    a herder and guardian of sheep...&lt;/p&gt;</w:t>
      </w:r>
    </w:p>
    <w:p>
      <w:r>
        <w:t xml:space="preserve"> &lt;/body&gt;</w:t>
      </w:r>
    </w:p>
    <w:p>
      <w:r>
        <w:t>&lt;/html&gt;</w:t>
      </w:r>
    </w:p>
    <w:p>
      <w:r>
        <w:t xml:space="preserve">chapter-12/font-family.html cssThe font-family property </w:t>
      </w:r>
    </w:p>
    <w:p>
      <w:r>
        <w:t xml:space="preserve">allows you to specify the </w:t>
      </w:r>
    </w:p>
    <w:p>
      <w:r>
        <w:t xml:space="preserve">typeface that should be used for </w:t>
      </w:r>
    </w:p>
    <w:p>
      <w:r>
        <w:t xml:space="preserve">any text inside the element(s) to </w:t>
      </w:r>
    </w:p>
    <w:p>
      <w:r>
        <w:t>which a CSS rule applies.</w:t>
      </w:r>
    </w:p>
    <w:p>
      <w:r>
        <w:t xml:space="preserve">The value of this property is the </w:t>
      </w:r>
    </w:p>
    <w:p>
      <w:r>
        <w:t xml:space="preserve">name of the typeface you want </w:t>
      </w:r>
    </w:p>
    <w:p>
      <w:r>
        <w:t xml:space="preserve">to use. </w:t>
      </w:r>
    </w:p>
    <w:p>
      <w:r>
        <w:t xml:space="preserve">The people who are visiting </w:t>
      </w:r>
    </w:p>
    <w:p>
      <w:r>
        <w:t xml:space="preserve">your site need the typeface you </w:t>
      </w:r>
    </w:p>
    <w:p>
      <w:r>
        <w:t xml:space="preserve">have specified installed on their </w:t>
      </w:r>
    </w:p>
    <w:p>
      <w:r>
        <w:t xml:space="preserve">computer in order for it to be </w:t>
      </w:r>
    </w:p>
    <w:p>
      <w:r>
        <w:t xml:space="preserve">displayed. </w:t>
      </w:r>
    </w:p>
    <w:p>
      <w:r>
        <w:t xml:space="preserve">You can specify a list of fonts </w:t>
      </w:r>
    </w:p>
    <w:p>
      <w:r>
        <w:t xml:space="preserve">separated by commas so that, </w:t>
      </w:r>
    </w:p>
    <w:p>
      <w:r>
        <w:t xml:space="preserve">if the user does not have your </w:t>
      </w:r>
    </w:p>
    <w:p>
      <w:r>
        <w:t xml:space="preserve">first choice of typeface installed, </w:t>
      </w:r>
    </w:p>
    <w:p>
      <w:r>
        <w:t xml:space="preserve">the browser can try to use an </w:t>
      </w:r>
    </w:p>
    <w:p>
      <w:r>
        <w:t>alternative font from the list.</w:t>
      </w:r>
    </w:p>
    <w:p>
      <w:r>
        <w:t xml:space="preserve">It is also common to end with a </w:t>
      </w:r>
    </w:p>
    <w:p>
      <w:r>
        <w:t xml:space="preserve">generic font name for that type </w:t>
      </w:r>
    </w:p>
    <w:p>
      <w:r>
        <w:t xml:space="preserve">of font (which you saw on pages </w:t>
      </w:r>
    </w:p>
    <w:p>
      <w:r>
        <w:t>269-270).</w:t>
      </w:r>
    </w:p>
    <w:p>
      <w:r>
        <w:t xml:space="preserve">If a font name is made up of </w:t>
      </w:r>
    </w:p>
    <w:p>
      <w:r>
        <w:t xml:space="preserve">more than one word, it should be </w:t>
      </w:r>
    </w:p>
    <w:p>
      <w:r>
        <w:t>put in double quotes.</w:t>
      </w:r>
    </w:p>
    <w:p>
      <w:r>
        <w:t xml:space="preserve">Designers suggest pages usually </w:t>
      </w:r>
    </w:p>
    <w:p>
      <w:r>
        <w:t xml:space="preserve">look better if they use no more </w:t>
      </w:r>
    </w:p>
    <w:p>
      <w:r>
        <w:t>than three typefaces on a page.</w:t>
      </w:r>
    </w:p>
    <w:p>
      <w:r>
        <w:t xml:space="preserve">We will be using an extended </w:t>
      </w:r>
    </w:p>
    <w:p>
      <w:r>
        <w:t xml:space="preserve">version of the HTML shown on </w:t>
      </w:r>
    </w:p>
    <w:p>
      <w:r>
        <w:t xml:space="preserve">this page for all of the examples </w:t>
      </w:r>
    </w:p>
    <w:p>
      <w:r>
        <w:t>in this chapter.</w:t>
      </w:r>
    </w:p>
    <w:p>
      <w:r>
        <w:t>Specifying TypefaceS</w:t>
      </w:r>
    </w:p>
    <w:p>
      <w:r>
        <w:t>font-family</w:t>
      </w:r>
    </w:p>
    <w:p>
      <w:r>
        <w:t>htM l +</w:t>
      </w:r>
    </w:p>
    <w:p>
      <w:r>
        <w:br w:type="page"/>
      </w:r>
    </w:p>
    <w:p>
      <w:r>
        <w:t>arTicle</w:t>
      </w:r>
    </w:p>
    <w:p>
      <w:r>
        <w:t>274TEXT 274TEXT</w:t>
      </w:r>
    </w:p>
    <w:p>
      <w:r>
        <w:t>r esult</w:t>
      </w:r>
    </w:p>
    <w:p>
      <w:r>
        <w:t xml:space="preserve">The font-size property enables </w:t>
      </w:r>
    </w:p>
    <w:p>
      <w:r>
        <w:t xml:space="preserve">you to specify a size for the </w:t>
      </w:r>
    </w:p>
    <w:p>
      <w:r>
        <w:t xml:space="preserve">font. There are several ways to </w:t>
      </w:r>
    </w:p>
    <w:p>
      <w:r>
        <w:t xml:space="preserve">specify the size of a font. The </w:t>
      </w:r>
    </w:p>
    <w:p>
      <w:r>
        <w:t>most common are:</w:t>
      </w:r>
    </w:p>
    <w:p>
      <w:r>
        <w:t>pixelS</w:t>
      </w:r>
    </w:p>
    <w:p>
      <w:r>
        <w:t xml:space="preserve">Pixels are commonly used </w:t>
      </w:r>
    </w:p>
    <w:p>
      <w:r>
        <w:t xml:space="preserve">because they allow web </w:t>
      </w:r>
    </w:p>
    <w:p>
      <w:r>
        <w:t xml:space="preserve">designers very precise control </w:t>
      </w:r>
    </w:p>
    <w:p>
      <w:r>
        <w:t xml:space="preserve">over how much space their text </w:t>
      </w:r>
    </w:p>
    <w:p>
      <w:r>
        <w:t xml:space="preserve">takes up. The number of pixels is </w:t>
      </w:r>
    </w:p>
    <w:p>
      <w:r>
        <w:t xml:space="preserve">followed by the letters </w:t>
      </w:r>
    </w:p>
    <w:p>
      <w:r>
        <w:t>px.</w:t>
      </w:r>
    </w:p>
    <w:p>
      <w:r>
        <w:t>percenTageS</w:t>
      </w:r>
    </w:p>
    <w:p>
      <w:r>
        <w:t xml:space="preserve">The default size of text in </w:t>
      </w:r>
    </w:p>
    <w:p>
      <w:r>
        <w:t xml:space="preserve">browsers is 16px. So a size of </w:t>
      </w:r>
    </w:p>
    <w:p>
      <w:r>
        <w:t xml:space="preserve">75% would be the equivalent of </w:t>
      </w:r>
    </w:p>
    <w:p>
      <w:r>
        <w:t>12px, and 200% would be 32px.</w:t>
      </w:r>
    </w:p>
    <w:p>
      <w:r>
        <w:t xml:space="preserve">If you create a rule to make all </w:t>
      </w:r>
    </w:p>
    <w:p>
      <w:r>
        <w:t xml:space="preserve">text inside the </w:t>
      </w:r>
    </w:p>
    <w:p>
      <w:r>
        <w:t xml:space="preserve">&lt;body&gt; element </w:t>
      </w:r>
    </w:p>
    <w:p>
      <w:r>
        <w:t xml:space="preserve">to be 75% of the default size (to </w:t>
      </w:r>
    </w:p>
    <w:p>
      <w:r>
        <w:t xml:space="preserve">make it 12px), and then specify </w:t>
      </w:r>
    </w:p>
    <w:p>
      <w:r>
        <w:t xml:space="preserve">another rule that indicates the </w:t>
      </w:r>
    </w:p>
    <w:p>
      <w:r>
        <w:t xml:space="preserve">content of an element inside the </w:t>
      </w:r>
    </w:p>
    <w:p>
      <w:r>
        <w:t xml:space="preserve">&lt;body&gt; element should be 75% </w:t>
      </w:r>
    </w:p>
    <w:p>
      <w:r>
        <w:t xml:space="preserve">size, it will be 9px (75% of the </w:t>
      </w:r>
    </w:p>
    <w:p>
      <w:r>
        <w:t>12px font size).</w:t>
      </w:r>
    </w:p>
    <w:p>
      <w:r>
        <w:t>emS</w:t>
      </w:r>
    </w:p>
    <w:p>
      <w:r>
        <w:t xml:space="preserve">An em is equivalent to the width </w:t>
      </w:r>
    </w:p>
    <w:p>
      <w:r>
        <w:t>of a letter m.</w:t>
      </w:r>
    </w:p>
    <w:p>
      <w:r>
        <w:t xml:space="preserve">We will look at these </w:t>
      </w:r>
    </w:p>
    <w:p>
      <w:r>
        <w:t xml:space="preserve">measurements in greater detail </w:t>
      </w:r>
    </w:p>
    <w:p>
      <w:r>
        <w:t>on the next page.</w:t>
      </w:r>
    </w:p>
    <w:p>
      <w:r>
        <w:t>Size of Type</w:t>
      </w:r>
    </w:p>
    <w:p>
      <w:r>
        <w:t>font-size</w:t>
      </w:r>
    </w:p>
    <w:p>
      <w:r>
        <w:t>body {</w:t>
      </w:r>
    </w:p>
    <w:p>
      <w:r>
        <w:t xml:space="preserve"> font-family: Arial, Verdana, sans-serif;</w:t>
      </w:r>
    </w:p>
    <w:p>
      <w:r>
        <w:t xml:space="preserve"> font-size: 12px;}</w:t>
      </w:r>
    </w:p>
    <w:p>
      <w:r>
        <w:t>h1 {</w:t>
      </w:r>
    </w:p>
    <w:p>
      <w:r>
        <w:t xml:space="preserve"> font-size: 200%;}</w:t>
      </w:r>
    </w:p>
    <w:p>
      <w:r>
        <w:t>h2 {</w:t>
      </w:r>
    </w:p>
    <w:p>
      <w:r>
        <w:t xml:space="preserve"> font-size: 1.3em;}</w:t>
      </w:r>
    </w:p>
    <w:p>
      <w:r>
        <w:t>chapter-12/font-size.htmlcss</w:t>
      </w:r>
    </w:p>
    <w:p>
      <w:r>
        <w:br w:type="page"/>
      </w:r>
    </w:p>
    <w:p>
      <w:r>
        <w:t>275 TEXT</w:t>
      </w:r>
    </w:p>
    <w:p>
      <w:r>
        <w:t xml:space="preserve">You may have noticed that programs such as </w:t>
      </w:r>
    </w:p>
    <w:p>
      <w:r>
        <w:t xml:space="preserve">Word, Photoshop and InDesign offer the same </w:t>
      </w:r>
    </w:p>
    <w:p>
      <w:r>
        <w:t>sizes of text.</w:t>
      </w:r>
    </w:p>
    <w:p>
      <w:r>
        <w:t>Type ScaleS</w:t>
      </w:r>
    </w:p>
    <w:p>
      <w:r>
        <w:t>8pt</w:t>
      </w:r>
    </w:p>
    <w:p>
      <w:r>
        <w:t>9pt</w:t>
      </w:r>
    </w:p>
    <w:p>
      <w:r>
        <w:t>10pt</w:t>
      </w:r>
    </w:p>
    <w:p>
      <w:r>
        <w:t>11pt</w:t>
      </w:r>
    </w:p>
    <w:p>
      <w:r>
        <w:t>12pt</w:t>
      </w:r>
    </w:p>
    <w:p>
      <w:r>
        <w:t>14pt</w:t>
      </w:r>
    </w:p>
    <w:p>
      <w:r>
        <w:t>18pt</w:t>
      </w:r>
    </w:p>
    <w:p>
      <w:r>
        <w:t>24pt</w:t>
      </w:r>
    </w:p>
    <w:p>
      <w:r>
        <w:t>36pt</w:t>
      </w:r>
    </w:p>
    <w:p>
      <w:r>
        <w:t>48pt</w:t>
      </w:r>
    </w:p>
    <w:p>
      <w:r>
        <w:t>60pt</w:t>
      </w:r>
    </w:p>
    <w:p>
      <w:r>
        <w:t>72pt</w:t>
      </w:r>
    </w:p>
    <w:p>
      <w:r>
        <w:t xml:space="preserve">This is because they are set </w:t>
      </w:r>
    </w:p>
    <w:p>
      <w:r>
        <w:t xml:space="preserve">according to a scale or ratio that </w:t>
      </w:r>
    </w:p>
    <w:p>
      <w:r>
        <w:t xml:space="preserve">was developed by European </w:t>
      </w:r>
    </w:p>
    <w:p>
      <w:r>
        <w:t xml:space="preserve">typographers in the sixteenth </w:t>
      </w:r>
    </w:p>
    <w:p>
      <w:r>
        <w:t>century.</w:t>
      </w:r>
    </w:p>
    <w:p>
      <w:r>
        <w:t xml:space="preserve">It is considered that this scale </w:t>
      </w:r>
    </w:p>
    <w:p>
      <w:r>
        <w:t xml:space="preserve">for type is pleasing to the eye </w:t>
      </w:r>
    </w:p>
    <w:p>
      <w:r>
        <w:t xml:space="preserve">and it has therefore changed </w:t>
      </w:r>
    </w:p>
    <w:p>
      <w:r>
        <w:t>little in the last 400 years.</w:t>
      </w:r>
    </w:p>
    <w:p>
      <w:r>
        <w:t xml:space="preserve">For this reason, when you are </w:t>
      </w:r>
    </w:p>
    <w:p>
      <w:r>
        <w:t xml:space="preserve">designing pages, using sizes </w:t>
      </w:r>
    </w:p>
    <w:p>
      <w:r>
        <w:t xml:space="preserve">from this scale will help them </w:t>
      </w:r>
    </w:p>
    <w:p>
      <w:r>
        <w:t>look more attractive.</w:t>
      </w:r>
    </w:p>
    <w:p>
      <w:r>
        <w:t xml:space="preserve">On the next page, you can see </w:t>
      </w:r>
    </w:p>
    <w:p>
      <w:r>
        <w:t xml:space="preserve">how to achieve this scale using </w:t>
      </w:r>
    </w:p>
    <w:p>
      <w:r>
        <w:t>pixels, percentages, and ems.</w:t>
      </w:r>
    </w:p>
    <w:p>
      <w:r>
        <w:t xml:space="preserve">Print designers often refer to the </w:t>
      </w:r>
    </w:p>
    <w:p>
      <w:r>
        <w:t xml:space="preserve">size of text in terms of points </w:t>
      </w:r>
    </w:p>
    <w:p>
      <w:r>
        <w:t xml:space="preserve">rather than pixels (hence the </w:t>
      </w:r>
    </w:p>
    <w:p>
      <w:r>
        <w:t xml:space="preserve">use of pt in the scale on the </w:t>
      </w:r>
    </w:p>
    <w:p>
      <w:r>
        <w:t xml:space="preserve">right). A pixel roughly equates </w:t>
      </w:r>
    </w:p>
    <w:p>
      <w:r>
        <w:t xml:space="preserve">to a point because a point </w:t>
      </w:r>
    </w:p>
    <w:p>
      <w:r>
        <w:t xml:space="preserve">corresponds to 1/72 of an inch, </w:t>
      </w:r>
    </w:p>
    <w:p>
      <w:r>
        <w:t xml:space="preserve">and most computer displays </w:t>
      </w:r>
    </w:p>
    <w:p>
      <w:r>
        <w:t xml:space="preserve">have a resolution of 72 dots per </w:t>
      </w:r>
    </w:p>
    <w:p>
      <w:r>
        <w:t>inch.</w:t>
      </w:r>
    </w:p>
    <w:p>
      <w:r>
        <w:t xml:space="preserve">The default size of text in a </w:t>
      </w:r>
    </w:p>
    <w:p>
      <w:r>
        <w:t xml:space="preserve">browser is 16 pixels. So if you </w:t>
      </w:r>
    </w:p>
    <w:p>
      <w:r>
        <w:t xml:space="preserve">use percentages or ems, you </w:t>
      </w:r>
    </w:p>
    <w:p>
      <w:r>
        <w:t xml:space="preserve">calculate the size of text you </w:t>
      </w:r>
    </w:p>
    <w:p>
      <w:r>
        <w:t xml:space="preserve">want based on the default size </w:t>
      </w:r>
    </w:p>
    <w:p>
      <w:r>
        <w:t xml:space="preserve">of the text used in browsers. </w:t>
      </w:r>
    </w:p>
    <w:p>
      <w:r>
        <w:t xml:space="preserve">For example, you could scale </w:t>
      </w:r>
    </w:p>
    <w:p>
      <w:r>
        <w:t xml:space="preserve">down to 12 pixels for body copy </w:t>
      </w:r>
    </w:p>
    <w:p>
      <w:r>
        <w:t xml:space="preserve">and scale up to 24 pixels for </w:t>
      </w:r>
    </w:p>
    <w:p>
      <w:r>
        <w:t>headings.</w:t>
      </w:r>
    </w:p>
    <w:p>
      <w:r>
        <w:t xml:space="preserve">Recently, some web designers </w:t>
      </w:r>
    </w:p>
    <w:p>
      <w:r>
        <w:t xml:space="preserve">have started to leave the body </w:t>
      </w:r>
    </w:p>
    <w:p>
      <w:r>
        <w:t xml:space="preserve">text at the default size of 16 </w:t>
      </w:r>
    </w:p>
    <w:p>
      <w:r>
        <w:t xml:space="preserve">pixels and adjust the other font </w:t>
      </w:r>
    </w:p>
    <w:p>
      <w:r>
        <w:t xml:space="preserve">sizes using a scale that keeps </w:t>
      </w:r>
    </w:p>
    <w:p>
      <w:r>
        <w:t xml:space="preserve">the relative proportions of this </w:t>
      </w:r>
    </w:p>
    <w:p>
      <w:r>
        <w:t>one.</w:t>
      </w:r>
    </w:p>
    <w:p>
      <w:r>
        <w:t xml:space="preserve">When you first see body text at </w:t>
      </w:r>
    </w:p>
    <w:p>
      <w:r>
        <w:t xml:space="preserve">16 pixels, it might seem quite </w:t>
      </w:r>
    </w:p>
    <w:p>
      <w:r>
        <w:t xml:space="preserve">large. Once you get used to </w:t>
      </w:r>
    </w:p>
    <w:p>
      <w:r>
        <w:t xml:space="preserve">the larger type, however, most </w:t>
      </w:r>
    </w:p>
    <w:p>
      <w:r>
        <w:t xml:space="preserve">people find it far easier to read; </w:t>
      </w:r>
    </w:p>
    <w:p>
      <w:r>
        <w:t xml:space="preserve">and going back to a page where </w:t>
      </w:r>
    </w:p>
    <w:p>
      <w:r>
        <w:t xml:space="preserve">main type is 12 pixels will often </w:t>
      </w:r>
    </w:p>
    <w:p>
      <w:r>
        <w:t xml:space="preserve">then look quite small. </w:t>
      </w:r>
    </w:p>
    <w:p>
      <w:r>
        <w:br w:type="page"/>
      </w:r>
    </w:p>
    <w:p>
      <w:r>
        <w:t>276TEXT</w:t>
      </w:r>
    </w:p>
    <w:p>
      <w:r>
        <w:t>uniTS of Type Size</w:t>
      </w:r>
    </w:p>
    <w:p>
      <w:r>
        <w:t xml:space="preserve">Setting font size in pixels is the </w:t>
      </w:r>
    </w:p>
    <w:p>
      <w:r>
        <w:t xml:space="preserve">best way to ensure that the type </w:t>
      </w:r>
    </w:p>
    <w:p>
      <w:r>
        <w:t xml:space="preserve">appears at the size you intended </w:t>
      </w:r>
    </w:p>
    <w:p>
      <w:r>
        <w:t xml:space="preserve">(because percentages and ems </w:t>
      </w:r>
    </w:p>
    <w:p>
      <w:r>
        <w:t xml:space="preserve">are more likely to vary if a user </w:t>
      </w:r>
    </w:p>
    <w:p>
      <w:r>
        <w:t xml:space="preserve">has changed the default size of </w:t>
      </w:r>
    </w:p>
    <w:p>
      <w:r>
        <w:t>text in their browser).</w:t>
      </w:r>
    </w:p>
    <w:p>
      <w:r>
        <w:t xml:space="preserve">Pixels are relative to the </w:t>
      </w:r>
    </w:p>
    <w:p>
      <w:r>
        <w:t xml:space="preserve">resolution of the screen, so the </w:t>
      </w:r>
    </w:p>
    <w:p>
      <w:r>
        <w:t xml:space="preserve">same type size will look larger </w:t>
      </w:r>
    </w:p>
    <w:p>
      <w:r>
        <w:t xml:space="preserve">when a screen has a resolution </w:t>
      </w:r>
    </w:p>
    <w:p>
      <w:r>
        <w:t xml:space="preserve">of 800x600 than it would when </w:t>
      </w:r>
    </w:p>
    <w:p>
      <w:r>
        <w:t>it is 1280x800.</w:t>
      </w:r>
    </w:p>
    <w:p>
      <w:r>
        <w:t xml:space="preserve">You can also use </w:t>
      </w:r>
    </w:p>
    <w:p>
      <w:r>
        <w:t xml:space="preserve">pt for point </w:t>
      </w:r>
    </w:p>
    <w:p>
      <w:r>
        <w:t xml:space="preserve">sizes instead of px for pixels, but </w:t>
      </w:r>
    </w:p>
    <w:p>
      <w:r>
        <w:t xml:space="preserve">you should only do this when </w:t>
      </w:r>
    </w:p>
    <w:p>
      <w:r>
        <w:t>creating style sheets for printer-</w:t>
      </w:r>
    </w:p>
    <w:p>
      <w:r>
        <w:t>friendly versions of pages.</w:t>
      </w:r>
    </w:p>
    <w:p>
      <w:r>
        <w:t xml:space="preserve">The default size of text in a </w:t>
      </w:r>
    </w:p>
    <w:p>
      <w:r>
        <w:t xml:space="preserve">web browser is 16 pixels. Using </w:t>
      </w:r>
    </w:p>
    <w:p>
      <w:r>
        <w:t xml:space="preserve">percentages of this amount, you </w:t>
      </w:r>
    </w:p>
    <w:p>
      <w:r>
        <w:t xml:space="preserve">can create a scale where the </w:t>
      </w:r>
    </w:p>
    <w:p>
      <w:r>
        <w:t xml:space="preserve">default text size is 12 pixels, and </w:t>
      </w:r>
    </w:p>
    <w:p>
      <w:r>
        <w:t xml:space="preserve">headings are sized in relation </w:t>
      </w:r>
    </w:p>
    <w:p>
      <w:r>
        <w:t>to this.</w:t>
      </w:r>
    </w:p>
    <w:p>
      <w:r>
        <w:t xml:space="preserve">It is possible for users to change </w:t>
      </w:r>
    </w:p>
    <w:p>
      <w:r>
        <w:t xml:space="preserve">the default size of text in their </w:t>
      </w:r>
    </w:p>
    <w:p>
      <w:r>
        <w:t xml:space="preserve">web browsers. If they have </w:t>
      </w:r>
    </w:p>
    <w:p>
      <w:r>
        <w:t xml:space="preserve">done this, the fonts will be </w:t>
      </w:r>
    </w:p>
    <w:p>
      <w:r>
        <w:t xml:space="preserve">displayed at the same scale that </w:t>
      </w:r>
    </w:p>
    <w:p>
      <w:r>
        <w:t xml:space="preserve">the designer intended, but at a </w:t>
      </w:r>
    </w:p>
    <w:p>
      <w:r>
        <w:t>larger size.</w:t>
      </w:r>
    </w:p>
    <w:p>
      <w:r>
        <w:t xml:space="preserve">Ems allow you to change the size </w:t>
      </w:r>
    </w:p>
    <w:p>
      <w:r>
        <w:t xml:space="preserve">of text relative to the size of the </w:t>
      </w:r>
    </w:p>
    <w:p>
      <w:r>
        <w:t xml:space="preserve">text in the parent element. Since </w:t>
      </w:r>
    </w:p>
    <w:p>
      <w:r>
        <w:t xml:space="preserve">the default size of text in web </w:t>
      </w:r>
    </w:p>
    <w:p>
      <w:r>
        <w:t xml:space="preserve">browsers is 16 pixels, you can </w:t>
      </w:r>
    </w:p>
    <w:p>
      <w:r>
        <w:t xml:space="preserve">use similar rules to those shown </w:t>
      </w:r>
    </w:p>
    <w:p>
      <w:r>
        <w:t>for percentages.</w:t>
      </w:r>
    </w:p>
    <w:p>
      <w:r>
        <w:t xml:space="preserve">Because users can change </w:t>
      </w:r>
    </w:p>
    <w:p>
      <w:r>
        <w:t xml:space="preserve">the default size of text in their </w:t>
      </w:r>
    </w:p>
    <w:p>
      <w:r>
        <w:t xml:space="preserve">browser, the fonts could all </w:t>
      </w:r>
    </w:p>
    <w:p>
      <w:r>
        <w:t xml:space="preserve">appear larger (or smaller) than </w:t>
      </w:r>
    </w:p>
    <w:p>
      <w:r>
        <w:t xml:space="preserve">the designer intended. </w:t>
      </w:r>
    </w:p>
    <w:p>
      <w:r>
        <w:t xml:space="preserve">The extra </w:t>
      </w:r>
    </w:p>
    <w:p>
      <w:r>
        <w:t xml:space="preserve">p rule above is to help </w:t>
      </w:r>
    </w:p>
    <w:p>
      <w:r>
        <w:t xml:space="preserve">Internet Explorer 6 and 7 display </w:t>
      </w:r>
    </w:p>
    <w:p>
      <w:r>
        <w:t xml:space="preserve">the fonts at the right size. </w:t>
      </w:r>
    </w:p>
    <w:p>
      <w:r>
        <w:t xml:space="preserve">Without this extra rule, IE6 and </w:t>
      </w:r>
    </w:p>
    <w:p>
      <w:r>
        <w:t xml:space="preserve">IE7 exaggerate the relative sizes </w:t>
      </w:r>
    </w:p>
    <w:p>
      <w:r>
        <w:t>of other text.</w:t>
      </w:r>
    </w:p>
    <w:p>
      <w:r>
        <w:t>pixelS percentageS emS</w:t>
      </w:r>
    </w:p>
    <w:p>
      <w:r>
        <w:t>h1</w:t>
      </w:r>
    </w:p>
    <w:p>
      <w:r>
        <w:t>h2</w:t>
      </w:r>
    </w:p>
    <w:p>
      <w:r>
        <w:t>h3</w:t>
      </w:r>
    </w:p>
    <w:p>
      <w:r>
        <w:t>body</w:t>
      </w:r>
    </w:p>
    <w:p>
      <w:r>
        <w:t>24px</w:t>
      </w:r>
    </w:p>
    <w:p>
      <w:r>
        <w:t>18px</w:t>
      </w:r>
    </w:p>
    <w:p>
      <w:r>
        <w:t>14px</w:t>
      </w:r>
    </w:p>
    <w:p>
      <w:r>
        <w:t>12px</w:t>
      </w:r>
    </w:p>
    <w:p>
      <w:r>
        <w:t>200%</w:t>
      </w:r>
    </w:p>
    <w:p>
      <w:r>
        <w:t>150%</w:t>
      </w:r>
    </w:p>
    <w:p>
      <w:r>
        <w:t>117%</w:t>
      </w:r>
    </w:p>
    <w:p>
      <w:r>
        <w:t>75%</w:t>
      </w:r>
    </w:p>
    <w:p>
      <w:r>
        <w:t>h1</w:t>
      </w:r>
    </w:p>
    <w:p>
      <w:r>
        <w:t>h2</w:t>
      </w:r>
    </w:p>
    <w:p>
      <w:r>
        <w:t>h3</w:t>
      </w:r>
    </w:p>
    <w:p>
      <w:r>
        <w:t>body</w:t>
      </w:r>
    </w:p>
    <w:p>
      <w:r>
        <w:t>1.5em</w:t>
      </w:r>
    </w:p>
    <w:p>
      <w:r>
        <w:t>1.3em</w:t>
      </w:r>
    </w:p>
    <w:p>
      <w:r>
        <w:t>1.17em</w:t>
      </w:r>
    </w:p>
    <w:p>
      <w:r>
        <w:t>100%</w:t>
      </w:r>
    </w:p>
    <w:p>
      <w:r>
        <w:t>0.75em</w:t>
      </w:r>
    </w:p>
    <w:p>
      <w:r>
        <w:t>h1</w:t>
      </w:r>
    </w:p>
    <w:p>
      <w:r>
        <w:t>h2</w:t>
      </w:r>
    </w:p>
    <w:p>
      <w:r>
        <w:t>h3</w:t>
      </w:r>
    </w:p>
    <w:p>
      <w:r>
        <w:t>body</w:t>
      </w:r>
    </w:p>
    <w:p>
      <w:r>
        <w:t>p</w:t>
      </w:r>
    </w:p>
    <w:p>
      <w:r>
        <w:t>= =</w:t>
      </w:r>
    </w:p>
    <w:p>
      <w:r>
        <w:t>2em</w:t>
      </w:r>
    </w:p>
    <w:p>
      <w:r>
        <w:t>1.5em</w:t>
      </w:r>
    </w:p>
    <w:p>
      <w:r>
        <w:t>1.125em</w:t>
      </w:r>
    </w:p>
    <w:p>
      <w:r>
        <w:t>100%</w:t>
      </w:r>
    </w:p>
    <w:p>
      <w:r>
        <w:t>1em</w:t>
      </w:r>
    </w:p>
    <w:p>
      <w:r>
        <w:t>h1</w:t>
      </w:r>
    </w:p>
    <w:p>
      <w:r>
        <w:t>h2</w:t>
      </w:r>
    </w:p>
    <w:p>
      <w:r>
        <w:t>h3</w:t>
      </w:r>
    </w:p>
    <w:p>
      <w:r>
        <w:t>body</w:t>
      </w:r>
    </w:p>
    <w:p>
      <w:r>
        <w:t>p</w:t>
      </w:r>
    </w:p>
    <w:p>
      <w:r>
        <w:t>h1</w:t>
      </w:r>
    </w:p>
    <w:p>
      <w:r>
        <w:t>h2</w:t>
      </w:r>
    </w:p>
    <w:p>
      <w:r>
        <w:t>h3</w:t>
      </w:r>
    </w:p>
    <w:p>
      <w:r>
        <w:t>body</w:t>
      </w:r>
    </w:p>
    <w:p>
      <w:r>
        <w:t>32px</w:t>
      </w:r>
    </w:p>
    <w:p>
      <w:r>
        <w:t>24px</w:t>
      </w:r>
    </w:p>
    <w:p>
      <w:r>
        <w:t>18px</w:t>
      </w:r>
    </w:p>
    <w:p>
      <w:r>
        <w:t>16px</w:t>
      </w:r>
    </w:p>
    <w:p>
      <w:r>
        <w:t>200%</w:t>
      </w:r>
    </w:p>
    <w:p>
      <w:r>
        <w:t>150%</w:t>
      </w:r>
    </w:p>
    <w:p>
      <w:r>
        <w:t>133%</w:t>
      </w:r>
    </w:p>
    <w:p>
      <w:r>
        <w:t>100%</w:t>
      </w:r>
    </w:p>
    <w:p>
      <w:r>
        <w:t>h1</w:t>
      </w:r>
    </w:p>
    <w:p>
      <w:r>
        <w:t>h2</w:t>
      </w:r>
    </w:p>
    <w:p>
      <w:r>
        <w:t>h3</w:t>
      </w:r>
    </w:p>
    <w:p>
      <w:r>
        <w:t>body</w:t>
      </w:r>
    </w:p>
    <w:p>
      <w:r>
        <w:t>==</w:t>
      </w:r>
    </w:p>
    <w:p>
      <w:r>
        <w:t>Sixteen pixel S cale</w:t>
      </w:r>
    </w:p>
    <w:p>
      <w:r>
        <w:t>tWelve pixel Scale</w:t>
      </w:r>
    </w:p>
    <w:p>
      <w:r>
        <w:br w:type="page"/>
      </w:r>
    </w:p>
    <w:p>
      <w:r>
        <w:t>277 TEXT</w:t>
      </w:r>
    </w:p>
    <w:p>
      <w:r>
        <w:t xml:space="preserve">@font-face allows you to use </w:t>
      </w:r>
    </w:p>
    <w:p>
      <w:r>
        <w:t xml:space="preserve">a font, even if it is not installed </w:t>
      </w:r>
    </w:p>
    <w:p>
      <w:r>
        <w:t xml:space="preserve">on the computer of the person </w:t>
      </w:r>
    </w:p>
    <w:p>
      <w:r>
        <w:t xml:space="preserve">browsing, by allowing you to </w:t>
      </w:r>
    </w:p>
    <w:p>
      <w:r>
        <w:t xml:space="preserve">specify a path to a copy of the </w:t>
      </w:r>
    </w:p>
    <w:p>
      <w:r>
        <w:t xml:space="preserve">font, which will be downloaded if </w:t>
      </w:r>
    </w:p>
    <w:p>
      <w:r>
        <w:t>it is not on the user's machine.</w:t>
      </w:r>
    </w:p>
    <w:p>
      <w:r>
        <w:t xml:space="preserve">Because this technique allows </w:t>
      </w:r>
    </w:p>
    <w:p>
      <w:r>
        <w:t xml:space="preserve">a version of the font to be </w:t>
      </w:r>
    </w:p>
    <w:p>
      <w:r>
        <w:t xml:space="preserve">downloaded to the user's </w:t>
      </w:r>
    </w:p>
    <w:p>
      <w:r>
        <w:t xml:space="preserve">computer, it is important that the </w:t>
      </w:r>
    </w:p>
    <w:p>
      <w:r>
        <w:t xml:space="preserve">license for the font permits it to </w:t>
      </w:r>
    </w:p>
    <w:p>
      <w:r>
        <w:t>be used in this way.</w:t>
      </w:r>
    </w:p>
    <w:p>
      <w:r>
        <w:t xml:space="preserve">You add the font to your style </w:t>
      </w:r>
    </w:p>
    <w:p>
      <w:r>
        <w:t xml:space="preserve">sheet using the </w:t>
      </w:r>
    </w:p>
    <w:p>
      <w:r>
        <w:t xml:space="preserve">@font-face </w:t>
      </w:r>
    </w:p>
    <w:p>
      <w:r>
        <w:t xml:space="preserve">rule, as shown on the right. </w:t>
      </w:r>
    </w:p>
    <w:p>
      <w:r>
        <w:t>font-family</w:t>
      </w:r>
    </w:p>
    <w:p>
      <w:r>
        <w:t xml:space="preserve">This specifies the name of the </w:t>
      </w:r>
    </w:p>
    <w:p>
      <w:r>
        <w:t xml:space="preserve">font. This name can then be used </w:t>
      </w:r>
    </w:p>
    <w:p>
      <w:r>
        <w:t xml:space="preserve">as a value of the </w:t>
      </w:r>
    </w:p>
    <w:p>
      <w:r>
        <w:t xml:space="preserve">font-family </w:t>
      </w:r>
    </w:p>
    <w:p>
      <w:r>
        <w:t xml:space="preserve">property in the rest of the style </w:t>
      </w:r>
    </w:p>
    <w:p>
      <w:r>
        <w:t xml:space="preserve">sheet (as shown in the rule for </w:t>
      </w:r>
    </w:p>
    <w:p>
      <w:r>
        <w:t xml:space="preserve">the </w:t>
      </w:r>
    </w:p>
    <w:p>
      <w:r>
        <w:t>&lt;h1&gt; and &lt;h2&gt; elements).</w:t>
      </w:r>
    </w:p>
    <w:p>
      <w:r>
        <w:t>src</w:t>
      </w:r>
    </w:p>
    <w:p>
      <w:r>
        <w:t xml:space="preserve">This specifies the path to the </w:t>
      </w:r>
    </w:p>
    <w:p>
      <w:r>
        <w:t xml:space="preserve">font. In order for this technique </w:t>
      </w:r>
    </w:p>
    <w:p>
      <w:r>
        <w:t xml:space="preserve">to work in all browsers, you will </w:t>
      </w:r>
    </w:p>
    <w:p>
      <w:r>
        <w:t xml:space="preserve">probably need to specify paths </w:t>
      </w:r>
    </w:p>
    <w:p>
      <w:r>
        <w:t xml:space="preserve">to a few different versions of the </w:t>
      </w:r>
    </w:p>
    <w:p>
      <w:r>
        <w:t>font, as shown on the next page.</w:t>
      </w:r>
    </w:p>
    <w:p>
      <w:r>
        <w:t>format</w:t>
      </w:r>
    </w:p>
    <w:p>
      <w:r>
        <w:t xml:space="preserve">This specifies the format that the </w:t>
      </w:r>
    </w:p>
    <w:p>
      <w:r>
        <w:t xml:space="preserve">font is supplied in. (It's discussed </w:t>
      </w:r>
    </w:p>
    <w:p>
      <w:r>
        <w:t>in detail on the next page.)</w:t>
      </w:r>
    </w:p>
    <w:p>
      <w:r>
        <w:t>r esult</w:t>
      </w:r>
    </w:p>
    <w:p>
      <w:r>
        <w:t>@font-face {</w:t>
      </w:r>
    </w:p>
    <w:p>
      <w:r>
        <w:t xml:space="preserve"> font-family: 'ChunkFiveRegular';</w:t>
      </w:r>
    </w:p>
    <w:p>
      <w:r>
        <w:t xml:space="preserve"> src: url('fonts/chunkfive.eot');}</w:t>
      </w:r>
    </w:p>
    <w:p>
      <w:r>
        <w:t>h1, h2 {</w:t>
      </w:r>
    </w:p>
    <w:p>
      <w:r>
        <w:t xml:space="preserve"> font-family: ChunkFiveRegular, Georgia, serif;}</w:t>
      </w:r>
    </w:p>
    <w:p>
      <w:r>
        <w:t>chapter-12/font-face.html css</w:t>
      </w:r>
    </w:p>
    <w:p>
      <w:r>
        <w:t>more fonT choice</w:t>
      </w:r>
    </w:p>
    <w:p>
      <w:r>
        <w:t>@font-face</w:t>
      </w:r>
    </w:p>
    <w:p>
      <w:r>
        <w:t xml:space="preserve">Many typeface makers do not </w:t>
      </w:r>
    </w:p>
    <w:p>
      <w:r>
        <w:t xml:space="preserve">allow you to use their fonts in </w:t>
      </w:r>
    </w:p>
    <w:p>
      <w:r>
        <w:t xml:space="preserve">this way, but there are open </w:t>
      </w:r>
    </w:p>
    <w:p>
      <w:r>
        <w:t xml:space="preserve">source fonts you can use freely. </w:t>
      </w:r>
    </w:p>
    <w:p>
      <w:r>
        <w:t>You can find lists of them at:</w:t>
      </w:r>
    </w:p>
    <w:p>
      <w:r>
        <w:t>www.fontsquirrel.com</w:t>
      </w:r>
    </w:p>
    <w:p>
      <w:r>
        <w:t>www.fontex.org</w:t>
      </w:r>
    </w:p>
    <w:p>
      <w:r>
        <w:t>www.openfontlibrary.org</w:t>
      </w:r>
    </w:p>
    <w:p>
      <w:r>
        <w:t xml:space="preserve">When looking at fonts on these </w:t>
      </w:r>
    </w:p>
    <w:p>
      <w:r>
        <w:t xml:space="preserve">sites, it is still important to check </w:t>
      </w:r>
    </w:p>
    <w:p>
      <w:r>
        <w:t xml:space="preserve">the font's license agreement </w:t>
      </w:r>
    </w:p>
    <w:p>
      <w:r>
        <w:t xml:space="preserve">because some fonts are only free </w:t>
      </w:r>
    </w:p>
    <w:p>
      <w:r>
        <w:t xml:space="preserve">for personal use (that is, not for </w:t>
      </w:r>
    </w:p>
    <w:p>
      <w:r>
        <w:t>use on commercial websites).</w:t>
      </w:r>
    </w:p>
    <w:p>
      <w:r>
        <w:t xml:space="preserve">There are some sites that give </w:t>
      </w:r>
    </w:p>
    <w:p>
      <w:r>
        <w:t xml:space="preserve">you access to use commercial </w:t>
      </w:r>
    </w:p>
    <w:p>
      <w:r>
        <w:t xml:space="preserve">fonts, because they negotiated </w:t>
      </w:r>
    </w:p>
    <w:p>
      <w:r>
        <w:t xml:space="preserve">permission to let their customers </w:t>
      </w:r>
    </w:p>
    <w:p>
      <w:r>
        <w:t>use these fonts for a fee:</w:t>
      </w:r>
    </w:p>
    <w:p>
      <w:r>
        <w:t>www.typekit.com</w:t>
      </w:r>
    </w:p>
    <w:p>
      <w:r>
        <w:t>www.kernest.com</w:t>
      </w:r>
    </w:p>
    <w:p>
      <w:r>
        <w:t>www.fontspring.com</w:t>
      </w:r>
    </w:p>
    <w:p>
      <w:r>
        <w:t xml:space="preserve">Google also provides open </w:t>
      </w:r>
    </w:p>
    <w:p>
      <w:r>
        <w:t xml:space="preserve">source fonts. Rather than adding </w:t>
      </w:r>
    </w:p>
    <w:p>
      <w:r>
        <w:t xml:space="preserve">the </w:t>
      </w:r>
    </w:p>
    <w:p>
      <w:r>
        <w:t xml:space="preserve">@font-face rule to your own </w:t>
      </w:r>
    </w:p>
    <w:p>
      <w:r>
        <w:t xml:space="preserve">style sheet, you link to a CSS file </w:t>
      </w:r>
    </w:p>
    <w:p>
      <w:r>
        <w:t xml:space="preserve">and font files on their servers: </w:t>
      </w:r>
    </w:p>
    <w:p>
      <w:r>
        <w:t>www.google.com/webfonts</w:t>
      </w:r>
    </w:p>
    <w:p>
      <w:r>
        <w:br w:type="page"/>
      </w:r>
    </w:p>
    <w:p>
      <w:r>
        <w:t>arTicle</w:t>
      </w:r>
    </w:p>
    <w:p>
      <w:r>
        <w:t>278TEXT 278TEXT</w:t>
      </w:r>
    </w:p>
    <w:p>
      <w:r>
        <w:t>@font-face {</w:t>
      </w:r>
    </w:p>
    <w:p>
      <w:r>
        <w:t xml:space="preserve"> font-family: 'ChunkFiveRegular';</w:t>
      </w:r>
    </w:p>
    <w:p>
      <w:r>
        <w:t xml:space="preserve"> src: url('fonts/chunkfive.eot');</w:t>
      </w:r>
    </w:p>
    <w:p>
      <w:r>
        <w:t xml:space="preserve"> src: url('fonts/chunkfive.eot?#iefix') </w:t>
      </w:r>
    </w:p>
    <w:p>
      <w:r>
        <w:t xml:space="preserve">       format('embedded-opentype'),</w:t>
      </w:r>
    </w:p>
    <w:p>
      <w:r>
        <w:t xml:space="preserve">      url('fonts/chunkfive.woff') format('woff'),</w:t>
      </w:r>
    </w:p>
    <w:p>
      <w:r>
        <w:t xml:space="preserve">      url('fonts/chunkfive.ttf') </w:t>
      </w:r>
    </w:p>
    <w:p>
      <w:r>
        <w:t xml:space="preserve">    format('truetype'),</w:t>
      </w:r>
    </w:p>
    <w:p>
      <w:r>
        <w:t xml:space="preserve">      url('fonts/chunkfive.svg#ChunkFiveRegular') </w:t>
      </w:r>
    </w:p>
    <w:p>
      <w:r>
        <w:t xml:space="preserve">      format('svg');}</w:t>
      </w:r>
    </w:p>
    <w:p>
      <w:r>
        <w:t xml:space="preserve">chapter-12/understanding-font-formats.htmlcss Different browsers support </w:t>
      </w:r>
    </w:p>
    <w:p>
      <w:r>
        <w:t xml:space="preserve">different formats for fonts </w:t>
      </w:r>
    </w:p>
    <w:p>
      <w:r>
        <w:t xml:space="preserve">(in the same way that they </w:t>
      </w:r>
    </w:p>
    <w:p>
      <w:r>
        <w:t xml:space="preserve">support different audio and </w:t>
      </w:r>
    </w:p>
    <w:p>
      <w:r>
        <w:t xml:space="preserve">video formats), so you will need </w:t>
      </w:r>
    </w:p>
    <w:p>
      <w:r>
        <w:t xml:space="preserve">to supply the font in several </w:t>
      </w:r>
    </w:p>
    <w:p>
      <w:r>
        <w:t xml:space="preserve">variations to reach all browsers. </w:t>
      </w:r>
    </w:p>
    <w:p>
      <w:r>
        <w:t xml:space="preserve">If you do not have all of these </w:t>
      </w:r>
    </w:p>
    <w:p>
      <w:r>
        <w:t xml:space="preserve">formats for your font, you can </w:t>
      </w:r>
    </w:p>
    <w:p>
      <w:r>
        <w:t xml:space="preserve">upload the font to a website </w:t>
      </w:r>
    </w:p>
    <w:p>
      <w:r>
        <w:t xml:space="preserve">called FontSquirrel where they </w:t>
      </w:r>
    </w:p>
    <w:p>
      <w:r>
        <w:t xml:space="preserve">will convert it for you: </w:t>
      </w:r>
    </w:p>
    <w:p>
      <w:r>
        <w:t>www.fontsquirrel.com/</w:t>
      </w:r>
    </w:p>
    <w:p>
      <w:r>
        <w:t>fontface/generator</w:t>
      </w:r>
    </w:p>
    <w:p>
      <w:r>
        <w:t xml:space="preserve">Font Squirrel also provides you </w:t>
      </w:r>
    </w:p>
    <w:p>
      <w:r>
        <w:t xml:space="preserve">with the CSS code for the </w:t>
      </w:r>
    </w:p>
    <w:p>
      <w:r>
        <w:t xml:space="preserve">@font-face rule. This is very </w:t>
      </w:r>
    </w:p>
    <w:p>
      <w:r>
        <w:t xml:space="preserve">helpful because, when you </w:t>
      </w:r>
    </w:p>
    <w:p>
      <w:r>
        <w:t xml:space="preserve">are dealing with multiple font </w:t>
      </w:r>
    </w:p>
    <w:p>
      <w:r>
        <w:t xml:space="preserve">formats, the </w:t>
      </w:r>
    </w:p>
    <w:p>
      <w:r>
        <w:t xml:space="preserve">src and format </w:t>
      </w:r>
    </w:p>
    <w:p>
      <w:r>
        <w:t xml:space="preserve">properties of the @font-face </w:t>
      </w:r>
    </w:p>
    <w:p>
      <w:r>
        <w:t>rule can get rather complicated.</w:t>
      </w:r>
    </w:p>
    <w:p>
      <w:r>
        <w:t xml:space="preserve">You can see an example of a </w:t>
      </w:r>
    </w:p>
    <w:p>
      <w:r>
        <w:t xml:space="preserve">more complicated @font-face </w:t>
      </w:r>
    </w:p>
    <w:p>
      <w:r>
        <w:t>rule on the left.</w:t>
      </w:r>
    </w:p>
    <w:p>
      <w:r>
        <w:t xml:space="preserve">The various font formats should </w:t>
      </w:r>
    </w:p>
    <w:p>
      <w:r>
        <w:t>appear in your code in this order:</w:t>
      </w:r>
    </w:p>
    <w:p>
      <w:r>
        <w:t>1: eot</w:t>
      </w:r>
    </w:p>
    <w:p>
      <w:r>
        <w:t>2: woff</w:t>
      </w:r>
    </w:p>
    <w:p>
      <w:r>
        <w:t>3: ttf/otf</w:t>
      </w:r>
    </w:p>
    <w:p>
      <w:r>
        <w:t>4: svg</w:t>
      </w:r>
    </w:p>
    <w:p>
      <w:r>
        <w:t>underSTanding</w:t>
      </w:r>
    </w:p>
    <w:p>
      <w:r>
        <w:t xml:space="preserve"> fonT formaTS</w:t>
      </w:r>
    </w:p>
    <w:p>
      <w:r>
        <w:t>broWSer formaT</w:t>
      </w:r>
    </w:p>
    <w:p>
      <w:r>
        <w:t>eot woff ttf / otf svg</w:t>
      </w:r>
    </w:p>
    <w:p>
      <w:r>
        <w:t>Chrome (all)</w:t>
      </w:r>
    </w:p>
    <w:p>
      <w:r>
        <w:t>Chrome 6+</w:t>
      </w:r>
    </w:p>
    <w:p>
      <w:r>
        <w:t>Firefox 3.5</w:t>
      </w:r>
    </w:p>
    <w:p>
      <w:r>
        <w:t>Firefox 3.6+</w:t>
      </w:r>
    </w:p>
    <w:p>
      <w:r>
        <w:t>IE 5 - 8</w:t>
      </w:r>
    </w:p>
    <w:p>
      <w:r>
        <w:t>IE 9+</w:t>
      </w:r>
    </w:p>
    <w:p>
      <w:r>
        <w:t>Opera 10+</w:t>
      </w:r>
    </w:p>
    <w:p>
      <w:r>
        <w:t>Safari 3.1+</w:t>
      </w:r>
    </w:p>
    <w:p>
      <w:r>
        <w:t>iOS &lt;4.2</w:t>
      </w:r>
    </w:p>
    <w:p>
      <w:r>
        <w:t>iOS 4.2+</w:t>
      </w:r>
    </w:p>
    <w:p>
      <w:r>
        <w:t xml:space="preserve">Because the browser needs to </w:t>
      </w:r>
    </w:p>
    <w:p>
      <w:r>
        <w:t xml:space="preserve">download the font file in order </w:t>
      </w:r>
    </w:p>
    <w:p>
      <w:r>
        <w:t xml:space="preserve">to show it, users might see </w:t>
      </w:r>
    </w:p>
    <w:p>
      <w:r>
        <w:t xml:space="preserve">something known as a Flash of </w:t>
      </w:r>
    </w:p>
    <w:p>
      <w:r>
        <w:t xml:space="preserve">Unstyled Content (FOUC) or </w:t>
      </w:r>
    </w:p>
    <w:p>
      <w:r>
        <w:t xml:space="preserve">Flash of Unstyled Text (FOUT). </w:t>
      </w:r>
    </w:p>
    <w:p>
      <w:r>
        <w:t xml:space="preserve">Two things you can do to try to </w:t>
      </w:r>
    </w:p>
    <w:p>
      <w:r>
        <w:t xml:space="preserve">minimize this behavior are to </w:t>
      </w:r>
    </w:p>
    <w:p>
      <w:r>
        <w:t xml:space="preserve">delete any unneccesary glyphs </w:t>
      </w:r>
    </w:p>
    <w:p>
      <w:r>
        <w:t xml:space="preserve">from the font and/or host the </w:t>
      </w:r>
    </w:p>
    <w:p>
      <w:r>
        <w:t xml:space="preserve">font on a Content Delivery </w:t>
      </w:r>
    </w:p>
    <w:p>
      <w:r>
        <w:t xml:space="preserve">Network (a special type of web </w:t>
      </w:r>
    </w:p>
    <w:p>
      <w:r>
        <w:t xml:space="preserve">hosting that offers faster delivery </w:t>
      </w:r>
    </w:p>
    <w:p>
      <w:r>
        <w:t>of files).</w:t>
      </w:r>
    </w:p>
    <w:p>
      <w:r>
        <w:br w:type="page"/>
      </w:r>
    </w:p>
    <w:p>
      <w:r>
        <w:t>279 TEXT</w:t>
      </w:r>
    </w:p>
    <w:p>
      <w:r>
        <w:t>r esult</w:t>
      </w:r>
    </w:p>
    <w:p>
      <w:r>
        <w:t>.credits {</w:t>
      </w:r>
    </w:p>
    <w:p>
      <w:r>
        <w:t xml:space="preserve"> font-weight: bold;}</w:t>
      </w:r>
    </w:p>
    <w:p>
      <w:r>
        <w:t xml:space="preserve">chapter-12/font-weight.html cssThe font-weight property </w:t>
      </w:r>
    </w:p>
    <w:p>
      <w:r>
        <w:t xml:space="preserve">allows you to create bold text. </w:t>
      </w:r>
    </w:p>
    <w:p>
      <w:r>
        <w:t xml:space="preserve">There are two values that this </w:t>
      </w:r>
    </w:p>
    <w:p>
      <w:r>
        <w:t>property commonly takes:</w:t>
      </w:r>
    </w:p>
    <w:p>
      <w:r>
        <w:t>normal</w:t>
      </w:r>
    </w:p>
    <w:p>
      <w:r>
        <w:t xml:space="preserve">This causes text to appear at a </w:t>
      </w:r>
    </w:p>
    <w:p>
      <w:r>
        <w:t>normal weight.</w:t>
      </w:r>
    </w:p>
    <w:p>
      <w:r>
        <w:t>bold</w:t>
      </w:r>
    </w:p>
    <w:p>
      <w:r>
        <w:t>This causes text to appear bold.</w:t>
      </w:r>
    </w:p>
    <w:p>
      <w:r>
        <w:t xml:space="preserve">In this example, you can see </w:t>
      </w:r>
    </w:p>
    <w:p>
      <w:r>
        <w:t xml:space="preserve">that the element whose class </w:t>
      </w:r>
    </w:p>
    <w:p>
      <w:r>
        <w:t xml:space="preserve">attribute has a value of credits </w:t>
      </w:r>
    </w:p>
    <w:p>
      <w:r>
        <w:t>has been bolded.</w:t>
      </w:r>
    </w:p>
    <w:p>
      <w:r>
        <w:t xml:space="preserve">You might wonder why there is </w:t>
      </w:r>
    </w:p>
    <w:p>
      <w:r>
        <w:t xml:space="preserve">a normal weight. This is because </w:t>
      </w:r>
    </w:p>
    <w:p>
      <w:r>
        <w:t xml:space="preserve">if, for example, you created a </w:t>
      </w:r>
    </w:p>
    <w:p>
      <w:r>
        <w:t xml:space="preserve">rule for the </w:t>
      </w:r>
    </w:p>
    <w:p>
      <w:r>
        <w:t xml:space="preserve">&lt;body&gt; element </w:t>
      </w:r>
    </w:p>
    <w:p>
      <w:r>
        <w:t xml:space="preserve">indicating that all text inside the </w:t>
      </w:r>
    </w:p>
    <w:p>
      <w:r>
        <w:t xml:space="preserve">body should appear bold, you </w:t>
      </w:r>
    </w:p>
    <w:p>
      <w:r>
        <w:t xml:space="preserve">might need an option that allows </w:t>
      </w:r>
    </w:p>
    <w:p>
      <w:r>
        <w:t xml:space="preserve">the text in certain instances </w:t>
      </w:r>
    </w:p>
    <w:p>
      <w:r>
        <w:t xml:space="preserve">to appear normal weight. So </w:t>
      </w:r>
    </w:p>
    <w:p>
      <w:r>
        <w:t xml:space="preserve">it is essentially used as an "off </w:t>
      </w:r>
    </w:p>
    <w:p>
      <w:r>
        <w:t>switch."</w:t>
      </w:r>
    </w:p>
    <w:p>
      <w:r>
        <w:t>bold</w:t>
      </w:r>
    </w:p>
    <w:p>
      <w:r>
        <w:t>font-weight</w:t>
      </w:r>
    </w:p>
    <w:p>
      <w:r>
        <w:br w:type="page"/>
      </w:r>
    </w:p>
    <w:p>
      <w:r>
        <w:t>arTicle</w:t>
      </w:r>
    </w:p>
    <w:p>
      <w:r>
        <w:t>280TEXT 280TEXT</w:t>
      </w:r>
    </w:p>
    <w:p>
      <w:r>
        <w:t xml:space="preserve">If you want to create italic text, </w:t>
      </w:r>
    </w:p>
    <w:p>
      <w:r>
        <w:t xml:space="preserve">you can use the font-style </w:t>
      </w:r>
    </w:p>
    <w:p>
      <w:r>
        <w:t xml:space="preserve">property. There are three values </w:t>
      </w:r>
    </w:p>
    <w:p>
      <w:r>
        <w:t>this property can take:</w:t>
      </w:r>
    </w:p>
    <w:p>
      <w:r>
        <w:t>normal</w:t>
      </w:r>
    </w:p>
    <w:p>
      <w:r>
        <w:t xml:space="preserve">This causes text to appear in a </w:t>
      </w:r>
    </w:p>
    <w:p>
      <w:r>
        <w:t xml:space="preserve">normal style (as opposed to italic </w:t>
      </w:r>
    </w:p>
    <w:p>
      <w:r>
        <w:t>or oblique).</w:t>
      </w:r>
    </w:p>
    <w:p>
      <w:r>
        <w:t>italic</w:t>
      </w:r>
    </w:p>
    <w:p>
      <w:r>
        <w:t>This causes text to appear italic.</w:t>
      </w:r>
    </w:p>
    <w:p>
      <w:r>
        <w:t>oblique</w:t>
      </w:r>
    </w:p>
    <w:p>
      <w:r>
        <w:t xml:space="preserve">This causes text to appear </w:t>
      </w:r>
    </w:p>
    <w:p>
      <w:r>
        <w:t>oblique.</w:t>
      </w:r>
    </w:p>
    <w:p>
      <w:r>
        <w:t xml:space="preserve">In this example, you can see that </w:t>
      </w:r>
    </w:p>
    <w:p>
      <w:r>
        <w:t>the credits have been italicized.</w:t>
      </w:r>
    </w:p>
    <w:p>
      <w:r>
        <w:t xml:space="preserve">Italic fonts were traditionally </w:t>
      </w:r>
    </w:p>
    <w:p>
      <w:r>
        <w:t xml:space="preserve">stylized versions of the font </w:t>
      </w:r>
    </w:p>
    <w:p>
      <w:r>
        <w:t xml:space="preserve">based on calligraphy, whereas an </w:t>
      </w:r>
    </w:p>
    <w:p>
      <w:r>
        <w:t xml:space="preserve">oblique version would take the </w:t>
      </w:r>
    </w:p>
    <w:p>
      <w:r>
        <w:t xml:space="preserve">normal version and put it on an </w:t>
      </w:r>
    </w:p>
    <w:p>
      <w:r>
        <w:t>angle.</w:t>
      </w:r>
    </w:p>
    <w:p>
      <w:r>
        <w:t xml:space="preserve">It is not unusual for the browser </w:t>
      </w:r>
    </w:p>
    <w:p>
      <w:r>
        <w:t xml:space="preserve">to fail to find an italic version of a </w:t>
      </w:r>
    </w:p>
    <w:p>
      <w:r>
        <w:t xml:space="preserve">typeface, in which case it will use </w:t>
      </w:r>
    </w:p>
    <w:p>
      <w:r>
        <w:t xml:space="preserve">an algorithm to place the normal </w:t>
      </w:r>
    </w:p>
    <w:p>
      <w:r>
        <w:t xml:space="preserve">version of the type on a slant, </w:t>
      </w:r>
    </w:p>
    <w:p>
      <w:r>
        <w:t xml:space="preserve">which means that a lot of italic </w:t>
      </w:r>
    </w:p>
    <w:p>
      <w:r>
        <w:t>text online is actually oblique.</w:t>
      </w:r>
    </w:p>
    <w:p>
      <w:r>
        <w:t>iTalic</w:t>
      </w:r>
    </w:p>
    <w:p>
      <w:r>
        <w:t>font-style</w:t>
      </w:r>
    </w:p>
    <w:p>
      <w:r>
        <w:t>r esult</w:t>
      </w:r>
    </w:p>
    <w:p>
      <w:r>
        <w:t>.credits {</w:t>
      </w:r>
    </w:p>
    <w:p>
      <w:r>
        <w:t xml:space="preserve"> font-style: italic;}</w:t>
      </w:r>
    </w:p>
    <w:p>
      <w:r>
        <w:t>chapter-12/font-style.htmlcss</w:t>
      </w:r>
    </w:p>
    <w:p>
      <w:r>
        <w:br w:type="page"/>
      </w:r>
    </w:p>
    <w:p>
      <w:r>
        <w:t>281 TEXT</w:t>
      </w:r>
    </w:p>
    <w:p>
      <w:r>
        <w:t>r esult</w:t>
      </w:r>
    </w:p>
    <w:p>
      <w:r>
        <w:t>h1 {</w:t>
      </w:r>
    </w:p>
    <w:p>
      <w:r>
        <w:t xml:space="preserve"> text-transform: uppercase;}</w:t>
      </w:r>
    </w:p>
    <w:p>
      <w:r>
        <w:t>h2 {</w:t>
      </w:r>
    </w:p>
    <w:p>
      <w:r>
        <w:t xml:space="preserve"> text-transform: lowercase;}</w:t>
      </w:r>
    </w:p>
    <w:p>
      <w:r>
        <w:t>.credits {</w:t>
      </w:r>
    </w:p>
    <w:p>
      <w:r>
        <w:t xml:space="preserve"> text-transform: capitalize;}</w:t>
      </w:r>
    </w:p>
    <w:p>
      <w:r>
        <w:t xml:space="preserve">chapter-12/text-transform.html cssThe text-transform property </w:t>
      </w:r>
    </w:p>
    <w:p>
      <w:r>
        <w:t xml:space="preserve">is used to change the case of </w:t>
      </w:r>
    </w:p>
    <w:p>
      <w:r>
        <w:t xml:space="preserve">text giving it one of the following </w:t>
      </w:r>
    </w:p>
    <w:p>
      <w:r>
        <w:t>values:</w:t>
      </w:r>
    </w:p>
    <w:p>
      <w:r>
        <w:t>uppercase</w:t>
      </w:r>
    </w:p>
    <w:p>
      <w:r>
        <w:t xml:space="preserve">This causes the text to appear </w:t>
      </w:r>
    </w:p>
    <w:p>
      <w:r>
        <w:t>uppercase.</w:t>
      </w:r>
    </w:p>
    <w:p>
      <w:r>
        <w:t>lowercase</w:t>
      </w:r>
    </w:p>
    <w:p>
      <w:r>
        <w:t xml:space="preserve">This causes the text to appear </w:t>
      </w:r>
    </w:p>
    <w:p>
      <w:r>
        <w:t>lowercase.</w:t>
      </w:r>
    </w:p>
    <w:p>
      <w:r>
        <w:t>capitalize</w:t>
      </w:r>
    </w:p>
    <w:p>
      <w:r>
        <w:t xml:space="preserve">This causes the first letter of </w:t>
      </w:r>
    </w:p>
    <w:p>
      <w:r>
        <w:t>each word to appear capitalized.</w:t>
      </w:r>
    </w:p>
    <w:p>
      <w:r>
        <w:t xml:space="preserve">In this example, the </w:t>
      </w:r>
    </w:p>
    <w:p>
      <w:r>
        <w:t xml:space="preserve">&lt;h1&gt; </w:t>
      </w:r>
    </w:p>
    <w:p>
      <w:r>
        <w:t xml:space="preserve">element is uppercase, the &lt;h2&gt; </w:t>
      </w:r>
    </w:p>
    <w:p>
      <w:r>
        <w:t xml:space="preserve">element is lowercase, and the </w:t>
      </w:r>
    </w:p>
    <w:p>
      <w:r>
        <w:t xml:space="preserve">credits are capitalized. In the </w:t>
      </w:r>
    </w:p>
    <w:p>
      <w:r>
        <w:t xml:space="preserve">HTML, the word by in the credits </w:t>
      </w:r>
    </w:p>
    <w:p>
      <w:r>
        <w:t>had a lowercase b.</w:t>
      </w:r>
    </w:p>
    <w:p>
      <w:r>
        <w:t xml:space="preserve">If you do utilize the uppercase </w:t>
      </w:r>
    </w:p>
    <w:p>
      <w:r>
        <w:t xml:space="preserve">option, it is worth looking at </w:t>
      </w:r>
    </w:p>
    <w:p>
      <w:r>
        <w:t xml:space="preserve">the </w:t>
      </w:r>
    </w:p>
    <w:p>
      <w:r>
        <w:t xml:space="preserve">letter-spacing property </w:t>
      </w:r>
    </w:p>
    <w:p>
      <w:r>
        <w:t xml:space="preserve">to increase the gap between </w:t>
      </w:r>
    </w:p>
    <w:p>
      <w:r>
        <w:t xml:space="preserve">each letter as shown on page </w:t>
      </w:r>
    </w:p>
    <w:p>
      <w:r>
        <w:t xml:space="preserve">284. This will help improve </w:t>
      </w:r>
    </w:p>
    <w:p>
      <w:r>
        <w:t>readability.</w:t>
      </w:r>
    </w:p>
    <w:p>
      <w:r>
        <w:t xml:space="preserve">uppercaSe &amp; </w:t>
      </w:r>
    </w:p>
    <w:p>
      <w:r>
        <w:t>loWercaSe</w:t>
      </w:r>
    </w:p>
    <w:p>
      <w:r>
        <w:t>text-transform</w:t>
      </w:r>
    </w:p>
    <w:p>
      <w:r>
        <w:br w:type="page"/>
      </w:r>
    </w:p>
    <w:p>
      <w:r>
        <w:t>arTicle</w:t>
      </w:r>
    </w:p>
    <w:p>
      <w:r>
        <w:t>282TEXT 282TEXT</w:t>
      </w:r>
    </w:p>
    <w:p>
      <w:r>
        <w:t>r esult</w:t>
      </w:r>
    </w:p>
    <w:p>
      <w:r>
        <w:t>.credits {</w:t>
      </w:r>
    </w:p>
    <w:p>
      <w:r>
        <w:t xml:space="preserve"> text-decoration: underline;}</w:t>
      </w:r>
    </w:p>
    <w:p>
      <w:r>
        <w:t>a {</w:t>
      </w:r>
    </w:p>
    <w:p>
      <w:r>
        <w:t xml:space="preserve"> text-decoration: none;}</w:t>
      </w:r>
    </w:p>
    <w:p>
      <w:r>
        <w:t xml:space="preserve">chapter-12/text-decoration.htmlcss The text-decoration property </w:t>
      </w:r>
    </w:p>
    <w:p>
      <w:r>
        <w:t xml:space="preserve">allows you to specify the </w:t>
      </w:r>
    </w:p>
    <w:p>
      <w:r>
        <w:t>following values:</w:t>
      </w:r>
    </w:p>
    <w:p>
      <w:r>
        <w:t>none</w:t>
      </w:r>
    </w:p>
    <w:p>
      <w:r>
        <w:t xml:space="preserve">This removes any decoration </w:t>
      </w:r>
    </w:p>
    <w:p>
      <w:r>
        <w:t>already applied to the text.</w:t>
      </w:r>
    </w:p>
    <w:p>
      <w:r>
        <w:t>underline</w:t>
      </w:r>
    </w:p>
    <w:p>
      <w:r>
        <w:t xml:space="preserve">This adds a line underneath the </w:t>
      </w:r>
    </w:p>
    <w:p>
      <w:r>
        <w:t>text.</w:t>
      </w:r>
    </w:p>
    <w:p>
      <w:r>
        <w:t>overline</w:t>
      </w:r>
    </w:p>
    <w:p>
      <w:r>
        <w:t xml:space="preserve">This adds a line over the top of </w:t>
      </w:r>
    </w:p>
    <w:p>
      <w:r>
        <w:t>the text.</w:t>
      </w:r>
    </w:p>
    <w:p>
      <w:r>
        <w:t>line-through</w:t>
      </w:r>
    </w:p>
    <w:p>
      <w:r>
        <w:t>This adds a line through words.</w:t>
      </w:r>
    </w:p>
    <w:p>
      <w:r>
        <w:t>blink</w:t>
      </w:r>
    </w:p>
    <w:p>
      <w:r>
        <w:t xml:space="preserve">This animates the text to make it </w:t>
      </w:r>
    </w:p>
    <w:p>
      <w:r>
        <w:t xml:space="preserve">flash on and off (however this is </w:t>
      </w:r>
    </w:p>
    <w:p>
      <w:r>
        <w:t xml:space="preserve">generally frowned upon, as it is </w:t>
      </w:r>
    </w:p>
    <w:p>
      <w:r>
        <w:t>considered rather annoying).</w:t>
      </w:r>
    </w:p>
    <w:p>
      <w:r>
        <w:t xml:space="preserve">In this example, the credits have </w:t>
      </w:r>
    </w:p>
    <w:p>
      <w:r>
        <w:t xml:space="preserve">been underlined. Also, the name </w:t>
      </w:r>
    </w:p>
    <w:p>
      <w:r>
        <w:t xml:space="preserve">of the breed (which is a link) is </w:t>
      </w:r>
    </w:p>
    <w:p>
      <w:r>
        <w:t xml:space="preserve">not underlined, which it would </w:t>
      </w:r>
    </w:p>
    <w:p>
      <w:r>
        <w:t>be by default because it is a link.</w:t>
      </w:r>
    </w:p>
    <w:p>
      <w:r>
        <w:t xml:space="preserve">This property is commonly </w:t>
      </w:r>
    </w:p>
    <w:p>
      <w:r>
        <w:t xml:space="preserve">used by designers to remove </w:t>
      </w:r>
    </w:p>
    <w:p>
      <w:r>
        <w:t xml:space="preserve">the underlines that browsers </w:t>
      </w:r>
    </w:p>
    <w:p>
      <w:r>
        <w:t xml:space="preserve">place under links. Pages 290-291 </w:t>
      </w:r>
    </w:p>
    <w:p>
      <w:r>
        <w:t xml:space="preserve">show how to add or remove an </w:t>
      </w:r>
    </w:p>
    <w:p>
      <w:r>
        <w:t xml:space="preserve">underline when a user hovers </w:t>
      </w:r>
    </w:p>
    <w:p>
      <w:r>
        <w:t>over a link.</w:t>
      </w:r>
    </w:p>
    <w:p>
      <w:r>
        <w:t>underline &amp; STrike</w:t>
      </w:r>
    </w:p>
    <w:p>
      <w:r>
        <w:t>text-decoration</w:t>
      </w:r>
    </w:p>
    <w:p>
      <w:r>
        <w:br w:type="page"/>
      </w:r>
    </w:p>
    <w:p>
      <w:r>
        <w:t>283 TEXT</w:t>
      </w:r>
    </w:p>
    <w:p>
      <w:r>
        <w:t>r esult</w:t>
      </w:r>
    </w:p>
    <w:p>
      <w:r>
        <w:t>p {</w:t>
      </w:r>
    </w:p>
    <w:p>
      <w:r>
        <w:t xml:space="preserve"> line-height: 1.4em;}</w:t>
      </w:r>
    </w:p>
    <w:p>
      <w:r>
        <w:t xml:space="preserve">chapter-12/line-height.html cssLeading (pronounced ledding ) is </w:t>
      </w:r>
    </w:p>
    <w:p>
      <w:r>
        <w:t xml:space="preserve">a term typographers use for the </w:t>
      </w:r>
    </w:p>
    <w:p>
      <w:r>
        <w:t xml:space="preserve">vertical space between lines of </w:t>
      </w:r>
    </w:p>
    <w:p>
      <w:r>
        <w:t xml:space="preserve">text. In a typeface, the part of </w:t>
      </w:r>
    </w:p>
    <w:p>
      <w:r>
        <w:t xml:space="preserve">a letter that drops beneath the </w:t>
      </w:r>
    </w:p>
    <w:p>
      <w:r>
        <w:t xml:space="preserve">baseline is called a descender , </w:t>
      </w:r>
    </w:p>
    <w:p>
      <w:r>
        <w:t xml:space="preserve">while the highest point of a letter </w:t>
      </w:r>
    </w:p>
    <w:p>
      <w:r>
        <w:t xml:space="preserve">is called the ascender. Leading </w:t>
      </w:r>
    </w:p>
    <w:p>
      <w:r>
        <w:t xml:space="preserve">is measured from the bottom of </w:t>
      </w:r>
    </w:p>
    <w:p>
      <w:r>
        <w:t xml:space="preserve">the descender on one line to the </w:t>
      </w:r>
    </w:p>
    <w:p>
      <w:r>
        <w:t>top of the ascender on the next.</w:t>
      </w:r>
    </w:p>
    <w:p>
      <w:r>
        <w:t xml:space="preserve">          hey there</w:t>
      </w:r>
    </w:p>
    <w:p>
      <w:r>
        <w:t xml:space="preserve">          hey there</w:t>
      </w:r>
    </w:p>
    <w:p>
      <w:r>
        <w:t xml:space="preserve">In CSS, the line-height </w:t>
      </w:r>
    </w:p>
    <w:p>
      <w:r>
        <w:t xml:space="preserve">property sets the height of </w:t>
      </w:r>
    </w:p>
    <w:p>
      <w:r>
        <w:t xml:space="preserve">an entire line of text, so the </w:t>
      </w:r>
    </w:p>
    <w:p>
      <w:r>
        <w:t xml:space="preserve">difference between the </w:t>
      </w:r>
    </w:p>
    <w:p>
      <w:r>
        <w:t>font-</w:t>
      </w:r>
    </w:p>
    <w:p>
      <w:r>
        <w:t xml:space="preserve">size and the line-height is </w:t>
      </w:r>
    </w:p>
    <w:p>
      <w:r>
        <w:t xml:space="preserve">equivalent to the leading (as </w:t>
      </w:r>
    </w:p>
    <w:p>
      <w:r>
        <w:t>shown in the diagram above).</w:t>
      </w:r>
    </w:p>
    <w:p>
      <w:r>
        <w:t xml:space="preserve">Increasing the </w:t>
      </w:r>
    </w:p>
    <w:p>
      <w:r>
        <w:t xml:space="preserve">line-height </w:t>
      </w:r>
    </w:p>
    <w:p>
      <w:r>
        <w:t xml:space="preserve">makes the vertical gap between </w:t>
      </w:r>
    </w:p>
    <w:p>
      <w:r>
        <w:t>lines of text larger.</w:t>
      </w:r>
    </w:p>
    <w:p>
      <w:r>
        <w:t>leading</w:t>
      </w:r>
    </w:p>
    <w:p>
      <w:r>
        <w:t>line-height</w:t>
      </w:r>
    </w:p>
    <w:p>
      <w:r>
        <w:t>leading</w:t>
      </w:r>
    </w:p>
    <w:p>
      <w:r>
        <w:t>font-size line-height</w:t>
      </w:r>
    </w:p>
    <w:p>
      <w:r>
        <w:t xml:space="preserve">Increasing the default amount of </w:t>
      </w:r>
    </w:p>
    <w:p>
      <w:r>
        <w:t xml:space="preserve">leading can make text easier to </w:t>
      </w:r>
    </w:p>
    <w:p>
      <w:r>
        <w:t xml:space="preserve">read. The vertical space between </w:t>
      </w:r>
    </w:p>
    <w:p>
      <w:r>
        <w:t xml:space="preserve">lines should be larger than the </w:t>
      </w:r>
    </w:p>
    <w:p>
      <w:r>
        <w:t xml:space="preserve">space between each word as this </w:t>
      </w:r>
    </w:p>
    <w:p>
      <w:r>
        <w:t xml:space="preserve">helps the eye move along the line </w:t>
      </w:r>
    </w:p>
    <w:p>
      <w:r>
        <w:t xml:space="preserve">instead of down them. A good </w:t>
      </w:r>
    </w:p>
    <w:p>
      <w:r>
        <w:t xml:space="preserve">starter setting is around 1.4 to </w:t>
      </w:r>
    </w:p>
    <w:p>
      <w:r>
        <w:t xml:space="preserve">1.5em. Because users can adjust </w:t>
      </w:r>
    </w:p>
    <w:p>
      <w:r>
        <w:t xml:space="preserve">the default size of text in their </w:t>
      </w:r>
    </w:p>
    <w:p>
      <w:r>
        <w:t xml:space="preserve">browser, the value of the </w:t>
      </w:r>
    </w:p>
    <w:p>
      <w:r>
        <w:t>line-</w:t>
      </w:r>
    </w:p>
    <w:p>
      <w:r>
        <w:t xml:space="preserve">height  property is best given in </w:t>
      </w:r>
    </w:p>
    <w:p>
      <w:r>
        <w:t xml:space="preserve">ems, not pixels, so that the gap </w:t>
      </w:r>
    </w:p>
    <w:p>
      <w:r>
        <w:t xml:space="preserve">between lines is relative to the </w:t>
      </w:r>
    </w:p>
    <w:p>
      <w:r>
        <w:t>size of text the user has selected.</w:t>
      </w:r>
    </w:p>
    <w:p>
      <w:r>
        <w:t>r esult Minus css</w:t>
      </w:r>
    </w:p>
    <w:p>
      <w:r>
        <w:br w:type="page"/>
      </w:r>
    </w:p>
    <w:p>
      <w:r>
        <w:t>arTicle</w:t>
      </w:r>
    </w:p>
    <w:p>
      <w:r>
        <w:t>284TEXT 284TEXT</w:t>
      </w:r>
    </w:p>
    <w:p>
      <w:r>
        <w:t>r esult</w:t>
      </w:r>
    </w:p>
    <w:p>
      <w:r>
        <w:t>h1, h2 {</w:t>
      </w:r>
    </w:p>
    <w:p>
      <w:r>
        <w:t xml:space="preserve"> text-transform: uppercase;</w:t>
      </w:r>
    </w:p>
    <w:p>
      <w:r>
        <w:t xml:space="preserve"> letter-spacing: 0.2em;}</w:t>
      </w:r>
    </w:p>
    <w:p>
      <w:r>
        <w:t>.credits {</w:t>
      </w:r>
    </w:p>
    <w:p>
      <w:r>
        <w:t xml:space="preserve"> font-weight: bold;</w:t>
      </w:r>
    </w:p>
    <w:p>
      <w:r>
        <w:t xml:space="preserve"> word-spacing: 1em;}</w:t>
      </w:r>
    </w:p>
    <w:p>
      <w:r>
        <w:t xml:space="preserve">chapter-12/letter-and-word-spacing.htmlcss Kerning is the term </w:t>
      </w:r>
    </w:p>
    <w:p>
      <w:r>
        <w:t xml:space="preserve">typographers use for the space </w:t>
      </w:r>
    </w:p>
    <w:p>
      <w:r>
        <w:t xml:space="preserve">between each letter. You can </w:t>
      </w:r>
    </w:p>
    <w:p>
      <w:r>
        <w:t xml:space="preserve">control the space between each </w:t>
      </w:r>
    </w:p>
    <w:p>
      <w:r>
        <w:t xml:space="preserve">letter with the </w:t>
      </w:r>
    </w:p>
    <w:p>
      <w:r>
        <w:t xml:space="preserve">letter-spacing </w:t>
      </w:r>
    </w:p>
    <w:p>
      <w:r>
        <w:t>property.</w:t>
      </w:r>
    </w:p>
    <w:p>
      <w:r>
        <w:t xml:space="preserve">It is particularly helpful to </w:t>
      </w:r>
    </w:p>
    <w:p>
      <w:r>
        <w:t xml:space="preserve">increase the kerning when </w:t>
      </w:r>
    </w:p>
    <w:p>
      <w:r>
        <w:t xml:space="preserve">your heading or sentence is </w:t>
      </w:r>
    </w:p>
    <w:p>
      <w:r>
        <w:t xml:space="preserve">all in uppercase. If your text is </w:t>
      </w:r>
    </w:p>
    <w:p>
      <w:r>
        <w:t xml:space="preserve">in sentence (or normal) case, </w:t>
      </w:r>
    </w:p>
    <w:p>
      <w:r>
        <w:t xml:space="preserve">increasing or decreasing the </w:t>
      </w:r>
    </w:p>
    <w:p>
      <w:r>
        <w:t xml:space="preserve">kerning can make it harder to </w:t>
      </w:r>
    </w:p>
    <w:p>
      <w:r>
        <w:t>read.</w:t>
      </w:r>
    </w:p>
    <w:p>
      <w:r>
        <w:t xml:space="preserve">You can also control the gap </w:t>
      </w:r>
    </w:p>
    <w:p>
      <w:r>
        <w:t xml:space="preserve">between words using the </w:t>
      </w:r>
    </w:p>
    <w:p>
      <w:r>
        <w:t xml:space="preserve">word-spacing property. </w:t>
      </w:r>
    </w:p>
    <w:p>
      <w:r>
        <w:t xml:space="preserve">When you specify a value for </w:t>
      </w:r>
    </w:p>
    <w:p>
      <w:r>
        <w:t xml:space="preserve">these properties, it should </w:t>
      </w:r>
    </w:p>
    <w:p>
      <w:r>
        <w:t xml:space="preserve">be given in ems, and it will be </w:t>
      </w:r>
    </w:p>
    <w:p>
      <w:r>
        <w:t xml:space="preserve">added on top of the default value </w:t>
      </w:r>
    </w:p>
    <w:p>
      <w:r>
        <w:t>specified by the font.</w:t>
      </w:r>
    </w:p>
    <w:p>
      <w:r>
        <w:t xml:space="preserve">The default gap between </w:t>
      </w:r>
    </w:p>
    <w:p>
      <w:r>
        <w:t xml:space="preserve">words is set by the typeface </w:t>
      </w:r>
    </w:p>
    <w:p>
      <w:r>
        <w:t xml:space="preserve">(often around 0.25em), and </w:t>
      </w:r>
    </w:p>
    <w:p>
      <w:r>
        <w:t xml:space="preserve">it is unlikely that you would </w:t>
      </w:r>
    </w:p>
    <w:p>
      <w:r>
        <w:t xml:space="preserve">need to change this property </w:t>
      </w:r>
    </w:p>
    <w:p>
      <w:r>
        <w:t xml:space="preserve">regularly. If the typeface is bold </w:t>
      </w:r>
    </w:p>
    <w:p>
      <w:r>
        <w:t xml:space="preserve">or you have increased the space </w:t>
      </w:r>
    </w:p>
    <w:p>
      <w:r>
        <w:t xml:space="preserve">between letters, then a larger </w:t>
      </w:r>
    </w:p>
    <w:p>
      <w:r>
        <w:t xml:space="preserve">gap between words can increase </w:t>
      </w:r>
    </w:p>
    <w:p>
      <w:r>
        <w:t>readability.</w:t>
      </w:r>
    </w:p>
    <w:p>
      <w:r>
        <w:t>leTTer &amp; Word Spacing</w:t>
      </w:r>
    </w:p>
    <w:p>
      <w:r>
        <w:t xml:space="preserve">letter-spacing, word-spacing  </w:t>
      </w:r>
    </w:p>
    <w:p>
      <w:r>
        <w:t>r esult Minus css</w:t>
      </w:r>
    </w:p>
    <w:p>
      <w:r>
        <w:br w:type="page"/>
      </w:r>
    </w:p>
    <w:p>
      <w:r>
        <w:t>285 TEXT</w:t>
      </w:r>
    </w:p>
    <w:p>
      <w:r>
        <w:t>r esult</w:t>
      </w:r>
    </w:p>
    <w:p>
      <w:r>
        <w:t>h1 {</w:t>
      </w:r>
    </w:p>
    <w:p>
      <w:r>
        <w:t xml:space="preserve"> text-align: left;}</w:t>
      </w:r>
    </w:p>
    <w:p>
      <w:r>
        <w:t>p {</w:t>
      </w:r>
    </w:p>
    <w:p>
      <w:r>
        <w:t xml:space="preserve"> text-align: justify;}</w:t>
      </w:r>
    </w:p>
    <w:p>
      <w:r>
        <w:t>.credits {</w:t>
      </w:r>
    </w:p>
    <w:p>
      <w:r>
        <w:t xml:space="preserve"> text-align: right;}</w:t>
      </w:r>
    </w:p>
    <w:p>
      <w:r>
        <w:t xml:space="preserve">chapter-12/text-align.html cssThe text-align property allows </w:t>
      </w:r>
    </w:p>
    <w:p>
      <w:r>
        <w:t xml:space="preserve">you to control the alignment of </w:t>
      </w:r>
    </w:p>
    <w:p>
      <w:r>
        <w:t xml:space="preserve">text. The property can take one </w:t>
      </w:r>
    </w:p>
    <w:p>
      <w:r>
        <w:t>of four values:</w:t>
      </w:r>
    </w:p>
    <w:p>
      <w:r>
        <w:t>left</w:t>
      </w:r>
    </w:p>
    <w:p>
      <w:r>
        <w:t xml:space="preserve">This indicates that the text </w:t>
      </w:r>
    </w:p>
    <w:p>
      <w:r>
        <w:t>should be left-aligned.</w:t>
      </w:r>
    </w:p>
    <w:p>
      <w:r>
        <w:t>right</w:t>
      </w:r>
    </w:p>
    <w:p>
      <w:r>
        <w:t xml:space="preserve">This indicates that the text </w:t>
      </w:r>
    </w:p>
    <w:p>
      <w:r>
        <w:t>should be right-aligned.</w:t>
      </w:r>
    </w:p>
    <w:p>
      <w:r>
        <w:t>center</w:t>
      </w:r>
    </w:p>
    <w:p>
      <w:r>
        <w:t>This allows you to center text.</w:t>
      </w:r>
    </w:p>
    <w:p>
      <w:r>
        <w:t>justify</w:t>
      </w:r>
    </w:p>
    <w:p>
      <w:r>
        <w:t xml:space="preserve">This indicates that every line in </w:t>
      </w:r>
    </w:p>
    <w:p>
      <w:r>
        <w:t xml:space="preserve">a paragraph, except the last line,  </w:t>
      </w:r>
    </w:p>
    <w:p>
      <w:r>
        <w:t xml:space="preserve">should be set to take up the full </w:t>
      </w:r>
    </w:p>
    <w:p>
      <w:r>
        <w:t>width of the containing box.</w:t>
      </w:r>
    </w:p>
    <w:p>
      <w:r>
        <w:t xml:space="preserve">When you have several </w:t>
      </w:r>
    </w:p>
    <w:p>
      <w:r>
        <w:t xml:space="preserve">paragraphs of text, it is </w:t>
      </w:r>
    </w:p>
    <w:p>
      <w:r>
        <w:t xml:space="preserve">considered easiest to read if the </w:t>
      </w:r>
    </w:p>
    <w:p>
      <w:r>
        <w:t>text is left-aligned.</w:t>
      </w:r>
    </w:p>
    <w:p>
      <w:r>
        <w:t xml:space="preserve">Justified text looks at the words </w:t>
      </w:r>
    </w:p>
    <w:p>
      <w:r>
        <w:t xml:space="preserve">on each individual line and </w:t>
      </w:r>
    </w:p>
    <w:p>
      <w:r>
        <w:t xml:space="preserve">creates an equal gap between </w:t>
      </w:r>
    </w:p>
    <w:p>
      <w:r>
        <w:t xml:space="preserve">those words. It can look odd </w:t>
      </w:r>
    </w:p>
    <w:p>
      <w:r>
        <w:t xml:space="preserve">if you end up with large gaps </w:t>
      </w:r>
    </w:p>
    <w:p>
      <w:r>
        <w:t xml:space="preserve">between some words and </w:t>
      </w:r>
    </w:p>
    <w:p>
      <w:r>
        <w:t xml:space="preserve">smaller gaps between others. </w:t>
      </w:r>
    </w:p>
    <w:p>
      <w:r>
        <w:t xml:space="preserve">This often happens when your </w:t>
      </w:r>
    </w:p>
    <w:p>
      <w:r>
        <w:t xml:space="preserve">lines are not very wide or when </w:t>
      </w:r>
    </w:p>
    <w:p>
      <w:r>
        <w:t>your text contains long words.</w:t>
      </w:r>
    </w:p>
    <w:p>
      <w:r>
        <w:t>alignmenT</w:t>
      </w:r>
    </w:p>
    <w:p>
      <w:r>
        <w:t>text-align</w:t>
      </w:r>
    </w:p>
    <w:p>
      <w:r>
        <w:br w:type="page"/>
      </w:r>
    </w:p>
    <w:p>
      <w:r>
        <w:t>arTicle</w:t>
      </w:r>
    </w:p>
    <w:p>
      <w:r>
        <w:t>286TEXT 286TEXT</w:t>
      </w:r>
    </w:p>
    <w:p>
      <w:r>
        <w:t>r esult</w:t>
      </w:r>
    </w:p>
    <w:p>
      <w:r>
        <w:t xml:space="preserve">The vertical-align property is </w:t>
      </w:r>
    </w:p>
    <w:p>
      <w:r>
        <w:t xml:space="preserve">a common source of confusion. </w:t>
      </w:r>
    </w:p>
    <w:p>
      <w:r>
        <w:t xml:space="preserve">It is not intended to allow you to </w:t>
      </w:r>
    </w:p>
    <w:p>
      <w:r>
        <w:t xml:space="preserve">vertically align text in the middle </w:t>
      </w:r>
    </w:p>
    <w:p>
      <w:r>
        <w:t xml:space="preserve">of block level elements such as </w:t>
      </w:r>
    </w:p>
    <w:p>
      <w:r>
        <w:t xml:space="preserve">&lt;p&gt; and &lt;div&gt;, although it does </w:t>
      </w:r>
    </w:p>
    <w:p>
      <w:r>
        <w:t xml:space="preserve">have this effect when used with </w:t>
      </w:r>
    </w:p>
    <w:p>
      <w:r>
        <w:t xml:space="preserve">table cells (the </w:t>
      </w:r>
    </w:p>
    <w:p>
      <w:r>
        <w:t xml:space="preserve">&lt;td&gt; and &lt;th&gt; </w:t>
      </w:r>
    </w:p>
    <w:p>
      <w:r>
        <w:t>elements).</w:t>
      </w:r>
    </w:p>
    <w:p>
      <w:r>
        <w:t xml:space="preserve">It is more commonly used with </w:t>
      </w:r>
    </w:p>
    <w:p>
      <w:r>
        <w:t xml:space="preserve">inline elements such as &lt;img&gt;, </w:t>
      </w:r>
    </w:p>
    <w:p>
      <w:r>
        <w:t xml:space="preserve">&lt;em&gt;, or &lt;strong&gt; elements. </w:t>
      </w:r>
    </w:p>
    <w:p>
      <w:r>
        <w:t xml:space="preserve">When used with these elements,  </w:t>
      </w:r>
    </w:p>
    <w:p>
      <w:r>
        <w:t xml:space="preserve">it performs a task very similar to </w:t>
      </w:r>
    </w:p>
    <w:p>
      <w:r>
        <w:t xml:space="preserve">the HTML </w:t>
      </w:r>
    </w:p>
    <w:p>
      <w:r>
        <w:t xml:space="preserve">align attribute used </w:t>
      </w:r>
    </w:p>
    <w:p>
      <w:r>
        <w:t xml:space="preserve">on the &lt;img&gt; element, which </w:t>
      </w:r>
    </w:p>
    <w:p>
      <w:r>
        <w:t xml:space="preserve">you met on pages 103-106. The </w:t>
      </w:r>
    </w:p>
    <w:p>
      <w:r>
        <w:t>values it can take are:</w:t>
      </w:r>
    </w:p>
    <w:p>
      <w:r>
        <w:t>baseline</w:t>
      </w:r>
    </w:p>
    <w:p>
      <w:r>
        <w:t>sub</w:t>
      </w:r>
    </w:p>
    <w:p>
      <w:r>
        <w:t>super</w:t>
      </w:r>
    </w:p>
    <w:p>
      <w:r>
        <w:t>top</w:t>
      </w:r>
    </w:p>
    <w:p>
      <w:r>
        <w:t>text-top</w:t>
      </w:r>
    </w:p>
    <w:p>
      <w:r>
        <w:t>middle</w:t>
      </w:r>
    </w:p>
    <w:p>
      <w:r>
        <w:t>bottom</w:t>
      </w:r>
    </w:p>
    <w:p>
      <w:r>
        <w:t>text-bottom</w:t>
      </w:r>
    </w:p>
    <w:p>
      <w:r>
        <w:t xml:space="preserve">It can also take a length  (usually </w:t>
      </w:r>
    </w:p>
    <w:p>
      <w:r>
        <w:t xml:space="preserve">specified in pixels or ems) or a </w:t>
      </w:r>
    </w:p>
    <w:p>
      <w:r>
        <w:t>percentage of the line height.</w:t>
      </w:r>
    </w:p>
    <w:p>
      <w:r>
        <w:t>verTical alignmenT</w:t>
      </w:r>
    </w:p>
    <w:p>
      <w:r>
        <w:t>vertical-align</w:t>
      </w:r>
    </w:p>
    <w:p>
      <w:r>
        <w:t>#six-months {</w:t>
      </w:r>
    </w:p>
    <w:p>
      <w:r>
        <w:t xml:space="preserve"> vertical-align: text-top;}</w:t>
      </w:r>
    </w:p>
    <w:p>
      <w:r>
        <w:t>#one-year {</w:t>
      </w:r>
    </w:p>
    <w:p>
      <w:r>
        <w:t xml:space="preserve"> vertical-align: baseline;}</w:t>
      </w:r>
    </w:p>
    <w:p>
      <w:r>
        <w:t>#two-years {</w:t>
      </w:r>
    </w:p>
    <w:p>
      <w:r>
        <w:t xml:space="preserve"> vertical-align: text-bottom;}</w:t>
      </w:r>
    </w:p>
    <w:p>
      <w:r>
        <w:t>chapter-12/vertical-align.htmlcss</w:t>
      </w:r>
    </w:p>
    <w:p>
      <w:r>
        <w:br w:type="page"/>
      </w:r>
    </w:p>
    <w:p>
      <w:r>
        <w:t>287 TEXT</w:t>
      </w:r>
    </w:p>
    <w:p>
      <w:r>
        <w:t xml:space="preserve">The text-indent property </w:t>
      </w:r>
    </w:p>
    <w:p>
      <w:r>
        <w:t xml:space="preserve">allows you to indent the first </w:t>
      </w:r>
    </w:p>
    <w:p>
      <w:r>
        <w:t xml:space="preserve">line of text within an element. </w:t>
      </w:r>
    </w:p>
    <w:p>
      <w:r>
        <w:t xml:space="preserve">The amount you want the line </w:t>
      </w:r>
    </w:p>
    <w:p>
      <w:r>
        <w:t xml:space="preserve">indented by can be specified in </w:t>
      </w:r>
    </w:p>
    <w:p>
      <w:r>
        <w:t xml:space="preserve">a number of ways but is usually </w:t>
      </w:r>
    </w:p>
    <w:p>
      <w:r>
        <w:t>given in pixels or ems.</w:t>
      </w:r>
    </w:p>
    <w:p>
      <w:r>
        <w:t xml:space="preserve">It can take a negative value, </w:t>
      </w:r>
    </w:p>
    <w:p>
      <w:r>
        <w:t xml:space="preserve">which means it can be used </w:t>
      </w:r>
    </w:p>
    <w:p>
      <w:r>
        <w:t xml:space="preserve">to push text off the browser </w:t>
      </w:r>
    </w:p>
    <w:p>
      <w:r>
        <w:t xml:space="preserve">window. You can see this </w:t>
      </w:r>
    </w:p>
    <w:p>
      <w:r>
        <w:t xml:space="preserve">technique used in this example, </w:t>
      </w:r>
    </w:p>
    <w:p>
      <w:r>
        <w:t xml:space="preserve">where the </w:t>
      </w:r>
    </w:p>
    <w:p>
      <w:r>
        <w:t xml:space="preserve">&lt;h1&gt; element uses a </w:t>
      </w:r>
    </w:p>
    <w:p>
      <w:r>
        <w:t xml:space="preserve">background image to represent </w:t>
      </w:r>
    </w:p>
    <w:p>
      <w:r>
        <w:t xml:space="preserve">the heading. The text has been </w:t>
      </w:r>
    </w:p>
    <w:p>
      <w:r>
        <w:t xml:space="preserve">moved far to the left, off the </w:t>
      </w:r>
    </w:p>
    <w:p>
      <w:r>
        <w:t xml:space="preserve">screen. (Background images are </w:t>
      </w:r>
    </w:p>
    <w:p>
      <w:r>
        <w:t>covered on pages 413-418.)</w:t>
      </w:r>
    </w:p>
    <w:p>
      <w:r>
        <w:t xml:space="preserve">We still want the heading text </w:t>
      </w:r>
    </w:p>
    <w:p>
      <w:r>
        <w:t xml:space="preserve">to be on the page (for search </w:t>
      </w:r>
    </w:p>
    <w:p>
      <w:r>
        <w:t xml:space="preserve">engines and those who cannot </w:t>
      </w:r>
    </w:p>
    <w:p>
      <w:r>
        <w:t xml:space="preserve">see the image), but we cannot </w:t>
      </w:r>
    </w:p>
    <w:p>
      <w:r>
        <w:t xml:space="preserve">have it displayed on top of the </w:t>
      </w:r>
    </w:p>
    <w:p>
      <w:r>
        <w:t xml:space="preserve">logo or it will be unreadable. By </w:t>
      </w:r>
    </w:p>
    <w:p>
      <w:r>
        <w:t xml:space="preserve">pushing it 9,999 pixels to the </w:t>
      </w:r>
    </w:p>
    <w:p>
      <w:r>
        <w:t xml:space="preserve">left, it is way out of sight but still </w:t>
      </w:r>
    </w:p>
    <w:p>
      <w:r>
        <w:t>in the HTML code.</w:t>
      </w:r>
    </w:p>
    <w:p>
      <w:r>
        <w:t xml:space="preserve">The second rule in this example </w:t>
      </w:r>
    </w:p>
    <w:p>
      <w:r>
        <w:t xml:space="preserve">indents the credits 20 pixels to </w:t>
      </w:r>
    </w:p>
    <w:p>
      <w:r>
        <w:t>the right.</w:t>
      </w:r>
    </w:p>
    <w:p>
      <w:r>
        <w:t>r esult</w:t>
      </w:r>
    </w:p>
    <w:p>
      <w:r>
        <w:t>h1 {</w:t>
      </w:r>
    </w:p>
    <w:p>
      <w:r>
        <w:t xml:space="preserve"> background-image: url("images/logo.gif");</w:t>
      </w:r>
    </w:p>
    <w:p>
      <w:r>
        <w:t xml:space="preserve"> background-repeat: no-repeat;</w:t>
      </w:r>
    </w:p>
    <w:p>
      <w:r>
        <w:t xml:space="preserve"> text-indent: -9999px;}</w:t>
      </w:r>
    </w:p>
    <w:p>
      <w:r>
        <w:t>.credits {</w:t>
      </w:r>
    </w:p>
    <w:p>
      <w:r>
        <w:t xml:space="preserve"> text-indent: 20px;}</w:t>
      </w:r>
    </w:p>
    <w:p>
      <w:r>
        <w:t>chapter-12/text-indent.html css</w:t>
      </w:r>
    </w:p>
    <w:p>
      <w:r>
        <w:t>indenTing TexT</w:t>
      </w:r>
    </w:p>
    <w:p>
      <w:r>
        <w:t>text-indent</w:t>
      </w:r>
    </w:p>
    <w:p>
      <w:r>
        <w:br w:type="page"/>
      </w:r>
    </w:p>
    <w:p>
      <w:r>
        <w:t>arTicle</w:t>
      </w:r>
    </w:p>
    <w:p>
      <w:r>
        <w:t>288TEXT 288TEXT</w:t>
      </w:r>
    </w:p>
    <w:p>
      <w:r>
        <w:t>r esult</w:t>
      </w:r>
    </w:p>
    <w:p>
      <w:r>
        <w:t>p.one {</w:t>
      </w:r>
    </w:p>
    <w:p>
      <w:r>
        <w:t xml:space="preserve"> background-color: #eeeeee;</w:t>
      </w:r>
    </w:p>
    <w:p>
      <w:r>
        <w:t xml:space="preserve"> color: #666666;</w:t>
      </w:r>
    </w:p>
    <w:p>
      <w:r>
        <w:t xml:space="preserve"> text-shadow: 1px 1px 0px #000000;}</w:t>
      </w:r>
    </w:p>
    <w:p>
      <w:r>
        <w:t>p.two {</w:t>
      </w:r>
    </w:p>
    <w:p>
      <w:r>
        <w:t xml:space="preserve"> background-color: #dddddd;</w:t>
      </w:r>
    </w:p>
    <w:p>
      <w:r>
        <w:t xml:space="preserve"> color: #666666;</w:t>
      </w:r>
    </w:p>
    <w:p>
      <w:r>
        <w:t xml:space="preserve"> text-shadow: 1px 1px 3px #666666;}</w:t>
      </w:r>
    </w:p>
    <w:p>
      <w:r>
        <w:t>p.three {</w:t>
      </w:r>
    </w:p>
    <w:p>
      <w:r>
        <w:t xml:space="preserve"> background-color: #cccccc;</w:t>
      </w:r>
    </w:p>
    <w:p>
      <w:r>
        <w:t xml:space="preserve"> color: #ffffff;</w:t>
      </w:r>
    </w:p>
    <w:p>
      <w:r>
        <w:t xml:space="preserve"> text-shadow: 2px 2px 7px #111111;}</w:t>
      </w:r>
    </w:p>
    <w:p>
      <w:r>
        <w:t>p.four {</w:t>
      </w:r>
    </w:p>
    <w:p>
      <w:r>
        <w:t xml:space="preserve"> background-color: #bbbbbb;</w:t>
      </w:r>
    </w:p>
    <w:p>
      <w:r>
        <w:t xml:space="preserve"> color: #cccccc;</w:t>
      </w:r>
    </w:p>
    <w:p>
      <w:r>
        <w:t xml:space="preserve"> text-shadow: -1px -2px #666666;}</w:t>
      </w:r>
    </w:p>
    <w:p>
      <w:r>
        <w:t>p.five {</w:t>
      </w:r>
    </w:p>
    <w:p>
      <w:r>
        <w:t xml:space="preserve"> background-color: #aaaaaa;</w:t>
      </w:r>
    </w:p>
    <w:p>
      <w:r>
        <w:t xml:space="preserve"> color: #ffffff;</w:t>
      </w:r>
    </w:p>
    <w:p>
      <w:r>
        <w:t xml:space="preserve"> text-shadow: -1px -1px #666666;}</w:t>
      </w:r>
    </w:p>
    <w:p>
      <w:r>
        <w:t xml:space="preserve">chapter-12/text-shadow.htmlcss The text-shadow property has </w:t>
      </w:r>
    </w:p>
    <w:p>
      <w:r>
        <w:t xml:space="preserve">become commonly used despite </w:t>
      </w:r>
    </w:p>
    <w:p>
      <w:r>
        <w:t xml:space="preserve">lacking support in all browsers. </w:t>
      </w:r>
    </w:p>
    <w:p>
      <w:r>
        <w:t xml:space="preserve">It is used to create a drop </w:t>
      </w:r>
    </w:p>
    <w:p>
      <w:r>
        <w:t xml:space="preserve">shadow, which is a dark version </w:t>
      </w:r>
    </w:p>
    <w:p>
      <w:r>
        <w:t xml:space="preserve">of the word just behind it and </w:t>
      </w:r>
    </w:p>
    <w:p>
      <w:r>
        <w:t xml:space="preserve">slightly offset. It can also be used </w:t>
      </w:r>
    </w:p>
    <w:p>
      <w:r>
        <w:t xml:space="preserve">to create an embossed effect by </w:t>
      </w:r>
    </w:p>
    <w:p>
      <w:r>
        <w:t xml:space="preserve">adding a shadow that is slightly </w:t>
      </w:r>
    </w:p>
    <w:p>
      <w:r>
        <w:t>lighter than the text.</w:t>
      </w:r>
    </w:p>
    <w:p>
      <w:r>
        <w:t xml:space="preserve">The value of this property is </w:t>
      </w:r>
    </w:p>
    <w:p>
      <w:r>
        <w:t xml:space="preserve">quite complicated because it can </w:t>
      </w:r>
    </w:p>
    <w:p>
      <w:r>
        <w:t xml:space="preserve">take three lengths and a color for </w:t>
      </w:r>
    </w:p>
    <w:p>
      <w:r>
        <w:t xml:space="preserve">the drop shadow. </w:t>
      </w:r>
    </w:p>
    <w:p>
      <w:r>
        <w:t xml:space="preserve">The first length indicates how </w:t>
      </w:r>
    </w:p>
    <w:p>
      <w:r>
        <w:t xml:space="preserve">far to the left or right the shadow </w:t>
      </w:r>
    </w:p>
    <w:p>
      <w:r>
        <w:t>should fall.</w:t>
      </w:r>
    </w:p>
    <w:p>
      <w:r>
        <w:t xml:space="preserve">The second value indicates the </w:t>
      </w:r>
    </w:p>
    <w:p>
      <w:r>
        <w:t xml:space="preserve">distance to the top or bottom </w:t>
      </w:r>
    </w:p>
    <w:p>
      <w:r>
        <w:t>that the shadow should fall.</w:t>
      </w:r>
    </w:p>
    <w:p>
      <w:r>
        <w:t xml:space="preserve">The third value is optional and </w:t>
      </w:r>
    </w:p>
    <w:p>
      <w:r>
        <w:t xml:space="preserve">specifies the amount of blur that </w:t>
      </w:r>
    </w:p>
    <w:p>
      <w:r>
        <w:t xml:space="preserve">should be applied to the drop </w:t>
      </w:r>
    </w:p>
    <w:p>
      <w:r>
        <w:t>shadow.</w:t>
      </w:r>
    </w:p>
    <w:p>
      <w:r>
        <w:t xml:space="preserve">The fourth value is the color of </w:t>
      </w:r>
    </w:p>
    <w:p>
      <w:r>
        <w:t>the drop shadow.</w:t>
      </w:r>
    </w:p>
    <w:p>
      <w:r>
        <w:t xml:space="preserve">The </w:t>
      </w:r>
    </w:p>
    <w:p>
      <w:r>
        <w:t xml:space="preserve">text-shadow property </w:t>
      </w:r>
    </w:p>
    <w:p>
      <w:r>
        <w:t xml:space="preserve">has become very popular but </w:t>
      </w:r>
    </w:p>
    <w:p>
      <w:r>
        <w:t xml:space="preserve">at the time of writing it was </w:t>
      </w:r>
    </w:p>
    <w:p>
      <w:r>
        <w:t xml:space="preserve">not supported in any versions </w:t>
      </w:r>
    </w:p>
    <w:p>
      <w:r>
        <w:t xml:space="preserve">of Internet Explorer (currently </w:t>
      </w:r>
    </w:p>
    <w:p>
      <w:r>
        <w:t xml:space="preserve">IE9). Other browser makers </w:t>
      </w:r>
    </w:p>
    <w:p>
      <w:r>
        <w:t xml:space="preserve">introduced it in Firefox 3.1, Safari </w:t>
      </w:r>
    </w:p>
    <w:p>
      <w:r>
        <w:t>3, Chrome 2 and Opera 9.5.</w:t>
      </w:r>
    </w:p>
    <w:p>
      <w:r>
        <w:t>cSS3: drop ShadoW</w:t>
      </w:r>
    </w:p>
    <w:p>
      <w:r>
        <w:t>text-shadow</w:t>
      </w:r>
    </w:p>
    <w:p>
      <w:r>
        <w:br w:type="page"/>
      </w:r>
    </w:p>
    <w:p>
      <w:r>
        <w:t>289 TEXT</w:t>
      </w:r>
    </w:p>
    <w:p>
      <w:r>
        <w:t>r esult</w:t>
      </w:r>
    </w:p>
    <w:p>
      <w:r>
        <w:t xml:space="preserve">You can specify different values </w:t>
      </w:r>
    </w:p>
    <w:p>
      <w:r>
        <w:t xml:space="preserve">for the first letter or first line of </w:t>
      </w:r>
    </w:p>
    <w:p>
      <w:r>
        <w:t>text inside an element using</w:t>
      </w:r>
    </w:p>
    <w:p>
      <w:r>
        <w:t xml:space="preserve">:first-letter and </w:t>
      </w:r>
    </w:p>
    <w:p>
      <w:r>
        <w:t xml:space="preserve">:first-line. </w:t>
      </w:r>
    </w:p>
    <w:p>
      <w:r>
        <w:t xml:space="preserve">Technically these are not </w:t>
      </w:r>
    </w:p>
    <w:p>
      <w:r>
        <w:t xml:space="preserve">properties. They are known as </w:t>
      </w:r>
    </w:p>
    <w:p>
      <w:r>
        <w:t>pseudo-elements .</w:t>
      </w:r>
    </w:p>
    <w:p>
      <w:r>
        <w:t xml:space="preserve">You specify the pseudo-element </w:t>
      </w:r>
    </w:p>
    <w:p>
      <w:r>
        <w:t xml:space="preserve">at the end of the selector, and </w:t>
      </w:r>
    </w:p>
    <w:p>
      <w:r>
        <w:t xml:space="preserve">then specify the declarations as </w:t>
      </w:r>
    </w:p>
    <w:p>
      <w:r>
        <w:t xml:space="preserve">you would normally for any other </w:t>
      </w:r>
    </w:p>
    <w:p>
      <w:r>
        <w:t>element.</w:t>
      </w:r>
    </w:p>
    <w:p>
      <w:r>
        <w:t xml:space="preserve">It is worth trying this example in </w:t>
      </w:r>
    </w:p>
    <w:p>
      <w:r>
        <w:t xml:space="preserve">your browser so that you can see </w:t>
      </w:r>
    </w:p>
    <w:p>
      <w:r>
        <w:t xml:space="preserve">how the </w:t>
      </w:r>
    </w:p>
    <w:p>
      <w:r>
        <w:t>first-line pseudo-</w:t>
      </w:r>
    </w:p>
    <w:p>
      <w:r>
        <w:t xml:space="preserve">element will only affect the first </w:t>
      </w:r>
    </w:p>
    <w:p>
      <w:r>
        <w:t xml:space="preserve">line of text, even if you resize </w:t>
      </w:r>
    </w:p>
    <w:p>
      <w:r>
        <w:t xml:space="preserve">your browser window and less or </w:t>
      </w:r>
    </w:p>
    <w:p>
      <w:r>
        <w:t>more words appear on each line.</w:t>
      </w:r>
    </w:p>
    <w:p>
      <w:r>
        <w:t>p.intro:first-letter {</w:t>
      </w:r>
    </w:p>
    <w:p>
      <w:r>
        <w:t xml:space="preserve"> font-size: 200%;}</w:t>
      </w:r>
    </w:p>
    <w:p>
      <w:r>
        <w:t>p.intro:first-line {</w:t>
      </w:r>
    </w:p>
    <w:p>
      <w:r>
        <w:t xml:space="preserve"> font-weight: bold;}</w:t>
      </w:r>
    </w:p>
    <w:p>
      <w:r>
        <w:t>chapter-12/first-letter-and-line.html css</w:t>
      </w:r>
    </w:p>
    <w:p>
      <w:r>
        <w:t>firST leTTer or line</w:t>
      </w:r>
    </w:p>
    <w:p>
      <w:r>
        <w:t>:first-letter, :first-line</w:t>
      </w:r>
    </w:p>
    <w:p>
      <w:r>
        <w:t>CSS introduces both pseudo-</w:t>
      </w:r>
    </w:p>
    <w:p>
      <w:r>
        <w:t xml:space="preserve">elements and pseudo-classes. </w:t>
      </w:r>
    </w:p>
    <w:p>
      <w:r>
        <w:t xml:space="preserve">A pseudo-element acts like an </w:t>
      </w:r>
    </w:p>
    <w:p>
      <w:r>
        <w:t xml:space="preserve">extra element is in the code. In </w:t>
      </w:r>
    </w:p>
    <w:p>
      <w:r>
        <w:t xml:space="preserve">the case of the </w:t>
      </w:r>
    </w:p>
    <w:p>
      <w:r>
        <w:t xml:space="preserve">:first-letter </w:t>
      </w:r>
    </w:p>
    <w:p>
      <w:r>
        <w:t xml:space="preserve">and :first-line pseudo </w:t>
      </w:r>
    </w:p>
    <w:p>
      <w:r>
        <w:t xml:space="preserve">elements, it is as if there is an </w:t>
      </w:r>
    </w:p>
    <w:p>
      <w:r>
        <w:t xml:space="preserve">extra element around the first </w:t>
      </w:r>
    </w:p>
    <w:p>
      <w:r>
        <w:t xml:space="preserve">letter or the first line which can </w:t>
      </w:r>
    </w:p>
    <w:p>
      <w:r>
        <w:t>have its own styles applied.</w:t>
      </w:r>
    </w:p>
    <w:p>
      <w:r>
        <w:t xml:space="preserve">A pseudo-class acts like an </w:t>
      </w:r>
    </w:p>
    <w:p>
      <w:r>
        <w:t xml:space="preserve">extra value for a </w:t>
      </w:r>
    </w:p>
    <w:p>
      <w:r>
        <w:t xml:space="preserve">class attribute. </w:t>
      </w:r>
    </w:p>
    <w:p>
      <w:r>
        <w:t xml:space="preserve">In the case of the :visited </w:t>
      </w:r>
    </w:p>
    <w:p>
      <w:r>
        <w:t xml:space="preserve">pseudo-class, which you meet </w:t>
      </w:r>
    </w:p>
    <w:p>
      <w:r>
        <w:t xml:space="preserve">on the next page, it allows you </w:t>
      </w:r>
    </w:p>
    <w:p>
      <w:r>
        <w:t xml:space="preserve">to have different styles for links </w:t>
      </w:r>
    </w:p>
    <w:p>
      <w:r>
        <w:t xml:space="preserve">that have been visited. Similarly, </w:t>
      </w:r>
    </w:p>
    <w:p>
      <w:r>
        <w:t xml:space="preserve">the </w:t>
      </w:r>
    </w:p>
    <w:p>
      <w:r>
        <w:t xml:space="preserve">:hover pseudo-class allows </w:t>
      </w:r>
    </w:p>
    <w:p>
      <w:r>
        <w:t xml:space="preserve">you to style elements differently </w:t>
      </w:r>
    </w:p>
    <w:p>
      <w:r>
        <w:t>when a user hovers over them.</w:t>
      </w:r>
    </w:p>
    <w:p>
      <w:r>
        <w:br w:type="page"/>
      </w:r>
    </w:p>
    <w:p>
      <w:r>
        <w:t>arTicle</w:t>
      </w:r>
    </w:p>
    <w:p>
      <w:r>
        <w:t>290TEXT 290TEXT</w:t>
      </w:r>
    </w:p>
    <w:p>
      <w:r>
        <w:t xml:space="preserve">Browsers tend to show links </w:t>
      </w:r>
    </w:p>
    <w:p>
      <w:r>
        <w:t xml:space="preserve">in blue with an underline by </w:t>
      </w:r>
    </w:p>
    <w:p>
      <w:r>
        <w:t xml:space="preserve">default, and they will change </w:t>
      </w:r>
    </w:p>
    <w:p>
      <w:r>
        <w:t xml:space="preserve">the color of links that have been </w:t>
      </w:r>
    </w:p>
    <w:p>
      <w:r>
        <w:t xml:space="preserve">visited to help users know which </w:t>
      </w:r>
    </w:p>
    <w:p>
      <w:r>
        <w:t>pages they have been to.</w:t>
      </w:r>
    </w:p>
    <w:p>
      <w:r>
        <w:t>In CSS, there are two pseudo-</w:t>
      </w:r>
    </w:p>
    <w:p>
      <w:r>
        <w:t xml:space="preserve">classes that allow you to set </w:t>
      </w:r>
    </w:p>
    <w:p>
      <w:r>
        <w:t xml:space="preserve">different styles for links that </w:t>
      </w:r>
    </w:p>
    <w:p>
      <w:r>
        <w:t xml:space="preserve">have and have not yet been </w:t>
      </w:r>
    </w:p>
    <w:p>
      <w:r>
        <w:t>visited.</w:t>
      </w:r>
    </w:p>
    <w:p>
      <w:r>
        <w:t>:link</w:t>
      </w:r>
    </w:p>
    <w:p>
      <w:r>
        <w:t xml:space="preserve">This allows you to set styles </w:t>
      </w:r>
    </w:p>
    <w:p>
      <w:r>
        <w:t xml:space="preserve">for links that have not yet been </w:t>
      </w:r>
    </w:p>
    <w:p>
      <w:r>
        <w:t xml:space="preserve">visited. </w:t>
      </w:r>
    </w:p>
    <w:p>
      <w:r>
        <w:t>:visited</w:t>
      </w:r>
    </w:p>
    <w:p>
      <w:r>
        <w:t xml:space="preserve">This allows you to set styles for </w:t>
      </w:r>
    </w:p>
    <w:p>
      <w:r>
        <w:t xml:space="preserve">links that have been clicked on. </w:t>
      </w:r>
    </w:p>
    <w:p>
      <w:r>
        <w:t xml:space="preserve">They are commonly used to </w:t>
      </w:r>
    </w:p>
    <w:p>
      <w:r>
        <w:t xml:space="preserve">control colors of the links and </w:t>
      </w:r>
    </w:p>
    <w:p>
      <w:r>
        <w:t xml:space="preserve">also whether they are to appear </w:t>
      </w:r>
    </w:p>
    <w:p>
      <w:r>
        <w:t>underlined or not.</w:t>
      </w:r>
    </w:p>
    <w:p>
      <w:r>
        <w:t xml:space="preserve">On the left, you can see that </w:t>
      </w:r>
    </w:p>
    <w:p>
      <w:r>
        <w:t xml:space="preserve">visited links are shown in a </w:t>
      </w:r>
    </w:p>
    <w:p>
      <w:r>
        <w:t xml:space="preserve">different color to help visitors </w:t>
      </w:r>
    </w:p>
    <w:p>
      <w:r>
        <w:t xml:space="preserve">know what they have already </w:t>
      </w:r>
    </w:p>
    <w:p>
      <w:r>
        <w:t>seen.</w:t>
      </w:r>
    </w:p>
    <w:p>
      <w:r>
        <w:t xml:space="preserve">Often, the </w:t>
      </w:r>
    </w:p>
    <w:p>
      <w:r>
        <w:t xml:space="preserve">:hover and :active </w:t>
      </w:r>
    </w:p>
    <w:p>
      <w:r>
        <w:t xml:space="preserve">pseudo-classes (covered on the </w:t>
      </w:r>
    </w:p>
    <w:p>
      <w:r>
        <w:t xml:space="preserve">next page) are used to alter the </w:t>
      </w:r>
    </w:p>
    <w:p>
      <w:r>
        <w:t xml:space="preserve">appearance of a link when a user </w:t>
      </w:r>
    </w:p>
    <w:p>
      <w:r>
        <w:t>hovers over or clicks on it.</w:t>
      </w:r>
    </w:p>
    <w:p>
      <w:r>
        <w:t>r esult</w:t>
      </w:r>
    </w:p>
    <w:p>
      <w:r>
        <w:t>a:link {</w:t>
      </w:r>
    </w:p>
    <w:p>
      <w:r>
        <w:t xml:space="preserve"> color: deeppink;</w:t>
      </w:r>
    </w:p>
    <w:p>
      <w:r>
        <w:t xml:space="preserve"> text-decoration: none;}</w:t>
      </w:r>
    </w:p>
    <w:p>
      <w:r>
        <w:t>a:visited {</w:t>
      </w:r>
    </w:p>
    <w:p>
      <w:r>
        <w:t xml:space="preserve"> color: black;}</w:t>
      </w:r>
    </w:p>
    <w:p>
      <w:r>
        <w:t>a:hover {</w:t>
      </w:r>
    </w:p>
    <w:p>
      <w:r>
        <w:t xml:space="preserve"> color: deeppink;</w:t>
      </w:r>
    </w:p>
    <w:p>
      <w:r>
        <w:t xml:space="preserve"> text-decoration: underline;}</w:t>
      </w:r>
    </w:p>
    <w:p>
      <w:r>
        <w:t>a:active {</w:t>
      </w:r>
    </w:p>
    <w:p>
      <w:r>
        <w:t xml:space="preserve"> color: darkcyan;}</w:t>
      </w:r>
    </w:p>
    <w:p>
      <w:r>
        <w:t>chapter-12/link-visited.htmlcss</w:t>
      </w:r>
    </w:p>
    <w:p>
      <w:r>
        <w:t>STyling linkS</w:t>
      </w:r>
    </w:p>
    <w:p>
      <w:r>
        <w:t>:link, :visited</w:t>
      </w:r>
    </w:p>
    <w:p>
      <w:r>
        <w:br w:type="page"/>
      </w:r>
    </w:p>
    <w:p>
      <w:r>
        <w:t>291 TEXT</w:t>
      </w:r>
    </w:p>
    <w:p>
      <w:r>
        <w:t>r esult</w:t>
      </w:r>
    </w:p>
    <w:p>
      <w:r>
        <w:t>input {</w:t>
      </w:r>
    </w:p>
    <w:p>
      <w:r>
        <w:t xml:space="preserve"> padding: 6px 12px 6px 12px;</w:t>
      </w:r>
    </w:p>
    <w:p>
      <w:r>
        <w:t xml:space="preserve"> border: 1px solid #665544;</w:t>
      </w:r>
    </w:p>
    <w:p>
      <w:r>
        <w:t xml:space="preserve"> color: #ffffff;}</w:t>
      </w:r>
    </w:p>
    <w:p>
      <w:r>
        <w:t>input.submit:hover {</w:t>
      </w:r>
    </w:p>
    <w:p>
      <w:r>
        <w:t xml:space="preserve"> background-color: #665544;}</w:t>
      </w:r>
    </w:p>
    <w:p>
      <w:r>
        <w:t>input.submit:active {</w:t>
      </w:r>
    </w:p>
    <w:p>
      <w:r>
        <w:t xml:space="preserve"> background-color: chocolate;}</w:t>
      </w:r>
    </w:p>
    <w:p>
      <w:r>
        <w:t>input.text {</w:t>
      </w:r>
    </w:p>
    <w:p>
      <w:r>
        <w:t xml:space="preserve"> color: #cccccc;}</w:t>
      </w:r>
    </w:p>
    <w:p>
      <w:r>
        <w:t>input.text:focus {</w:t>
      </w:r>
    </w:p>
    <w:p>
      <w:r>
        <w:t xml:space="preserve"> color: #665544;}</w:t>
      </w:r>
    </w:p>
    <w:p>
      <w:r>
        <w:t xml:space="preserve">chapter-12/hover-active-focus.html cssThere are three pseudo-classes </w:t>
      </w:r>
    </w:p>
    <w:p>
      <w:r>
        <w:t xml:space="preserve">that allow you to change the </w:t>
      </w:r>
    </w:p>
    <w:p>
      <w:r>
        <w:t xml:space="preserve">appearance of elements when a </w:t>
      </w:r>
    </w:p>
    <w:p>
      <w:r>
        <w:t>user is interacting with them.</w:t>
      </w:r>
    </w:p>
    <w:p>
      <w:r>
        <w:t>:hover</w:t>
      </w:r>
    </w:p>
    <w:p>
      <w:r>
        <w:t xml:space="preserve">This is applied when a user </w:t>
      </w:r>
    </w:p>
    <w:p>
      <w:r>
        <w:t xml:space="preserve">hovers over an element with a </w:t>
      </w:r>
    </w:p>
    <w:p>
      <w:r>
        <w:t xml:space="preserve">pointing device such as a mouse. </w:t>
      </w:r>
    </w:p>
    <w:p>
      <w:r>
        <w:t xml:space="preserve">This has commonly been used </w:t>
      </w:r>
    </w:p>
    <w:p>
      <w:r>
        <w:t xml:space="preserve">to change the appearance of </w:t>
      </w:r>
    </w:p>
    <w:p>
      <w:r>
        <w:t xml:space="preserve">links and buttons when a user </w:t>
      </w:r>
    </w:p>
    <w:p>
      <w:r>
        <w:t xml:space="preserve">places their cursor over them. It </w:t>
      </w:r>
    </w:p>
    <w:p>
      <w:r>
        <w:t xml:space="preserve">is worth noting that such events </w:t>
      </w:r>
    </w:p>
    <w:p>
      <w:r>
        <w:t xml:space="preserve">do not work on devices that use </w:t>
      </w:r>
    </w:p>
    <w:p>
      <w:r>
        <w:t xml:space="preserve">touch screens (such as the iPad) </w:t>
      </w:r>
    </w:p>
    <w:p>
      <w:r>
        <w:t xml:space="preserve">because the screen is not able to </w:t>
      </w:r>
    </w:p>
    <w:p>
      <w:r>
        <w:t xml:space="preserve">tell when someone is hovering </w:t>
      </w:r>
    </w:p>
    <w:p>
      <w:r>
        <w:t>their finger over an element.</w:t>
      </w:r>
    </w:p>
    <w:p>
      <w:r>
        <w:t>:active</w:t>
      </w:r>
    </w:p>
    <w:p>
      <w:r>
        <w:t xml:space="preserve">This is applied when an element </w:t>
      </w:r>
    </w:p>
    <w:p>
      <w:r>
        <w:t xml:space="preserve">is being activated by a user; for </w:t>
      </w:r>
    </w:p>
    <w:p>
      <w:r>
        <w:t xml:space="preserve">example, when a button is being </w:t>
      </w:r>
    </w:p>
    <w:p>
      <w:r>
        <w:t xml:space="preserve">pressed or a link being clicked. </w:t>
      </w:r>
    </w:p>
    <w:p>
      <w:r>
        <w:t xml:space="preserve">Sometimes this is used to make </w:t>
      </w:r>
    </w:p>
    <w:p>
      <w:r>
        <w:t xml:space="preserve">a button or link feel more like it </w:t>
      </w:r>
    </w:p>
    <w:p>
      <w:r>
        <w:t xml:space="preserve">is being pressed by changing the </w:t>
      </w:r>
    </w:p>
    <w:p>
      <w:r>
        <w:t xml:space="preserve">style or position of the element </w:t>
      </w:r>
    </w:p>
    <w:p>
      <w:r>
        <w:t>slightly.</w:t>
      </w:r>
    </w:p>
    <w:p>
      <w:r>
        <w:t>:focus</w:t>
      </w:r>
    </w:p>
    <w:p>
      <w:r>
        <w:t xml:space="preserve">This is applied when an element </w:t>
      </w:r>
    </w:p>
    <w:p>
      <w:r>
        <w:t xml:space="preserve">has focus. Any element that </w:t>
      </w:r>
    </w:p>
    <w:p>
      <w:r>
        <w:t xml:space="preserve">you can interact with, such as a </w:t>
      </w:r>
    </w:p>
    <w:p>
      <w:r>
        <w:t xml:space="preserve">link you can click on or any form </w:t>
      </w:r>
    </w:p>
    <w:p>
      <w:r>
        <w:t>control can have focus.</w:t>
      </w:r>
    </w:p>
    <w:p>
      <w:r>
        <w:t>reSponding To uSerS</w:t>
      </w:r>
    </w:p>
    <w:p>
      <w:r>
        <w:t>:hover, :active, :focus</w:t>
      </w:r>
    </w:p>
    <w:p>
      <w:r>
        <w:t xml:space="preserve">Focus occurs when a browser </w:t>
      </w:r>
    </w:p>
    <w:p>
      <w:r>
        <w:t xml:space="preserve">discovers that you are ready to </w:t>
      </w:r>
    </w:p>
    <w:p>
      <w:r>
        <w:t xml:space="preserve">interact with an element on the </w:t>
      </w:r>
    </w:p>
    <w:p>
      <w:r>
        <w:t xml:space="preserve">page. For example, when your </w:t>
      </w:r>
    </w:p>
    <w:p>
      <w:r>
        <w:t xml:space="preserve">cursor is in a form input ready </w:t>
      </w:r>
    </w:p>
    <w:p>
      <w:r>
        <w:t xml:space="preserve">to accept typing, that element </w:t>
      </w:r>
    </w:p>
    <w:p>
      <w:r>
        <w:t xml:space="preserve">is said to have focus. It is also </w:t>
      </w:r>
    </w:p>
    <w:p>
      <w:r>
        <w:t xml:space="preserve">possible to use the tab key on </w:t>
      </w:r>
    </w:p>
    <w:p>
      <w:r>
        <w:t xml:space="preserve">your keyboard to move through </w:t>
      </w:r>
    </w:p>
    <w:p>
      <w:r>
        <w:t xml:space="preserve">the interactive items on a page. </w:t>
      </w:r>
    </w:p>
    <w:p>
      <w:r>
        <w:t xml:space="preserve">When pseudo-classes are </w:t>
      </w:r>
    </w:p>
    <w:p>
      <w:r>
        <w:t xml:space="preserve">used, they should appear in this </w:t>
      </w:r>
    </w:p>
    <w:p>
      <w:r>
        <w:t xml:space="preserve">order: </w:t>
      </w:r>
    </w:p>
    <w:p>
      <w:r>
        <w:t xml:space="preserve">:link, :visited, :hover, </w:t>
      </w:r>
    </w:p>
    <w:p>
      <w:r>
        <w:t>:focus, :active.</w:t>
      </w:r>
    </w:p>
    <w:p>
      <w:r>
        <w:br w:type="page"/>
      </w:r>
    </w:p>
    <w:p>
      <w:r>
        <w:t>292TEXT</w:t>
      </w:r>
    </w:p>
    <w:p>
      <w:r>
        <w:t xml:space="preserve">You met the most popular CSS selectors on page 238. There are also </w:t>
      </w:r>
    </w:p>
    <w:p>
      <w:r>
        <w:t xml:space="preserve">a set of attribute selectors that allow you to create rules that apply to </w:t>
      </w:r>
    </w:p>
    <w:p>
      <w:r>
        <w:t>elements that have an attribute with a specific value.</w:t>
      </w:r>
    </w:p>
    <w:p>
      <w:r>
        <w:t xml:space="preserve">aTTribuTe SelecTorS </w:t>
      </w:r>
    </w:p>
    <w:p>
      <w:r>
        <w:t>SelecTor meaning example</w:t>
      </w:r>
    </w:p>
    <w:p>
      <w:r>
        <w:t>p[class]</w:t>
      </w:r>
    </w:p>
    <w:p>
      <w:r>
        <w:t xml:space="preserve">Targets any &lt;p&gt; element with an </w:t>
      </w:r>
    </w:p>
    <w:p>
      <w:r>
        <w:t>attribute called class</w:t>
      </w:r>
    </w:p>
    <w:p>
      <w:r>
        <w:t>p[class="dog"]</w:t>
      </w:r>
    </w:p>
    <w:p>
      <w:r>
        <w:t xml:space="preserve">Targets any </w:t>
      </w:r>
    </w:p>
    <w:p>
      <w:r>
        <w:t xml:space="preserve">&lt;p&gt; element with </w:t>
      </w:r>
    </w:p>
    <w:p>
      <w:r>
        <w:t xml:space="preserve">an attribute called class whose </w:t>
      </w:r>
    </w:p>
    <w:p>
      <w:r>
        <w:t>value is dog</w:t>
      </w:r>
    </w:p>
    <w:p>
      <w:r>
        <w:t>p[class~="dog"]</w:t>
      </w:r>
    </w:p>
    <w:p>
      <w:r>
        <w:t xml:space="preserve">Targets any </w:t>
      </w:r>
    </w:p>
    <w:p>
      <w:r>
        <w:t xml:space="preserve">&lt;p&gt; element with </w:t>
      </w:r>
    </w:p>
    <w:p>
      <w:r>
        <w:t xml:space="preserve">an attribute called class whose </w:t>
      </w:r>
    </w:p>
    <w:p>
      <w:r>
        <w:t xml:space="preserve">value is a list of space-separated </w:t>
      </w:r>
    </w:p>
    <w:p>
      <w:r>
        <w:t xml:space="preserve">words, one of which is </w:t>
      </w:r>
    </w:p>
    <w:p>
      <w:r>
        <w:t>dog</w:t>
      </w:r>
    </w:p>
    <w:p>
      <w:r>
        <w:t>p[attr^"d"]</w:t>
      </w:r>
    </w:p>
    <w:p>
      <w:r>
        <w:t xml:space="preserve">Targets any &lt;p&gt; element with </w:t>
      </w:r>
    </w:p>
    <w:p>
      <w:r>
        <w:t xml:space="preserve">an attribute whose value begins </w:t>
      </w:r>
    </w:p>
    <w:p>
      <w:r>
        <w:t>with the letter "d"</w:t>
      </w:r>
    </w:p>
    <w:p>
      <w:r>
        <w:t>p[attr*"do"]</w:t>
      </w:r>
    </w:p>
    <w:p>
      <w:r>
        <w:t xml:space="preserve">Targets any &lt;p&gt; element with an </w:t>
      </w:r>
    </w:p>
    <w:p>
      <w:r>
        <w:t xml:space="preserve">attribute whose value contains </w:t>
      </w:r>
    </w:p>
    <w:p>
      <w:r>
        <w:t>the letters "do"</w:t>
      </w:r>
    </w:p>
    <w:p>
      <w:r>
        <w:t>p[attr$"g"]</w:t>
      </w:r>
    </w:p>
    <w:p>
      <w:r>
        <w:t xml:space="preserve">Targets any &lt;p&gt; element with an </w:t>
      </w:r>
    </w:p>
    <w:p>
      <w:r>
        <w:t xml:space="preserve">attribute whose value ends with </w:t>
      </w:r>
    </w:p>
    <w:p>
      <w:r>
        <w:t>the letter "g"</w:t>
      </w:r>
    </w:p>
    <w:p>
      <w:r>
        <w:t>[]</w:t>
      </w:r>
    </w:p>
    <w:p>
      <w:r>
        <w:t xml:space="preserve">Matches a specific attribute </w:t>
      </w:r>
    </w:p>
    <w:p>
      <w:r>
        <w:t>(whatever its value)</w:t>
      </w:r>
    </w:p>
    <w:p>
      <w:r>
        <w:t>[=]</w:t>
      </w:r>
    </w:p>
    <w:p>
      <w:r>
        <w:t xml:space="preserve">Matches a specific attribute with </w:t>
      </w:r>
    </w:p>
    <w:p>
      <w:r>
        <w:t>a specific value</w:t>
      </w:r>
    </w:p>
    <w:p>
      <w:r>
        <w:t>[~=]</w:t>
      </w:r>
    </w:p>
    <w:p>
      <w:r>
        <w:t xml:space="preserve">Matches a specific attribute </w:t>
      </w:r>
    </w:p>
    <w:p>
      <w:r>
        <w:t>whose value appears in a space-</w:t>
      </w:r>
    </w:p>
    <w:p>
      <w:r>
        <w:t>separated list of words</w:t>
      </w:r>
    </w:p>
    <w:p>
      <w:r>
        <w:t>[^=]</w:t>
      </w:r>
    </w:p>
    <w:p>
      <w:r>
        <w:t xml:space="preserve">Matches a specific attribute </w:t>
      </w:r>
    </w:p>
    <w:p>
      <w:r>
        <w:t xml:space="preserve">whose value begins with a </w:t>
      </w:r>
    </w:p>
    <w:p>
      <w:r>
        <w:t>specific string</w:t>
      </w:r>
    </w:p>
    <w:p>
      <w:r>
        <w:t>[*=]</w:t>
      </w:r>
    </w:p>
    <w:p>
      <w:r>
        <w:t xml:space="preserve">Matches a specific attribute </w:t>
      </w:r>
    </w:p>
    <w:p>
      <w:r>
        <w:t xml:space="preserve">whose value contains a specific </w:t>
      </w:r>
    </w:p>
    <w:p>
      <w:r>
        <w:t>substring</w:t>
      </w:r>
    </w:p>
    <w:p>
      <w:r>
        <w:t>[$=]</w:t>
      </w:r>
    </w:p>
    <w:p>
      <w:r>
        <w:t xml:space="preserve">Matches a specific attribute </w:t>
      </w:r>
    </w:p>
    <w:p>
      <w:r>
        <w:t xml:space="preserve">whose value ends with a specific </w:t>
      </w:r>
    </w:p>
    <w:p>
      <w:r>
        <w:t>string</w:t>
      </w:r>
    </w:p>
    <w:p>
      <w:r>
        <w:t>exiSTence</w:t>
      </w:r>
    </w:p>
    <w:p>
      <w:r>
        <w:t>equaliTy</w:t>
      </w:r>
    </w:p>
    <w:p>
      <w:r>
        <w:t>Space</w:t>
      </w:r>
    </w:p>
    <w:p>
      <w:r>
        <w:t>prefix</w:t>
      </w:r>
    </w:p>
    <w:p>
      <w:r>
        <w:t>SubSTring</w:t>
      </w:r>
    </w:p>
    <w:p>
      <w:r>
        <w:t>Suffix</w:t>
      </w:r>
    </w:p>
    <w:p>
      <w:r>
        <w:br w:type="page"/>
      </w:r>
    </w:p>
    <w:p>
      <w:r>
        <w:t>293 TEXT</w:t>
      </w:r>
    </w:p>
    <w:p>
      <w:r>
        <w:br w:type="page"/>
      </w:r>
    </w:p>
    <w:p>
      <w:r>
        <w:t>example</w:t>
      </w:r>
    </w:p>
    <w:p>
      <w:r>
        <w:t>TexT</w:t>
      </w:r>
    </w:p>
    <w:p>
      <w:r>
        <w:t>294TEXT</w:t>
      </w:r>
    </w:p>
    <w:p>
      <w:r>
        <w:t xml:space="preserve">This example combines many of the techniques </w:t>
      </w:r>
    </w:p>
    <w:p>
      <w:r>
        <w:t>shown in this chapter.</w:t>
      </w:r>
    </w:p>
    <w:p>
      <w:r>
        <w:t xml:space="preserve">The sizes of fonts are controlled using the font-size property. The </w:t>
      </w:r>
    </w:p>
    <w:p>
      <w:r>
        <w:t xml:space="preserve">headings are changed from bold to normal using the font-weight </w:t>
      </w:r>
    </w:p>
    <w:p>
      <w:r>
        <w:t xml:space="preserve">property. We have also specified different choices of font using the </w:t>
      </w:r>
    </w:p>
    <w:p>
      <w:r>
        <w:t>font-family property.</w:t>
      </w:r>
    </w:p>
    <w:p>
      <w:r>
        <w:t xml:space="preserve">The &lt;h1&gt; element uses the CSS3 text-shadow property to create the </w:t>
      </w:r>
    </w:p>
    <w:p>
      <w:r>
        <w:t xml:space="preserve">drop shadow behind it. The &lt;h2&gt; element is converted to uppercase </w:t>
      </w:r>
    </w:p>
    <w:p>
      <w:r>
        <w:t xml:space="preserve">using the text-transform property, and to make the uppercase text </w:t>
      </w:r>
    </w:p>
    <w:p>
      <w:r>
        <w:t xml:space="preserve">easier to read, we have increased the space between each letter using </w:t>
      </w:r>
    </w:p>
    <w:p>
      <w:r>
        <w:t xml:space="preserve">the letter-spacing property. </w:t>
      </w:r>
    </w:p>
    <w:p>
      <w:r>
        <w:t xml:space="preserve">For the main body text, we have increased the line-height property so </w:t>
      </w:r>
    </w:p>
    <w:p>
      <w:r>
        <w:t xml:space="preserve">there is a bigger gap between each line of text, thereby making it easier </w:t>
      </w:r>
    </w:p>
    <w:p>
      <w:r>
        <w:t xml:space="preserve">to read. In the first paragraph, the </w:t>
      </w:r>
    </w:p>
    <w:p>
      <w:r>
        <w:t xml:space="preserve">first-line pseudo-element allows </w:t>
      </w:r>
    </w:p>
    <w:p>
      <w:r>
        <w:t xml:space="preserve">us to style the first line of the introduction in bold. Finally, the credit is </w:t>
      </w:r>
    </w:p>
    <w:p>
      <w:r>
        <w:t>italicized and aligned to the right-hand side of the page.</w:t>
      </w:r>
    </w:p>
    <w:p>
      <w:r>
        <w:br w:type="page"/>
      </w:r>
    </w:p>
    <w:p>
      <w:r>
        <w:t>295 TEXT</w:t>
      </w:r>
    </w:p>
    <w:p>
      <w:r>
        <w:t>example</w:t>
      </w:r>
    </w:p>
    <w:p>
      <w:r>
        <w:t>TexT</w:t>
      </w:r>
    </w:p>
    <w:p>
      <w:r>
        <w:t>&lt;!DOCTYPE html&gt;</w:t>
      </w:r>
    </w:p>
    <w:p>
      <w:r>
        <w:t>&lt;html&gt;</w:t>
      </w:r>
    </w:p>
    <w:p>
      <w:r>
        <w:t xml:space="preserve"> &lt;head&gt;</w:t>
      </w:r>
    </w:p>
    <w:p>
      <w:r>
        <w:t xml:space="preserve">  &lt;title&gt;Text&lt;/title&gt;</w:t>
      </w:r>
    </w:p>
    <w:p>
      <w:r>
        <w:t xml:space="preserve">  &lt;style type="text/css"&gt;</w:t>
      </w:r>
    </w:p>
    <w:p>
      <w:r>
        <w:t xml:space="preserve">   body {</w:t>
      </w:r>
    </w:p>
    <w:p>
      <w:r>
        <w:t xml:space="preserve">    padding: 20px;}</w:t>
      </w:r>
    </w:p>
    <w:p>
      <w:r>
        <w:t xml:space="preserve">   h1, h2, h3, a {</w:t>
      </w:r>
    </w:p>
    <w:p>
      <w:r>
        <w:t xml:space="preserve">    font-weight: normal;</w:t>
      </w:r>
    </w:p>
    <w:p>
      <w:r>
        <w:t xml:space="preserve">    color: #0088dd;</w:t>
      </w:r>
    </w:p>
    <w:p>
      <w:r>
        <w:t xml:space="preserve">    margin: 0px;}</w:t>
      </w:r>
    </w:p>
    <w:p>
      <w:r>
        <w:t xml:space="preserve">   h1 {</w:t>
      </w:r>
    </w:p>
    <w:p>
      <w:r>
        <w:t xml:space="preserve">    font-family: Georgia, Times, serif;</w:t>
      </w:r>
    </w:p>
    <w:p>
      <w:r>
        <w:t xml:space="preserve">    font-size: 250%;</w:t>
      </w:r>
    </w:p>
    <w:p>
      <w:r>
        <w:t xml:space="preserve">    text-shadow: 2px 2px 3px #666666;</w:t>
      </w:r>
    </w:p>
    <w:p>
      <w:r>
        <w:t xml:space="preserve">    padding-bottom: 10px;}</w:t>
      </w:r>
    </w:p>
    <w:p>
      <w:r>
        <w:t xml:space="preserve">   h2 {</w:t>
      </w:r>
    </w:p>
    <w:p>
      <w:r>
        <w:t xml:space="preserve">    font-family: "Gill Sans", Arial, sans-serif;</w:t>
      </w:r>
    </w:p>
    <w:p>
      <w:r>
        <w:t xml:space="preserve">    font-size: 90%;</w:t>
      </w:r>
    </w:p>
    <w:p>
      <w:r>
        <w:t xml:space="preserve">    text-transform: uppercase;</w:t>
      </w:r>
    </w:p>
    <w:p>
      <w:r>
        <w:t xml:space="preserve">    letter-spacing: 0.2em;}</w:t>
      </w:r>
    </w:p>
    <w:p>
      <w:r>
        <w:t xml:space="preserve">   h3 {</w:t>
      </w:r>
    </w:p>
    <w:p>
      <w:r>
        <w:t xml:space="preserve">    font-size: 150%;}</w:t>
      </w:r>
    </w:p>
    <w:p>
      <w:r>
        <w:t xml:space="preserve">   p {</w:t>
      </w:r>
    </w:p>
    <w:p>
      <w:r>
        <w:t xml:space="preserve">    font-family: Arial, Verdana, sans-serif;</w:t>
      </w:r>
    </w:p>
    <w:p>
      <w:r>
        <w:t xml:space="preserve">    line-height: 1.4em;</w:t>
      </w:r>
    </w:p>
    <w:p>
      <w:r>
        <w:t xml:space="preserve">    color: #665544;}</w:t>
      </w:r>
    </w:p>
    <w:p>
      <w:r>
        <w:t xml:space="preserve">   p.intro:first-line {</w:t>
      </w:r>
    </w:p>
    <w:p>
      <w:r>
        <w:t xml:space="preserve">    font-weight: bold;}</w:t>
      </w:r>
    </w:p>
    <w:p>
      <w:r>
        <w:t xml:space="preserve">   .credits {</w:t>
      </w:r>
    </w:p>
    <w:p>
      <w:r>
        <w:t xml:space="preserve">    font-style: italic; </w:t>
      </w:r>
    </w:p>
    <w:p>
      <w:r>
        <w:t xml:space="preserve">    text-align: right;}</w:t>
      </w:r>
    </w:p>
    <w:p>
      <w:r>
        <w:t xml:space="preserve">   a {</w:t>
      </w:r>
    </w:p>
    <w:p>
      <w:r>
        <w:t xml:space="preserve">    text-decoration: none;}</w:t>
      </w:r>
    </w:p>
    <w:p>
      <w:r>
        <w:t xml:space="preserve">   a:hover {</w:t>
      </w:r>
    </w:p>
    <w:p>
      <w:r>
        <w:t xml:space="preserve">    text-decoration: underline;}</w:t>
      </w:r>
    </w:p>
    <w:p>
      <w:r>
        <w:t xml:space="preserve">  &lt;/style&gt;</w:t>
      </w:r>
    </w:p>
    <w:p>
      <w:r>
        <w:t xml:space="preserve"> &lt;/head&gt;</w:t>
      </w:r>
    </w:p>
    <w:p>
      <w:r>
        <w:br w:type="page"/>
      </w:r>
    </w:p>
    <w:p>
      <w:r>
        <w:t>296TEXT</w:t>
      </w:r>
    </w:p>
    <w:p>
      <w:r>
        <w:t>example</w:t>
      </w:r>
    </w:p>
    <w:p>
      <w:r>
        <w:t>TexT</w:t>
      </w:r>
    </w:p>
    <w:p>
      <w:r>
        <w:t xml:space="preserve"> &lt;body&gt;</w:t>
      </w:r>
    </w:p>
    <w:p>
      <w:r>
        <w:t xml:space="preserve">  &lt;h1&gt;Briards&lt;/h1&gt;</w:t>
      </w:r>
    </w:p>
    <w:p>
      <w:r>
        <w:t xml:space="preserve">  &lt;h2&gt;A Heart wrapped in fur&lt;/h2&gt;</w:t>
      </w:r>
    </w:p>
    <w:p>
      <w:r>
        <w:t xml:space="preserve">  &lt;p class="intro"&gt;The &lt;a class="breed" href="http://en.wikipedia.org/wikiBriard"&gt;</w:t>
      </w:r>
    </w:p>
    <w:p>
      <w:r>
        <w:t xml:space="preserve">    briard&lt;/a&gt;, or berger de brie, is a large breed of dog traditionally used as a </w:t>
      </w:r>
    </w:p>
    <w:p>
      <w:r>
        <w:t xml:space="preserve">    herder and guardian of sheep.&lt;/p&gt;</w:t>
      </w:r>
    </w:p>
    <w:p>
      <w:r>
        <w:t xml:space="preserve">  &lt;h3&gt;Breed History&lt;/h3&gt;</w:t>
      </w:r>
    </w:p>
    <w:p>
      <w:r>
        <w:t xml:space="preserve">  &lt;p&gt;The briard, which is believed to have originated in France, has been bred for </w:t>
      </w:r>
    </w:p>
    <w:p>
      <w:r>
        <w:t xml:space="preserve">    centuries to herd and to protect sheep. The breed was used by the French Army as </w:t>
      </w:r>
    </w:p>
    <w:p>
      <w:r>
        <w:t xml:space="preserve">    sentries, messengers and to search for wounded soldiers because of its fine sense </w:t>
      </w:r>
    </w:p>
    <w:p>
      <w:r>
        <w:t xml:space="preserve">    of hearing. Briards were used in the First World War almost to the point of </w:t>
      </w:r>
    </w:p>
    <w:p>
      <w:r>
        <w:t xml:space="preserve">    extinction. Currently the population of briards is slowly recovering. </w:t>
      </w:r>
    </w:p>
    <w:p>
      <w:r>
        <w:t xml:space="preserve">    Charlemagne, Napoleon, Thomas Jefferson and Lafayette all owned briards.&lt;/p&gt;</w:t>
      </w:r>
    </w:p>
    <w:p>
      <w:r>
        <w:t xml:space="preserve">  &lt;p class="credits"&gt;by Ivy Duckett&lt;/p&gt;</w:t>
      </w:r>
    </w:p>
    <w:p>
      <w:r>
        <w:t xml:space="preserve"> &lt;/body&gt;</w:t>
      </w:r>
    </w:p>
    <w:p>
      <w:r>
        <w:t>&lt;/html&gt;</w:t>
      </w:r>
    </w:p>
    <w:p>
      <w:r>
        <w:br w:type="page"/>
      </w:r>
    </w:p>
    <w:p>
      <w:r>
        <w:br w:type="page"/>
      </w:r>
    </w:p>
    <w:p>
      <w:r>
        <w:t>Summary</w:t>
      </w:r>
    </w:p>
    <w:p>
      <w:r>
        <w:t>TexT</w:t>
      </w:r>
    </w:p>
    <w:p>
      <w:r>
        <w:t>There are properties to control the choice of font, size,  X</w:t>
      </w:r>
    </w:p>
    <w:p>
      <w:r>
        <w:t>weight, style, and spacing.</w:t>
      </w:r>
    </w:p>
    <w:p>
      <w:r>
        <w:t>There is a limited choice of fonts that you can assume  X</w:t>
      </w:r>
    </w:p>
    <w:p>
      <w:r>
        <w:t>most people will have installed.</w:t>
      </w:r>
    </w:p>
    <w:p>
      <w:r>
        <w:t xml:space="preserve">If you want to use a wider range of typefaces there are </w:t>
      </w:r>
    </w:p>
    <w:p>
      <w:r>
        <w:t xml:space="preserve"> X</w:t>
      </w:r>
    </w:p>
    <w:p>
      <w:r>
        <w:t xml:space="preserve">several options, but you need to have the right license </w:t>
      </w:r>
    </w:p>
    <w:p>
      <w:r>
        <w:t>to use them.</w:t>
      </w:r>
    </w:p>
    <w:p>
      <w:r>
        <w:t>You can control the space between lines of text,  X</w:t>
      </w:r>
    </w:p>
    <w:p>
      <w:r>
        <w:t xml:space="preserve">individual letters, and words. Text can also be aligned </w:t>
      </w:r>
    </w:p>
    <w:p>
      <w:r>
        <w:t xml:space="preserve">to the left, right, center, or justified. It can also be </w:t>
      </w:r>
    </w:p>
    <w:p>
      <w:r>
        <w:t>indented.</w:t>
      </w:r>
    </w:p>
    <w:p>
      <w:r>
        <w:t xml:space="preserve">You can use pseudo-classes to change the style of an </w:t>
      </w:r>
    </w:p>
    <w:p>
      <w:r>
        <w:t xml:space="preserve"> X</w:t>
      </w:r>
    </w:p>
    <w:p>
      <w:r>
        <w:t xml:space="preserve">element when a user hovers over or clicks on text, or </w:t>
      </w:r>
    </w:p>
    <w:p>
      <w:r>
        <w:t>when they have visited a link.</w:t>
      </w:r>
    </w:p>
    <w:p>
      <w:r>
        <w:br w:type="page"/>
      </w:r>
    </w:p>
    <w:p>
      <w:r>
        <w:br w:type="page"/>
      </w:r>
    </w:p>
    <w:p>
      <w:r>
        <w:t>Boxes</w:t>
      </w:r>
    </w:p>
    <w:p>
      <w:r>
        <w:t>Controlling size of boxes X</w:t>
      </w:r>
    </w:p>
    <w:p>
      <w:r>
        <w:t>Box model for borders, margin and padding X</w:t>
      </w:r>
    </w:p>
    <w:p>
      <w:r>
        <w:t>Displaying and hiding boxes X</w:t>
      </w:r>
    </w:p>
    <w:p>
      <w:r>
        <w:t>13</w:t>
      </w:r>
    </w:p>
    <w:p>
      <w:r>
        <w:br w:type="page"/>
      </w:r>
    </w:p>
    <w:p>
      <w:r>
        <w:t>301 BOXES</w:t>
      </w:r>
    </w:p>
    <w:p>
      <w:r>
        <w:t xml:space="preserve">At the beginning of this section on CSS, </w:t>
      </w:r>
    </w:p>
    <w:p>
      <w:r>
        <w:t xml:space="preserve">you saw how CSS treats each HTML </w:t>
      </w:r>
    </w:p>
    <w:p>
      <w:r>
        <w:t>element as if it lives in its own box.</w:t>
      </w:r>
    </w:p>
    <w:p>
      <w:r>
        <w:t xml:space="preserve">You can set several properties that affect the appearance of </w:t>
      </w:r>
    </w:p>
    <w:p>
      <w:r>
        <w:t>these boxes. In this chapter you will see how to:</w:t>
      </w:r>
    </w:p>
    <w:p>
      <w:r>
        <w:t>Control the dimensions of your boxes ●</w:t>
      </w:r>
    </w:p>
    <w:p>
      <w:r>
        <w:t>Create borders around boxes ●</w:t>
      </w:r>
    </w:p>
    <w:p>
      <w:r>
        <w:t>Set margins and padding for boxes ●</w:t>
      </w:r>
    </w:p>
    <w:p>
      <w:r>
        <w:t>Show and hide boxes ●</w:t>
      </w:r>
    </w:p>
    <w:p>
      <w:r>
        <w:t xml:space="preserve">Once you have learned how to control the appearance of each </w:t>
      </w:r>
    </w:p>
    <w:p>
      <w:r>
        <w:t xml:space="preserve">box, you will see how to position these boxes on your pages in </w:t>
      </w:r>
    </w:p>
    <w:p>
      <w:r>
        <w:t>Chapter 15 when we look at page layout.</w:t>
      </w:r>
    </w:p>
    <w:p>
      <w:r>
        <w:br w:type="page"/>
      </w:r>
    </w:p>
    <w:p>
      <w:r>
        <w:t>302BOXES</w:t>
      </w:r>
    </w:p>
    <w:p>
      <w:r>
        <w:br w:type="page"/>
      </w:r>
    </w:p>
    <w:p>
      <w:r>
        <w:t>303 BOXES</w:t>
      </w:r>
    </w:p>
    <w:p>
      <w:r>
        <w:t>Article</w:t>
      </w:r>
    </w:p>
    <w:p>
      <w:r>
        <w:t>303 BOXES</w:t>
      </w:r>
    </w:p>
    <w:p>
      <w:r>
        <w:t>Result</w:t>
      </w:r>
    </w:p>
    <w:p>
      <w:r>
        <w:t>div.box {</w:t>
      </w:r>
    </w:p>
    <w:p>
      <w:r>
        <w:t xml:space="preserve"> height: 300px;</w:t>
      </w:r>
    </w:p>
    <w:p>
      <w:r>
        <w:t xml:space="preserve"> width: 300px;</w:t>
      </w:r>
    </w:p>
    <w:p>
      <w:r>
        <w:t xml:space="preserve"> background-color: #bbbbaa;}</w:t>
      </w:r>
    </w:p>
    <w:p>
      <w:r>
        <w:t>p {</w:t>
      </w:r>
    </w:p>
    <w:p>
      <w:r>
        <w:t xml:space="preserve"> height: 75%;</w:t>
      </w:r>
    </w:p>
    <w:p>
      <w:r>
        <w:t xml:space="preserve"> width: 75%;</w:t>
      </w:r>
    </w:p>
    <w:p>
      <w:r>
        <w:t xml:space="preserve"> background-color: #0088dd;}</w:t>
      </w:r>
    </w:p>
    <w:p>
      <w:r>
        <w:t>&lt;div&gt;</w:t>
      </w:r>
    </w:p>
    <w:p>
      <w:r>
        <w:t xml:space="preserve"> &lt;p&gt;The Moog company pioneered the commercial</w:t>
      </w:r>
    </w:p>
    <w:p>
      <w:r>
        <w:t xml:space="preserve">   manufacture of modular voltage-controlled </w:t>
      </w:r>
    </w:p>
    <w:p>
      <w:r>
        <w:t xml:space="preserve">   analog synthesizer systems in the early </w:t>
      </w:r>
    </w:p>
    <w:p>
      <w:r>
        <w:t xml:space="preserve">   1950s.&lt;/p&gt;</w:t>
      </w:r>
    </w:p>
    <w:p>
      <w:r>
        <w:t>&lt;/div&gt;</w:t>
      </w:r>
    </w:p>
    <w:p>
      <w:r>
        <w:t xml:space="preserve">chapter-13/width-height.html H tM lBy default a box is sized just big </w:t>
      </w:r>
    </w:p>
    <w:p>
      <w:r>
        <w:t xml:space="preserve">enough to hold its contents. To </w:t>
      </w:r>
    </w:p>
    <w:p>
      <w:r>
        <w:t xml:space="preserve">set your own dimensions for a </w:t>
      </w:r>
    </w:p>
    <w:p>
      <w:r>
        <w:t xml:space="preserve">box you can use the </w:t>
      </w:r>
    </w:p>
    <w:p>
      <w:r>
        <w:t xml:space="preserve">height and </w:t>
      </w:r>
    </w:p>
    <w:p>
      <w:r>
        <w:t>width properties.</w:t>
      </w:r>
    </w:p>
    <w:p>
      <w:r>
        <w:t xml:space="preserve">The most popular ways to </w:t>
      </w:r>
    </w:p>
    <w:p>
      <w:r>
        <w:t xml:space="preserve">specify the size of a box are </w:t>
      </w:r>
    </w:p>
    <w:p>
      <w:r>
        <w:t xml:space="preserve">to use pixels, percentages, or </w:t>
      </w:r>
    </w:p>
    <w:p>
      <w:r>
        <w:t xml:space="preserve">ems. Traditionally, pixels have </w:t>
      </w:r>
    </w:p>
    <w:p>
      <w:r>
        <w:t xml:space="preserve">been the most popular method </w:t>
      </w:r>
    </w:p>
    <w:p>
      <w:r>
        <w:t xml:space="preserve">because they allow designers to </w:t>
      </w:r>
    </w:p>
    <w:p>
      <w:r>
        <w:t>accurately control their size.</w:t>
      </w:r>
    </w:p>
    <w:p>
      <w:r>
        <w:t xml:space="preserve">When you use percentages, </w:t>
      </w:r>
    </w:p>
    <w:p>
      <w:r>
        <w:t xml:space="preserve">the size of the box is relative to </w:t>
      </w:r>
    </w:p>
    <w:p>
      <w:r>
        <w:t xml:space="preserve">the size of the browser window </w:t>
      </w:r>
    </w:p>
    <w:p>
      <w:r>
        <w:t xml:space="preserve">or, if the box is encased within </w:t>
      </w:r>
    </w:p>
    <w:p>
      <w:r>
        <w:t xml:space="preserve">another box, it is a percentage of </w:t>
      </w:r>
    </w:p>
    <w:p>
      <w:r>
        <w:t>the size of the containing box.</w:t>
      </w:r>
    </w:p>
    <w:p>
      <w:r>
        <w:t xml:space="preserve">When you use ems, the size </w:t>
      </w:r>
    </w:p>
    <w:p>
      <w:r>
        <w:t xml:space="preserve">of the box is based on the size </w:t>
      </w:r>
    </w:p>
    <w:p>
      <w:r>
        <w:t xml:space="preserve">of text within it. Designers </w:t>
      </w:r>
    </w:p>
    <w:p>
      <w:r>
        <w:t xml:space="preserve">have recently started to use </w:t>
      </w:r>
    </w:p>
    <w:p>
      <w:r>
        <w:t xml:space="preserve">percentages and ems more for </w:t>
      </w:r>
    </w:p>
    <w:p>
      <w:r>
        <w:t xml:space="preserve">measurements as they try to </w:t>
      </w:r>
    </w:p>
    <w:p>
      <w:r>
        <w:t xml:space="preserve">create designs that are flexible </w:t>
      </w:r>
    </w:p>
    <w:p>
      <w:r>
        <w:t xml:space="preserve">across devices which have </w:t>
      </w:r>
    </w:p>
    <w:p>
      <w:r>
        <w:t>different-sized screens.</w:t>
      </w:r>
    </w:p>
    <w:p>
      <w:r>
        <w:t xml:space="preserve">In the example on the right, you </w:t>
      </w:r>
    </w:p>
    <w:p>
      <w:r>
        <w:t xml:space="preserve">can see that a containing </w:t>
      </w:r>
    </w:p>
    <w:p>
      <w:r>
        <w:t xml:space="preserve">&lt;div&gt; </w:t>
      </w:r>
    </w:p>
    <w:p>
      <w:r>
        <w:t xml:space="preserve">element is used which is 300 </w:t>
      </w:r>
    </w:p>
    <w:p>
      <w:r>
        <w:t xml:space="preserve">pixels wide by 300 pixels high. </w:t>
      </w:r>
    </w:p>
    <w:p>
      <w:r>
        <w:t xml:space="preserve">Inside of this is a paragraph </w:t>
      </w:r>
    </w:p>
    <w:p>
      <w:r>
        <w:t xml:space="preserve">that is 75% of the width and </w:t>
      </w:r>
    </w:p>
    <w:p>
      <w:r>
        <w:t xml:space="preserve">height of the containing element. </w:t>
      </w:r>
    </w:p>
    <w:p>
      <w:r>
        <w:t xml:space="preserve">This means that the size of the </w:t>
      </w:r>
    </w:p>
    <w:p>
      <w:r>
        <w:t xml:space="preserve">paragraph is 225 pixels wide by </w:t>
      </w:r>
    </w:p>
    <w:p>
      <w:r>
        <w:t>225 pixels high.</w:t>
      </w:r>
    </w:p>
    <w:p>
      <w:r>
        <w:t>Box Dimensions</w:t>
      </w:r>
    </w:p>
    <w:p>
      <w:r>
        <w:t>width, height</w:t>
      </w:r>
    </w:p>
    <w:p>
      <w:r>
        <w:t>C ss</w:t>
      </w:r>
    </w:p>
    <w:p>
      <w:r>
        <w:br w:type="page"/>
      </w:r>
    </w:p>
    <w:p>
      <w:r>
        <w:t>Article</w:t>
      </w:r>
    </w:p>
    <w:p>
      <w:r>
        <w:t>304BOXES 304BOXES</w:t>
      </w:r>
    </w:p>
    <w:p>
      <w:r>
        <w:t xml:space="preserve">Some page designs expand and </w:t>
      </w:r>
    </w:p>
    <w:p>
      <w:r>
        <w:t xml:space="preserve">shrink to fit the size of the user's </w:t>
      </w:r>
    </w:p>
    <w:p>
      <w:r>
        <w:t xml:space="preserve">screen. In such designs, the </w:t>
      </w:r>
    </w:p>
    <w:p>
      <w:r>
        <w:t xml:space="preserve">min-width property specifies </w:t>
      </w:r>
    </w:p>
    <w:p>
      <w:r>
        <w:t xml:space="preserve">the smallest size a box can be </w:t>
      </w:r>
    </w:p>
    <w:p>
      <w:r>
        <w:t xml:space="preserve">displayed at when the browser </w:t>
      </w:r>
    </w:p>
    <w:p>
      <w:r>
        <w:t xml:space="preserve">window is narrow, and the </w:t>
      </w:r>
    </w:p>
    <w:p>
      <w:r>
        <w:t xml:space="preserve">max-width property indicates </w:t>
      </w:r>
    </w:p>
    <w:p>
      <w:r>
        <w:t xml:space="preserve">the maximum width a box can </w:t>
      </w:r>
    </w:p>
    <w:p>
      <w:r>
        <w:t xml:space="preserve">stretch to when the browser </w:t>
      </w:r>
    </w:p>
    <w:p>
      <w:r>
        <w:t>window is wide.</w:t>
      </w:r>
    </w:p>
    <w:p>
      <w:r>
        <w:t xml:space="preserve">These are very helpful properties </w:t>
      </w:r>
    </w:p>
    <w:p>
      <w:r>
        <w:t xml:space="preserve">to ensure that the content of </w:t>
      </w:r>
    </w:p>
    <w:p>
      <w:r>
        <w:t xml:space="preserve">pages are legible (especially on </w:t>
      </w:r>
    </w:p>
    <w:p>
      <w:r>
        <w:t xml:space="preserve">the smaller screens of handheld </w:t>
      </w:r>
    </w:p>
    <w:p>
      <w:r>
        <w:t xml:space="preserve">devices). For example, you can </w:t>
      </w:r>
    </w:p>
    <w:p>
      <w:r>
        <w:t xml:space="preserve">use the </w:t>
      </w:r>
    </w:p>
    <w:p>
      <w:r>
        <w:t xml:space="preserve">max-width property to </w:t>
      </w:r>
    </w:p>
    <w:p>
      <w:r>
        <w:t xml:space="preserve">ensure that lines of text do not </w:t>
      </w:r>
    </w:p>
    <w:p>
      <w:r>
        <w:t xml:space="preserve">appear too wide within a big </w:t>
      </w:r>
    </w:p>
    <w:p>
      <w:r>
        <w:t xml:space="preserve">browser window and you can </w:t>
      </w:r>
    </w:p>
    <w:p>
      <w:r>
        <w:t xml:space="preserve">use the </w:t>
      </w:r>
    </w:p>
    <w:p>
      <w:r>
        <w:t xml:space="preserve">min-width property </w:t>
      </w:r>
    </w:p>
    <w:p>
      <w:r>
        <w:t xml:space="preserve">to make sure that they do not </w:t>
      </w:r>
    </w:p>
    <w:p>
      <w:r>
        <w:t>appear too narrow.</w:t>
      </w:r>
    </w:p>
    <w:p>
      <w:r>
        <w:t xml:space="preserve">You may find it helpful to try this </w:t>
      </w:r>
    </w:p>
    <w:p>
      <w:r>
        <w:t xml:space="preserve">example out in your browser so </w:t>
      </w:r>
    </w:p>
    <w:p>
      <w:r>
        <w:t xml:space="preserve">that you can see what happens </w:t>
      </w:r>
    </w:p>
    <w:p>
      <w:r>
        <w:t xml:space="preserve">when you increase or decrease </w:t>
      </w:r>
    </w:p>
    <w:p>
      <w:r>
        <w:t>the size of the browser window.</w:t>
      </w:r>
    </w:p>
    <w:p>
      <w:r>
        <w:t xml:space="preserve">Please note that these properties </w:t>
      </w:r>
    </w:p>
    <w:p>
      <w:r>
        <w:t xml:space="preserve">were first supported in IE7 and </w:t>
      </w:r>
    </w:p>
    <w:p>
      <w:r>
        <w:t xml:space="preserve">Firefox 2 so they will not work in </w:t>
      </w:r>
    </w:p>
    <w:p>
      <w:r>
        <w:t>older versions of these browsers.</w:t>
      </w:r>
    </w:p>
    <w:p>
      <w:r>
        <w:t>Result</w:t>
      </w:r>
    </w:p>
    <w:p>
      <w:r>
        <w:t>td.description {</w:t>
      </w:r>
    </w:p>
    <w:p>
      <w:r>
        <w:t xml:space="preserve"> min-width: 450px;</w:t>
      </w:r>
    </w:p>
    <w:p>
      <w:r>
        <w:t xml:space="preserve"> max-width: 650px;</w:t>
      </w:r>
    </w:p>
    <w:p>
      <w:r>
        <w:t xml:space="preserve"> text-align: left;</w:t>
      </w:r>
    </w:p>
    <w:p>
      <w:r>
        <w:t xml:space="preserve"> padding: 5px;</w:t>
      </w:r>
    </w:p>
    <w:p>
      <w:r>
        <w:t xml:space="preserve"> margin: 0px;}</w:t>
      </w:r>
    </w:p>
    <w:p>
      <w:r>
        <w:t>C ss</w:t>
      </w:r>
    </w:p>
    <w:p>
      <w:r>
        <w:t>&lt;tr&gt;</w:t>
      </w:r>
    </w:p>
    <w:p>
      <w:r>
        <w:t xml:space="preserve"> &lt;td&gt;&lt;img src="images/rhodes.jpg" width="200" </w:t>
      </w:r>
    </w:p>
    <w:p>
      <w:r>
        <w:t xml:space="preserve">   height="100" alt="Fender Rhodes" /&gt;&lt;/td&gt;</w:t>
      </w:r>
    </w:p>
    <w:p>
      <w:r>
        <w:t xml:space="preserve"> &lt;td class="description"&gt;The Rhodes piano is an </w:t>
      </w:r>
    </w:p>
    <w:p>
      <w:r>
        <w:t xml:space="preserve">   electro-mechanical piano, invented by Harold </w:t>
      </w:r>
    </w:p>
    <w:p>
      <w:r>
        <w:t xml:space="preserve">   Rhodes during the fifties and later </w:t>
      </w:r>
    </w:p>
    <w:p>
      <w:r>
        <w:t xml:space="preserve">   manufactured in a number of models ...&lt;/td&gt;</w:t>
      </w:r>
    </w:p>
    <w:p>
      <w:r>
        <w:t xml:space="preserve"> &lt;td&gt;$1400&lt;/td&gt;</w:t>
      </w:r>
    </w:p>
    <w:p>
      <w:r>
        <w:t>&lt;/tr&gt;</w:t>
      </w:r>
    </w:p>
    <w:p>
      <w:r>
        <w:t>chapter-13/min-width-max-width.htmlH tM l</w:t>
      </w:r>
    </w:p>
    <w:p>
      <w:r>
        <w:t>limiting WiDth</w:t>
      </w:r>
    </w:p>
    <w:p>
      <w:r>
        <w:t>min-width, max-width</w:t>
      </w:r>
    </w:p>
    <w:p>
      <w:r>
        <w:br w:type="page"/>
      </w:r>
    </w:p>
    <w:p>
      <w:r>
        <w:t>305 BOXES</w:t>
      </w:r>
    </w:p>
    <w:p>
      <w:r>
        <w:t>Article</w:t>
      </w:r>
    </w:p>
    <w:p>
      <w:r>
        <w:t>305 BOXES</w:t>
      </w:r>
    </w:p>
    <w:p>
      <w:r>
        <w:t>Result</w:t>
      </w:r>
    </w:p>
    <w:p>
      <w:r>
        <w:t>h2, p {</w:t>
      </w:r>
    </w:p>
    <w:p>
      <w:r>
        <w:t xml:space="preserve"> width: 400px;</w:t>
      </w:r>
    </w:p>
    <w:p>
      <w:r>
        <w:t xml:space="preserve"> font-size: 90%;</w:t>
      </w:r>
    </w:p>
    <w:p>
      <w:r>
        <w:t xml:space="preserve"> line-height: 1.2em;}</w:t>
      </w:r>
    </w:p>
    <w:p>
      <w:r>
        <w:t>h2 {</w:t>
      </w:r>
    </w:p>
    <w:p>
      <w:r>
        <w:t xml:space="preserve"> color: #0088dd;</w:t>
      </w:r>
    </w:p>
    <w:p>
      <w:r>
        <w:t xml:space="preserve"> border-bottom: 1px solid #0088dd;}</w:t>
      </w:r>
    </w:p>
    <w:p>
      <w:r>
        <w:t>p {</w:t>
      </w:r>
    </w:p>
    <w:p>
      <w:r>
        <w:t xml:space="preserve"> min-height: 10px;</w:t>
      </w:r>
    </w:p>
    <w:p>
      <w:r>
        <w:t xml:space="preserve"> max-height: 30px;}</w:t>
      </w:r>
    </w:p>
    <w:p>
      <w:r>
        <w:t xml:space="preserve">In the same way that you might </w:t>
      </w:r>
    </w:p>
    <w:p>
      <w:r>
        <w:t xml:space="preserve">want to limit the width of a box </w:t>
      </w:r>
    </w:p>
    <w:p>
      <w:r>
        <w:t xml:space="preserve">on a page, you may also want </w:t>
      </w:r>
    </w:p>
    <w:p>
      <w:r>
        <w:t xml:space="preserve">to limit the height of it. This is </w:t>
      </w:r>
    </w:p>
    <w:p>
      <w:r>
        <w:t xml:space="preserve">achieved using the </w:t>
      </w:r>
    </w:p>
    <w:p>
      <w:r>
        <w:t xml:space="preserve">min-height </w:t>
      </w:r>
    </w:p>
    <w:p>
      <w:r>
        <w:t>and max-height properties.</w:t>
      </w:r>
    </w:p>
    <w:p>
      <w:r>
        <w:t xml:space="preserve">The example on this page </w:t>
      </w:r>
    </w:p>
    <w:p>
      <w:r>
        <w:t xml:space="preserve">demonstrates these properties </w:t>
      </w:r>
    </w:p>
    <w:p>
      <w:r>
        <w:t xml:space="preserve">in action. It also shows you what </w:t>
      </w:r>
    </w:p>
    <w:p>
      <w:r>
        <w:t xml:space="preserve">happens when the content of the </w:t>
      </w:r>
    </w:p>
    <w:p>
      <w:r>
        <w:t xml:space="preserve">box takes up more space than </w:t>
      </w:r>
    </w:p>
    <w:p>
      <w:r>
        <w:t xml:space="preserve">the size specified for the box. </w:t>
      </w:r>
    </w:p>
    <w:p>
      <w:r>
        <w:t xml:space="preserve">If the box is not big enough to </w:t>
      </w:r>
    </w:p>
    <w:p>
      <w:r>
        <w:t xml:space="preserve">hold the content, and the content </w:t>
      </w:r>
    </w:p>
    <w:p>
      <w:r>
        <w:t xml:space="preserve">expands outside the box it can </w:t>
      </w:r>
    </w:p>
    <w:p>
      <w:r>
        <w:t xml:space="preserve">look very messy. To control </w:t>
      </w:r>
    </w:p>
    <w:p>
      <w:r>
        <w:t xml:space="preserve">what happens when there is not </w:t>
      </w:r>
    </w:p>
    <w:p>
      <w:r>
        <w:t xml:space="preserve">enough space for the content of </w:t>
      </w:r>
    </w:p>
    <w:p>
      <w:r>
        <w:t xml:space="preserve">a box, you can use the </w:t>
      </w:r>
    </w:p>
    <w:p>
      <w:r>
        <w:t xml:space="preserve">overflow </w:t>
      </w:r>
    </w:p>
    <w:p>
      <w:r>
        <w:t xml:space="preserve">property, which is discussed on </w:t>
      </w:r>
    </w:p>
    <w:p>
      <w:r>
        <w:t>the next page.</w:t>
      </w:r>
    </w:p>
    <w:p>
      <w:r>
        <w:t>&lt;h2&gt;Fender Mustang&lt;/h2&gt;</w:t>
      </w:r>
    </w:p>
    <w:p>
      <w:r>
        <w:t xml:space="preserve">&lt;p&gt;The Fender Mustang was introduced in 1964 as the </w:t>
      </w:r>
    </w:p>
    <w:p>
      <w:r>
        <w:t xml:space="preserve">  basis of a major redesign of Fender's ...&lt;/p&gt;</w:t>
      </w:r>
    </w:p>
    <w:p>
      <w:r>
        <w:t>&lt;h2&gt;Fender Stratocaster&lt;/h2&gt;</w:t>
      </w:r>
    </w:p>
    <w:p>
      <w:r>
        <w:t xml:space="preserve">&lt;p&gt;The Fender Stratocaster or "Strat" is one of the </w:t>
      </w:r>
    </w:p>
    <w:p>
      <w:r>
        <w:t xml:space="preserve">  most popular electric guitars of all time ...&lt;/p&gt;</w:t>
      </w:r>
    </w:p>
    <w:p>
      <w:r>
        <w:t>&lt;h2&gt;Gibson Les Paul&lt;/h2&gt;</w:t>
      </w:r>
    </w:p>
    <w:p>
      <w:r>
        <w:t xml:space="preserve">&lt;p&gt;The Gibson Les Paul is a solid body electric </w:t>
      </w:r>
    </w:p>
    <w:p>
      <w:r>
        <w:t xml:space="preserve">  guitar that was first sold in 1952 ...&lt;/p&gt;</w:t>
      </w:r>
    </w:p>
    <w:p>
      <w:r>
        <w:t>chapter-13/min-height-max-height.html H tM l</w:t>
      </w:r>
    </w:p>
    <w:p>
      <w:r>
        <w:t>limiting height</w:t>
      </w:r>
    </w:p>
    <w:p>
      <w:r>
        <w:t>min-height, max-height</w:t>
      </w:r>
    </w:p>
    <w:p>
      <w:r>
        <w:t>C ss</w:t>
      </w:r>
    </w:p>
    <w:p>
      <w:r>
        <w:br w:type="page"/>
      </w:r>
    </w:p>
    <w:p>
      <w:r>
        <w:t>Article</w:t>
      </w:r>
    </w:p>
    <w:p>
      <w:r>
        <w:t>306BOXES 306BOXES</w:t>
      </w:r>
    </w:p>
    <w:p>
      <w:r>
        <w:t xml:space="preserve">The overflow property tells the </w:t>
      </w:r>
    </w:p>
    <w:p>
      <w:r>
        <w:t xml:space="preserve">browser what to do if the content </w:t>
      </w:r>
    </w:p>
    <w:p>
      <w:r>
        <w:t xml:space="preserve">contained within a box is larger </w:t>
      </w:r>
    </w:p>
    <w:p>
      <w:r>
        <w:t xml:space="preserve">than the box itself. It can have </w:t>
      </w:r>
    </w:p>
    <w:p>
      <w:r>
        <w:t>one of two values:</w:t>
      </w:r>
    </w:p>
    <w:p>
      <w:r>
        <w:t>hidden</w:t>
      </w:r>
    </w:p>
    <w:p>
      <w:r>
        <w:t xml:space="preserve">This property simply hides any </w:t>
      </w:r>
    </w:p>
    <w:p>
      <w:r>
        <w:t xml:space="preserve">extra content that does not fit in </w:t>
      </w:r>
    </w:p>
    <w:p>
      <w:r>
        <w:t>the box.</w:t>
      </w:r>
    </w:p>
    <w:p>
      <w:r>
        <w:t>scroll</w:t>
      </w:r>
    </w:p>
    <w:p>
      <w:r>
        <w:t xml:space="preserve">This property adds a scrollbar to </w:t>
      </w:r>
    </w:p>
    <w:p>
      <w:r>
        <w:t xml:space="preserve">the box so that users can scroll </w:t>
      </w:r>
    </w:p>
    <w:p>
      <w:r>
        <w:t>to see the missing content.</w:t>
      </w:r>
    </w:p>
    <w:p>
      <w:r>
        <w:t xml:space="preserve">On the left, you can see two </w:t>
      </w:r>
    </w:p>
    <w:p>
      <w:r>
        <w:t xml:space="preserve">boxes whose contents expand </w:t>
      </w:r>
    </w:p>
    <w:p>
      <w:r>
        <w:t xml:space="preserve">beyond their set dimensions. The </w:t>
      </w:r>
    </w:p>
    <w:p>
      <w:r>
        <w:t xml:space="preserve">first example has the </w:t>
      </w:r>
    </w:p>
    <w:p>
      <w:r>
        <w:t xml:space="preserve">overflow </w:t>
      </w:r>
    </w:p>
    <w:p>
      <w:r>
        <w:t xml:space="preserve">property with a value of hidden. </w:t>
      </w:r>
    </w:p>
    <w:p>
      <w:r>
        <w:t xml:space="preserve">The second example has the </w:t>
      </w:r>
    </w:p>
    <w:p>
      <w:r>
        <w:t xml:space="preserve">overflow property with a value </w:t>
      </w:r>
    </w:p>
    <w:p>
      <w:r>
        <w:t>of scroll.</w:t>
      </w:r>
    </w:p>
    <w:p>
      <w:r>
        <w:t xml:space="preserve">The overflow property is </w:t>
      </w:r>
    </w:p>
    <w:p>
      <w:r>
        <w:t xml:space="preserve">particularly handy because some </w:t>
      </w:r>
    </w:p>
    <w:p>
      <w:r>
        <w:t xml:space="preserve">browsers allow users to adjust </w:t>
      </w:r>
    </w:p>
    <w:p>
      <w:r>
        <w:t xml:space="preserve">the size of the text to appear as </w:t>
      </w:r>
    </w:p>
    <w:p>
      <w:r>
        <w:t xml:space="preserve">large or as small as they want. If </w:t>
      </w:r>
    </w:p>
    <w:p>
      <w:r>
        <w:t xml:space="preserve">the text is set too large then the </w:t>
      </w:r>
    </w:p>
    <w:p>
      <w:r>
        <w:t xml:space="preserve">page can become an unreadable </w:t>
      </w:r>
    </w:p>
    <w:p>
      <w:r>
        <w:t xml:space="preserve">mess. Hiding the overflow on </w:t>
      </w:r>
    </w:p>
    <w:p>
      <w:r>
        <w:t xml:space="preserve">such boxes helps prevent items </w:t>
      </w:r>
    </w:p>
    <w:p>
      <w:r>
        <w:t>overlapping on the page.</w:t>
      </w:r>
    </w:p>
    <w:p>
      <w:r>
        <w:t>Result</w:t>
      </w:r>
    </w:p>
    <w:p>
      <w:r>
        <w:t>p.one {</w:t>
      </w:r>
    </w:p>
    <w:p>
      <w:r>
        <w:t xml:space="preserve"> overflow: hidden;}</w:t>
      </w:r>
    </w:p>
    <w:p>
      <w:r>
        <w:t>p.two {</w:t>
      </w:r>
    </w:p>
    <w:p>
      <w:r>
        <w:t xml:space="preserve"> overflow: scroll;}</w:t>
      </w:r>
    </w:p>
    <w:p>
      <w:r>
        <w:t>C ss</w:t>
      </w:r>
    </w:p>
    <w:p>
      <w:r>
        <w:t>overfloWing content</w:t>
      </w:r>
    </w:p>
    <w:p>
      <w:r>
        <w:t>overflow</w:t>
      </w:r>
    </w:p>
    <w:p>
      <w:r>
        <w:t>&lt;h2&gt;Fender Stratocaster&lt;/h2&gt;</w:t>
      </w:r>
    </w:p>
    <w:p>
      <w:r>
        <w:t xml:space="preserve">&lt;p class="one"&gt;The Fender Stratocaster or "Strat" </w:t>
      </w:r>
    </w:p>
    <w:p>
      <w:r>
        <w:t xml:space="preserve">  is one of the most popular electric guitars of </w:t>
      </w:r>
    </w:p>
    <w:p>
      <w:r>
        <w:t xml:space="preserve">  all time, and its design has been copied by many </w:t>
      </w:r>
    </w:p>
    <w:p>
      <w:r>
        <w:t xml:space="preserve">  guitar makers. It was designed by Leo... &lt;/p&gt;</w:t>
      </w:r>
    </w:p>
    <w:p>
      <w:r>
        <w:t>&lt;h2&gt;Gibson Les Paul&lt;/h2&gt;</w:t>
      </w:r>
    </w:p>
    <w:p>
      <w:r>
        <w:t xml:space="preserve">&lt;p class="two"&gt;The Gibson Les Paul is a solid body </w:t>
      </w:r>
    </w:p>
    <w:p>
      <w:r>
        <w:t xml:space="preserve">  electric guitar that was first sold in 1952. </w:t>
      </w:r>
    </w:p>
    <w:p>
      <w:r>
        <w:t xml:space="preserve">  The Les Paul was designed by Ted McCarty... &lt;/p&gt;</w:t>
      </w:r>
    </w:p>
    <w:p>
      <w:r>
        <w:t>chapter-13/overflow.html</w:t>
      </w:r>
    </w:p>
    <w:p>
      <w:r>
        <w:t>H tM l</w:t>
      </w:r>
    </w:p>
    <w:p>
      <w:r>
        <w:br w:type="page"/>
      </w:r>
    </w:p>
    <w:p>
      <w:r>
        <w:t>307 BOXES</w:t>
      </w:r>
    </w:p>
    <w:p>
      <w:r>
        <w:t xml:space="preserve">If you specify a width </w:t>
      </w:r>
    </w:p>
    <w:p>
      <w:r>
        <w:t xml:space="preserve">for a box, then the </w:t>
      </w:r>
    </w:p>
    <w:p>
      <w:r>
        <w:t xml:space="preserve">borders, margin, and </w:t>
      </w:r>
    </w:p>
    <w:p>
      <w:r>
        <w:t xml:space="preserve">padding are added to </w:t>
      </w:r>
    </w:p>
    <w:p>
      <w:r>
        <w:t>its width and height.</w:t>
      </w:r>
    </w:p>
    <w:p>
      <w:r>
        <w:t xml:space="preserve">Every box has three available properties that </w:t>
      </w:r>
    </w:p>
    <w:p>
      <w:r>
        <w:t>can be adjusted to control its appearance:</w:t>
      </w:r>
    </w:p>
    <w:p>
      <w:r>
        <w:t xml:space="preserve">BorDer, mArgin </w:t>
      </w:r>
    </w:p>
    <w:p>
      <w:r>
        <w:t>&amp; PADDing</w:t>
      </w:r>
    </w:p>
    <w:p>
      <w:r>
        <w:t>1</w:t>
      </w:r>
    </w:p>
    <w:p>
      <w:r>
        <w:t>Border</w:t>
      </w:r>
    </w:p>
    <w:p>
      <w:r>
        <w:t xml:space="preserve">Every box has a border (even if </w:t>
      </w:r>
    </w:p>
    <w:p>
      <w:r>
        <w:t xml:space="preserve">it is not visible or is specified to </w:t>
      </w:r>
    </w:p>
    <w:p>
      <w:r>
        <w:t xml:space="preserve">be 0 pixels wide). The border </w:t>
      </w:r>
    </w:p>
    <w:p>
      <w:r>
        <w:t xml:space="preserve">separates the edge of one box </w:t>
      </w:r>
    </w:p>
    <w:p>
      <w:r>
        <w:t>from another.</w:t>
      </w:r>
    </w:p>
    <w:p>
      <w:r>
        <w:t>2</w:t>
      </w:r>
    </w:p>
    <w:p>
      <w:r>
        <w:t>Margin</w:t>
      </w:r>
    </w:p>
    <w:p>
      <w:r>
        <w:t xml:space="preserve">Margins sit outside the edge </w:t>
      </w:r>
    </w:p>
    <w:p>
      <w:r>
        <w:t xml:space="preserve">of the border. You can set the </w:t>
      </w:r>
    </w:p>
    <w:p>
      <w:r>
        <w:t xml:space="preserve">width of a margin to create a </w:t>
      </w:r>
    </w:p>
    <w:p>
      <w:r>
        <w:t xml:space="preserve">gap between the borders of two </w:t>
      </w:r>
    </w:p>
    <w:p>
      <w:r>
        <w:t>adjacent boxes.</w:t>
      </w:r>
    </w:p>
    <w:p>
      <w:r>
        <w:t>3</w:t>
      </w:r>
    </w:p>
    <w:p>
      <w:r>
        <w:t>Padding</w:t>
      </w:r>
    </w:p>
    <w:p>
      <w:r>
        <w:t xml:space="preserve">Padding is the space between </w:t>
      </w:r>
    </w:p>
    <w:p>
      <w:r>
        <w:t xml:space="preserve">the border of a box and any </w:t>
      </w:r>
    </w:p>
    <w:p>
      <w:r>
        <w:t xml:space="preserve">content contained within it. </w:t>
      </w:r>
    </w:p>
    <w:p>
      <w:r>
        <w:t xml:space="preserve">Adding padding can increase the </w:t>
      </w:r>
    </w:p>
    <w:p>
      <w:r>
        <w:t>readability of its contents.</w:t>
      </w:r>
    </w:p>
    <w:p>
      <w:r>
        <w:t>hello</w:t>
      </w:r>
    </w:p>
    <w:p>
      <w:r>
        <w:br w:type="page"/>
      </w:r>
    </w:p>
    <w:p>
      <w:r>
        <w:t>308BOXES</w:t>
      </w:r>
    </w:p>
    <w:p>
      <w:r>
        <w:t xml:space="preserve">Designers refer to the space </w:t>
      </w:r>
    </w:p>
    <w:p>
      <w:r>
        <w:t xml:space="preserve">between items on a page as </w:t>
      </w:r>
    </w:p>
    <w:p>
      <w:r>
        <w:t xml:space="preserve">white space. Imagine you had </w:t>
      </w:r>
    </w:p>
    <w:p>
      <w:r>
        <w:t xml:space="preserve">a border around a box. You </w:t>
      </w:r>
    </w:p>
    <w:p>
      <w:r>
        <w:t xml:space="preserve">would not want the text to touch </w:t>
      </w:r>
    </w:p>
    <w:p>
      <w:r>
        <w:t xml:space="preserve">this border or it would become </w:t>
      </w:r>
    </w:p>
    <w:p>
      <w:r>
        <w:t>harder to read.</w:t>
      </w:r>
    </w:p>
    <w:p>
      <w:r>
        <w:t xml:space="preserve">Or, imagine you had two boxes </w:t>
      </w:r>
    </w:p>
    <w:p>
      <w:r>
        <w:t xml:space="preserve">sitting side by side (each with </w:t>
      </w:r>
    </w:p>
    <w:p>
      <w:r>
        <w:t xml:space="preserve">a black border). You would not </w:t>
      </w:r>
    </w:p>
    <w:p>
      <w:r>
        <w:t xml:space="preserve">necessarily want the boxes to </w:t>
      </w:r>
    </w:p>
    <w:p>
      <w:r>
        <w:t xml:space="preserve">touch edges as this would make </w:t>
      </w:r>
    </w:p>
    <w:p>
      <w:r>
        <w:t xml:space="preserve">the line look twice as thick on </w:t>
      </w:r>
    </w:p>
    <w:p>
      <w:r>
        <w:t>the facing sides.</w:t>
      </w:r>
    </w:p>
    <w:p>
      <w:r>
        <w:t xml:space="preserve">If the bottom margin of any </w:t>
      </w:r>
    </w:p>
    <w:p>
      <w:r>
        <w:t xml:space="preserve">box touches the top margin of </w:t>
      </w:r>
    </w:p>
    <w:p>
      <w:r>
        <w:t xml:space="preserve">another, the browser will render </w:t>
      </w:r>
    </w:p>
    <w:p>
      <w:r>
        <w:t xml:space="preserve">it differently than you might </w:t>
      </w:r>
    </w:p>
    <w:p>
      <w:r>
        <w:t xml:space="preserve">expect. It will only show the </w:t>
      </w:r>
    </w:p>
    <w:p>
      <w:r>
        <w:t xml:space="preserve">larger of the two margins. If both </w:t>
      </w:r>
    </w:p>
    <w:p>
      <w:r>
        <w:t xml:space="preserve">margins are the same size, it will </w:t>
      </w:r>
    </w:p>
    <w:p>
      <w:r>
        <w:t>only show one.</w:t>
      </w:r>
    </w:p>
    <w:p>
      <w:r>
        <w:t xml:space="preserve">The padding and </w:t>
      </w:r>
    </w:p>
    <w:p>
      <w:r>
        <w:t xml:space="preserve">margin properties </w:t>
      </w:r>
    </w:p>
    <w:p>
      <w:r>
        <w:t xml:space="preserve">are very helpful </w:t>
      </w:r>
    </w:p>
    <w:p>
      <w:r>
        <w:t xml:space="preserve">in adding space </w:t>
      </w:r>
    </w:p>
    <w:p>
      <w:r>
        <w:t xml:space="preserve">between various </w:t>
      </w:r>
    </w:p>
    <w:p>
      <w:r>
        <w:t>items on the page.</w:t>
      </w:r>
    </w:p>
    <w:p>
      <w:r>
        <w:t>White sPAce &amp;</w:t>
      </w:r>
    </w:p>
    <w:p>
      <w:r>
        <w:t>verticAl mArgin</w:t>
      </w:r>
    </w:p>
    <w:p>
      <w:r>
        <w:t>With</w:t>
      </w:r>
    </w:p>
    <w:p>
      <w:r>
        <w:t>mArgin &amp; PADDing</w:t>
      </w:r>
    </w:p>
    <w:p>
      <w:r>
        <w:t>Without</w:t>
      </w:r>
    </w:p>
    <w:p>
      <w:r>
        <w:t>mArgin &amp; PADDing</w:t>
      </w:r>
    </w:p>
    <w:p>
      <w:r>
        <w:br w:type="page"/>
      </w:r>
    </w:p>
    <w:p>
      <w:r>
        <w:t>309 BOXES</w:t>
      </w:r>
    </w:p>
    <w:p>
      <w:r>
        <w:t>Article</w:t>
      </w:r>
    </w:p>
    <w:p>
      <w:r>
        <w:t>309 BOXES</w:t>
      </w:r>
    </w:p>
    <w:p>
      <w:r>
        <w:t>Result</w:t>
      </w:r>
    </w:p>
    <w:p>
      <w:r>
        <w:t>p.one {</w:t>
      </w:r>
    </w:p>
    <w:p>
      <w:r>
        <w:t xml:space="preserve"> border-width: 2px;}</w:t>
      </w:r>
    </w:p>
    <w:p>
      <w:r>
        <w:t>p.two {</w:t>
      </w:r>
    </w:p>
    <w:p>
      <w:r>
        <w:t xml:space="preserve"> border-width: thick;}</w:t>
      </w:r>
    </w:p>
    <w:p>
      <w:r>
        <w:t>p.three {</w:t>
      </w:r>
    </w:p>
    <w:p>
      <w:r>
        <w:t xml:space="preserve"> border-width: 1px 4px 12px 4px;}</w:t>
      </w:r>
    </w:p>
    <w:p>
      <w:r>
        <w:t xml:space="preserve">&lt;p class="one"&gt;Hohner's "Clavinet" is essentially an </w:t>
      </w:r>
    </w:p>
    <w:p>
      <w:r>
        <w:t xml:space="preserve">  electric clavichord.&lt;/p&gt;</w:t>
      </w:r>
    </w:p>
    <w:p>
      <w:r>
        <w:t xml:space="preserve">&lt;p class="two"&gt;Hohner's "Clavinet" is essentially an </w:t>
      </w:r>
    </w:p>
    <w:p>
      <w:r>
        <w:t xml:space="preserve">  electric clavichord.&lt;/p&gt;</w:t>
      </w:r>
    </w:p>
    <w:p>
      <w:r>
        <w:t xml:space="preserve">&lt;p class="three"&gt;Hohner's "Clavinet" is essentially </w:t>
      </w:r>
    </w:p>
    <w:p>
      <w:r>
        <w:t xml:space="preserve">  an electric clavichord.&lt;/p&gt;</w:t>
      </w:r>
    </w:p>
    <w:p>
      <w:r>
        <w:t xml:space="preserve">chapter-13/border-width.html H tM lThe border-width property </w:t>
      </w:r>
    </w:p>
    <w:p>
      <w:r>
        <w:t xml:space="preserve">is used to control the width </w:t>
      </w:r>
    </w:p>
    <w:p>
      <w:r>
        <w:t xml:space="preserve">of a border. The value of this </w:t>
      </w:r>
    </w:p>
    <w:p>
      <w:r>
        <w:t xml:space="preserve">property can either be given </w:t>
      </w:r>
    </w:p>
    <w:p>
      <w:r>
        <w:t xml:space="preserve">in pixels or using one of the </w:t>
      </w:r>
    </w:p>
    <w:p>
      <w:r>
        <w:t>following values:</w:t>
      </w:r>
    </w:p>
    <w:p>
      <w:r>
        <w:t>thin</w:t>
      </w:r>
    </w:p>
    <w:p>
      <w:r>
        <w:t>medium</w:t>
      </w:r>
    </w:p>
    <w:p>
      <w:r>
        <w:t>thick</w:t>
      </w:r>
    </w:p>
    <w:p>
      <w:r>
        <w:t xml:space="preserve">(You cannot use percentages </w:t>
      </w:r>
    </w:p>
    <w:p>
      <w:r>
        <w:t>with this property.)</w:t>
      </w:r>
    </w:p>
    <w:p>
      <w:r>
        <w:t xml:space="preserve">You can control the individual </w:t>
      </w:r>
    </w:p>
    <w:p>
      <w:r>
        <w:t xml:space="preserve">size of borders using four </w:t>
      </w:r>
    </w:p>
    <w:p>
      <w:r>
        <w:t>separate properties:</w:t>
      </w:r>
    </w:p>
    <w:p>
      <w:r>
        <w:t>border-top-width</w:t>
      </w:r>
    </w:p>
    <w:p>
      <w:r>
        <w:t>border-right-width</w:t>
      </w:r>
    </w:p>
    <w:p>
      <w:r>
        <w:t>border-bottom-width</w:t>
      </w:r>
    </w:p>
    <w:p>
      <w:r>
        <w:t>border-left-width</w:t>
      </w:r>
    </w:p>
    <w:p>
      <w:r>
        <w:t xml:space="preserve">You can also specify different </w:t>
      </w:r>
    </w:p>
    <w:p>
      <w:r>
        <w:t xml:space="preserve">widths for the four border values </w:t>
      </w:r>
    </w:p>
    <w:p>
      <w:r>
        <w:t>in one property, like so:</w:t>
      </w:r>
    </w:p>
    <w:p>
      <w:r>
        <w:t xml:space="preserve">border-width: 2px 1px 1px </w:t>
      </w:r>
    </w:p>
    <w:p>
      <w:r>
        <w:t>2px;</w:t>
      </w:r>
    </w:p>
    <w:p>
      <w:r>
        <w:t xml:space="preserve">The values here appear in </w:t>
      </w:r>
    </w:p>
    <w:p>
      <w:r>
        <w:t xml:space="preserve">clockwise order: top, right, </w:t>
      </w:r>
    </w:p>
    <w:p>
      <w:r>
        <w:t>bottom, left.</w:t>
      </w:r>
    </w:p>
    <w:p>
      <w:r>
        <w:t>BorDer WiDth</w:t>
      </w:r>
    </w:p>
    <w:p>
      <w:r>
        <w:t>border-width</w:t>
      </w:r>
    </w:p>
    <w:p>
      <w:r>
        <w:t>C ss</w:t>
      </w:r>
    </w:p>
    <w:p>
      <w:r>
        <w:br w:type="page"/>
      </w:r>
    </w:p>
    <w:p>
      <w:r>
        <w:t>Article</w:t>
      </w:r>
    </w:p>
    <w:p>
      <w:r>
        <w:t>310BOXES 310BOXES</w:t>
      </w:r>
    </w:p>
    <w:p>
      <w:r>
        <w:t xml:space="preserve">You can control the style of a </w:t>
      </w:r>
    </w:p>
    <w:p>
      <w:r>
        <w:t xml:space="preserve">border using the border-style </w:t>
      </w:r>
    </w:p>
    <w:p>
      <w:r>
        <w:t xml:space="preserve">property. This property can take </w:t>
      </w:r>
    </w:p>
    <w:p>
      <w:r>
        <w:t>the following values:</w:t>
      </w:r>
    </w:p>
    <w:p>
      <w:r>
        <w:t>solid a single solid line</w:t>
      </w:r>
    </w:p>
    <w:p>
      <w:r>
        <w:t>dotted a series of square dots</w:t>
      </w:r>
    </w:p>
    <w:p>
      <w:r>
        <w:t xml:space="preserve">(if your border is 2px wide, then </w:t>
      </w:r>
    </w:p>
    <w:p>
      <w:r>
        <w:t xml:space="preserve">the dots are 2px squared with a </w:t>
      </w:r>
    </w:p>
    <w:p>
      <w:r>
        <w:t>2px gap between each dot)</w:t>
      </w:r>
    </w:p>
    <w:p>
      <w:r>
        <w:t>dashed a series of short lines</w:t>
      </w:r>
    </w:p>
    <w:p>
      <w:r>
        <w:t xml:space="preserve">double two solid lines (the </w:t>
      </w:r>
    </w:p>
    <w:p>
      <w:r>
        <w:t xml:space="preserve">value of the </w:t>
      </w:r>
    </w:p>
    <w:p>
      <w:r>
        <w:t xml:space="preserve">border-width </w:t>
      </w:r>
    </w:p>
    <w:p>
      <w:r>
        <w:t xml:space="preserve">property creates the sum of the </w:t>
      </w:r>
    </w:p>
    <w:p>
      <w:r>
        <w:t>two lines)</w:t>
      </w:r>
    </w:p>
    <w:p>
      <w:r>
        <w:t xml:space="preserve">groove appears to be carved </w:t>
      </w:r>
    </w:p>
    <w:p>
      <w:r>
        <w:t>into the page</w:t>
      </w:r>
    </w:p>
    <w:p>
      <w:r>
        <w:t xml:space="preserve">ridge appears to stick out from </w:t>
      </w:r>
    </w:p>
    <w:p>
      <w:r>
        <w:t>the page</w:t>
      </w:r>
    </w:p>
    <w:p>
      <w:r>
        <w:t xml:space="preserve">inset appears embedded into </w:t>
      </w:r>
    </w:p>
    <w:p>
      <w:r>
        <w:t>the page</w:t>
      </w:r>
    </w:p>
    <w:p>
      <w:r>
        <w:t xml:space="preserve">outset looks like it is coming </w:t>
      </w:r>
    </w:p>
    <w:p>
      <w:r>
        <w:t>out of the screen</w:t>
      </w:r>
    </w:p>
    <w:p>
      <w:r>
        <w:t xml:space="preserve">hidden / none no border is </w:t>
      </w:r>
    </w:p>
    <w:p>
      <w:r>
        <w:t>shown</w:t>
      </w:r>
    </w:p>
    <w:p>
      <w:r>
        <w:t xml:space="preserve">You can individually change the </w:t>
      </w:r>
    </w:p>
    <w:p>
      <w:r>
        <w:t>styles of different borders using:</w:t>
      </w:r>
    </w:p>
    <w:p>
      <w:r>
        <w:t>border-top-style</w:t>
      </w:r>
    </w:p>
    <w:p>
      <w:r>
        <w:t>border-left-style</w:t>
      </w:r>
    </w:p>
    <w:p>
      <w:r>
        <w:t>border-right-style</w:t>
      </w:r>
    </w:p>
    <w:p>
      <w:r>
        <w:t>border-bottom-style</w:t>
      </w:r>
    </w:p>
    <w:p>
      <w:r>
        <w:t>Result</w:t>
      </w:r>
    </w:p>
    <w:p>
      <w:r>
        <w:t>p.one {border-style: solid;}</w:t>
      </w:r>
    </w:p>
    <w:p>
      <w:r>
        <w:t>p.two {border-style: dotted;}</w:t>
      </w:r>
    </w:p>
    <w:p>
      <w:r>
        <w:t>p.three {border-style: dashed;}</w:t>
      </w:r>
    </w:p>
    <w:p>
      <w:r>
        <w:t>p.four {border-style: double;}</w:t>
      </w:r>
    </w:p>
    <w:p>
      <w:r>
        <w:t>p.five {border-style: groove;}</w:t>
      </w:r>
    </w:p>
    <w:p>
      <w:r>
        <w:t>p.six {border-style: ridge;}</w:t>
      </w:r>
    </w:p>
    <w:p>
      <w:r>
        <w:t>p.seven {border-style: inset;}</w:t>
      </w:r>
    </w:p>
    <w:p>
      <w:r>
        <w:t>p.eight {border-style: outset;}</w:t>
      </w:r>
    </w:p>
    <w:p>
      <w:r>
        <w:t>C ss</w:t>
      </w:r>
    </w:p>
    <w:p>
      <w:r>
        <w:t>&lt;p class="one"&gt;Wurlitzer Electric Piano&lt;/p&gt;</w:t>
      </w:r>
    </w:p>
    <w:p>
      <w:r>
        <w:t>&lt;p class="two"&gt;Wurlitzer Electric Piano&lt;/p&gt;</w:t>
      </w:r>
    </w:p>
    <w:p>
      <w:r>
        <w:t>&lt;p class="three"&gt;Wurlitzer Electric Piano&lt;/p&gt;</w:t>
      </w:r>
    </w:p>
    <w:p>
      <w:r>
        <w:t>&lt;p class="four"&gt;Wurlitzer Electric Piano&lt;/p&gt;</w:t>
      </w:r>
    </w:p>
    <w:p>
      <w:r>
        <w:t>&lt;p class="five"&gt;Wurlitzer Electric Piano&lt;/p&gt;</w:t>
      </w:r>
    </w:p>
    <w:p>
      <w:r>
        <w:t>&lt;p class="six"&gt;Wurlitzer Electric Piano&lt;/p&gt;</w:t>
      </w:r>
    </w:p>
    <w:p>
      <w:r>
        <w:t>&lt;p class="seven"&gt;Wurlitzer Electric Piano&lt;/p&gt;</w:t>
      </w:r>
    </w:p>
    <w:p>
      <w:r>
        <w:t>&lt;p class="eight"&gt;Wurlitzer Electric Piano&lt;/p&gt;</w:t>
      </w:r>
    </w:p>
    <w:p>
      <w:r>
        <w:t>chapter-13/border-style.htmlH tM l</w:t>
      </w:r>
    </w:p>
    <w:p>
      <w:r>
        <w:t>BorDer style</w:t>
      </w:r>
    </w:p>
    <w:p>
      <w:r>
        <w:t>border-style</w:t>
      </w:r>
    </w:p>
    <w:p>
      <w:r>
        <w:br w:type="page"/>
      </w:r>
    </w:p>
    <w:p>
      <w:r>
        <w:t>311 BOXES</w:t>
      </w:r>
    </w:p>
    <w:p>
      <w:r>
        <w:t>Article</w:t>
      </w:r>
    </w:p>
    <w:p>
      <w:r>
        <w:t>311 BOXES</w:t>
      </w:r>
    </w:p>
    <w:p>
      <w:r>
        <w:t>Result</w:t>
      </w:r>
    </w:p>
    <w:p>
      <w:r>
        <w:t>p.one {</w:t>
      </w:r>
    </w:p>
    <w:p>
      <w:r>
        <w:t xml:space="preserve"> border-color: #0088dd;}</w:t>
      </w:r>
    </w:p>
    <w:p>
      <w:r>
        <w:t>p.two {</w:t>
      </w:r>
    </w:p>
    <w:p>
      <w:r>
        <w:t xml:space="preserve"> border-color: #bbbbaa #111111 #ee3e80 #0088dd;}</w:t>
      </w:r>
    </w:p>
    <w:p>
      <w:r>
        <w:t>C ss</w:t>
      </w:r>
    </w:p>
    <w:p>
      <w:r>
        <w:t xml:space="preserve">&lt;p class="one"&gt;The ARP Odyssey was introduced in </w:t>
      </w:r>
    </w:p>
    <w:p>
      <w:r>
        <w:t xml:space="preserve">  1972.&lt;/p&gt;</w:t>
      </w:r>
    </w:p>
    <w:p>
      <w:r>
        <w:t xml:space="preserve">&lt;p class="two"&gt;The ARP Odyssey was introduced in </w:t>
      </w:r>
    </w:p>
    <w:p>
      <w:r>
        <w:t xml:space="preserve">  1972.&lt;/p&gt;</w:t>
      </w:r>
    </w:p>
    <w:p>
      <w:r>
        <w:t xml:space="preserve">chapter-13/border-color.html H tM lYou can specify the color of a </w:t>
      </w:r>
    </w:p>
    <w:p>
      <w:r>
        <w:t xml:space="preserve">border using either RGB values, </w:t>
      </w:r>
    </w:p>
    <w:p>
      <w:r>
        <w:t xml:space="preserve">hex codes or CSS color names </w:t>
      </w:r>
    </w:p>
    <w:p>
      <w:r>
        <w:t>(as you saw on pages 251-252).</w:t>
      </w:r>
    </w:p>
    <w:p>
      <w:r>
        <w:t xml:space="preserve">It is possible to individually </w:t>
      </w:r>
    </w:p>
    <w:p>
      <w:r>
        <w:t xml:space="preserve">control the colors of the borders </w:t>
      </w:r>
    </w:p>
    <w:p>
      <w:r>
        <w:t>on different sides of a box using:</w:t>
      </w:r>
    </w:p>
    <w:p>
      <w:r>
        <w:t>border-top-color</w:t>
      </w:r>
    </w:p>
    <w:p>
      <w:r>
        <w:t>border-right-color</w:t>
      </w:r>
    </w:p>
    <w:p>
      <w:r>
        <w:t>border-bottom-color</w:t>
      </w:r>
    </w:p>
    <w:p>
      <w:r>
        <w:t>border-left-color</w:t>
      </w:r>
    </w:p>
    <w:p>
      <w:r>
        <w:t xml:space="preserve">It is also possible to use a </w:t>
      </w:r>
    </w:p>
    <w:p>
      <w:r>
        <w:t xml:space="preserve">shorthand to control all four </w:t>
      </w:r>
    </w:p>
    <w:p>
      <w:r>
        <w:t xml:space="preserve">border colors in the one </w:t>
      </w:r>
    </w:p>
    <w:p>
      <w:r>
        <w:t>property:</w:t>
      </w:r>
    </w:p>
    <w:p>
      <w:r>
        <w:t xml:space="preserve">border-color: darkcyan </w:t>
      </w:r>
    </w:p>
    <w:p>
      <w:r>
        <w:t xml:space="preserve">deeppink darkcyan </w:t>
      </w:r>
    </w:p>
    <w:p>
      <w:r>
        <w:t>deeppink;</w:t>
      </w:r>
    </w:p>
    <w:p>
      <w:r>
        <w:t xml:space="preserve">The values here appear in </w:t>
      </w:r>
    </w:p>
    <w:p>
      <w:r>
        <w:t xml:space="preserve">clockwise order: top, right, </w:t>
      </w:r>
    </w:p>
    <w:p>
      <w:r>
        <w:t>bottom, left.</w:t>
      </w:r>
    </w:p>
    <w:p>
      <w:r>
        <w:t xml:space="preserve">You could also use HSL values </w:t>
      </w:r>
    </w:p>
    <w:p>
      <w:r>
        <w:t xml:space="preserve">to specify the color as shown </w:t>
      </w:r>
    </w:p>
    <w:p>
      <w:r>
        <w:t xml:space="preserve">on pages 255-256. However, </w:t>
      </w:r>
    </w:p>
    <w:p>
      <w:r>
        <w:t xml:space="preserve">these were only introduced in </w:t>
      </w:r>
    </w:p>
    <w:p>
      <w:r>
        <w:t xml:space="preserve">CSS3 and will not work in older </w:t>
      </w:r>
    </w:p>
    <w:p>
      <w:r>
        <w:t>browsers.</w:t>
      </w:r>
    </w:p>
    <w:p>
      <w:r>
        <w:t>BorDer color</w:t>
      </w:r>
    </w:p>
    <w:p>
      <w:r>
        <w:t>border-color</w:t>
      </w:r>
    </w:p>
    <w:p>
      <w:r>
        <w:br w:type="page"/>
      </w:r>
    </w:p>
    <w:p>
      <w:r>
        <w:t>Article</w:t>
      </w:r>
    </w:p>
    <w:p>
      <w:r>
        <w:t>312BOXES 312BOXES</w:t>
      </w:r>
    </w:p>
    <w:p>
      <w:r>
        <w:t xml:space="preserve">The border property allows you </w:t>
      </w:r>
    </w:p>
    <w:p>
      <w:r>
        <w:t xml:space="preserve">to specify the width, style and </w:t>
      </w:r>
    </w:p>
    <w:p>
      <w:r>
        <w:t xml:space="preserve">color of a border in one property </w:t>
      </w:r>
    </w:p>
    <w:p>
      <w:r>
        <w:t xml:space="preserve">(and the values should be coded </w:t>
      </w:r>
    </w:p>
    <w:p>
      <w:r>
        <w:t>in that specific order).</w:t>
      </w:r>
    </w:p>
    <w:p>
      <w:r>
        <w:t>Result</w:t>
      </w:r>
    </w:p>
    <w:p>
      <w:r>
        <w:t>p {</w:t>
      </w:r>
    </w:p>
    <w:p>
      <w:r>
        <w:t xml:space="preserve"> width: 250px;</w:t>
      </w:r>
    </w:p>
    <w:p>
      <w:r>
        <w:t xml:space="preserve"> border: 3px dotted #0088dd;}</w:t>
      </w:r>
    </w:p>
    <w:p>
      <w:r>
        <w:t>C ss</w:t>
      </w:r>
    </w:p>
    <w:p>
      <w:r>
        <w:t xml:space="preserve">&lt;p&gt;Here is a simple chord sequence played on a </w:t>
      </w:r>
    </w:p>
    <w:p>
      <w:r>
        <w:t xml:space="preserve">  Hammond organ through a Leslie speaker.&lt;/p&gt;</w:t>
      </w:r>
    </w:p>
    <w:p>
      <w:r>
        <w:t>chapter-13/border-shorthand.htmlH tM l</w:t>
      </w:r>
    </w:p>
    <w:p>
      <w:r>
        <w:t>shorthAnD</w:t>
      </w:r>
    </w:p>
    <w:p>
      <w:r>
        <w:t>border</w:t>
      </w:r>
    </w:p>
    <w:p>
      <w:r>
        <w:br w:type="page"/>
      </w:r>
    </w:p>
    <w:p>
      <w:r>
        <w:t>313 BOXES</w:t>
      </w:r>
    </w:p>
    <w:p>
      <w:r>
        <w:t>Article</w:t>
      </w:r>
    </w:p>
    <w:p>
      <w:r>
        <w:t>313 BOXES</w:t>
      </w:r>
    </w:p>
    <w:p>
      <w:r>
        <w:t>Result</w:t>
      </w:r>
    </w:p>
    <w:p>
      <w:r>
        <w:t>p {</w:t>
      </w:r>
    </w:p>
    <w:p>
      <w:r>
        <w:t xml:space="preserve"> width: 275px;</w:t>
      </w:r>
    </w:p>
    <w:p>
      <w:r>
        <w:t xml:space="preserve"> border: 2px solid #0088dd;}</w:t>
      </w:r>
    </w:p>
    <w:p>
      <w:r>
        <w:t>p.example {</w:t>
      </w:r>
    </w:p>
    <w:p>
      <w:r>
        <w:t xml:space="preserve"> padding: 10px;}</w:t>
      </w:r>
    </w:p>
    <w:p>
      <w:r>
        <w:t>C ss</w:t>
      </w:r>
    </w:p>
    <w:p>
      <w:r>
        <w:t xml:space="preserve">The padding property allows </w:t>
      </w:r>
    </w:p>
    <w:p>
      <w:r>
        <w:t xml:space="preserve">you to specify how much space </w:t>
      </w:r>
    </w:p>
    <w:p>
      <w:r>
        <w:t xml:space="preserve">should appear between the </w:t>
      </w:r>
    </w:p>
    <w:p>
      <w:r>
        <w:t xml:space="preserve">content of an element and its </w:t>
      </w:r>
    </w:p>
    <w:p>
      <w:r>
        <w:t xml:space="preserve">border. </w:t>
      </w:r>
    </w:p>
    <w:p>
      <w:r>
        <w:t xml:space="preserve">The value of this property is </w:t>
      </w:r>
    </w:p>
    <w:p>
      <w:r>
        <w:t xml:space="preserve">most often specified in pixels </w:t>
      </w:r>
    </w:p>
    <w:p>
      <w:r>
        <w:t xml:space="preserve">(although it is also possible to </w:t>
      </w:r>
    </w:p>
    <w:p>
      <w:r>
        <w:t xml:space="preserve">use percentages or ems). If a </w:t>
      </w:r>
    </w:p>
    <w:p>
      <w:r>
        <w:t xml:space="preserve">percentage is used, the padding </w:t>
      </w:r>
    </w:p>
    <w:p>
      <w:r>
        <w:t xml:space="preserve">is a percentage of the browser </w:t>
      </w:r>
    </w:p>
    <w:p>
      <w:r>
        <w:t xml:space="preserve">window (or of the containing box </w:t>
      </w:r>
    </w:p>
    <w:p>
      <w:r>
        <w:t>if it is inside another box).</w:t>
      </w:r>
    </w:p>
    <w:p>
      <w:r>
        <w:t xml:space="preserve">Please note: If a width is </w:t>
      </w:r>
    </w:p>
    <w:p>
      <w:r>
        <w:t xml:space="preserve">specified for a box, padding is </w:t>
      </w:r>
    </w:p>
    <w:p>
      <w:r>
        <w:t>added onto the width of the box.</w:t>
      </w:r>
    </w:p>
    <w:p>
      <w:r>
        <w:t xml:space="preserve">As you can see, the second </w:t>
      </w:r>
    </w:p>
    <w:p>
      <w:r>
        <w:t xml:space="preserve">paragraph here is much easier </w:t>
      </w:r>
    </w:p>
    <w:p>
      <w:r>
        <w:t xml:space="preserve">to read because there is a space </w:t>
      </w:r>
    </w:p>
    <w:p>
      <w:r>
        <w:t xml:space="preserve">between the text and the border </w:t>
      </w:r>
    </w:p>
    <w:p>
      <w:r>
        <w:t xml:space="preserve">of the box. The box is also wider </w:t>
      </w:r>
    </w:p>
    <w:p>
      <w:r>
        <w:t>because it has padding.</w:t>
      </w:r>
    </w:p>
    <w:p>
      <w:r>
        <w:t xml:space="preserve">You can specify different values </w:t>
      </w:r>
    </w:p>
    <w:p>
      <w:r>
        <w:t>for each side of a box using:</w:t>
      </w:r>
    </w:p>
    <w:p>
      <w:r>
        <w:t>padding-top</w:t>
      </w:r>
    </w:p>
    <w:p>
      <w:r>
        <w:t>padding-right</w:t>
      </w:r>
    </w:p>
    <w:p>
      <w:r>
        <w:t>padding-bottom</w:t>
      </w:r>
    </w:p>
    <w:p>
      <w:r>
        <w:t>padding-left</w:t>
      </w:r>
    </w:p>
    <w:p>
      <w:r>
        <w:t xml:space="preserve">Or you can use a shorthand </w:t>
      </w:r>
    </w:p>
    <w:p>
      <w:r>
        <w:t xml:space="preserve">(where the values are in </w:t>
      </w:r>
    </w:p>
    <w:p>
      <w:r>
        <w:t xml:space="preserve">clockwise order: top, right, </w:t>
      </w:r>
    </w:p>
    <w:p>
      <w:r>
        <w:t>bottom, left):</w:t>
      </w:r>
    </w:p>
    <w:p>
      <w:r>
        <w:t>padding: 10px 5px 3px 1px;</w:t>
      </w:r>
    </w:p>
    <w:p>
      <w:r>
        <w:t xml:space="preserve">&lt;p&gt;Analog synths produce a wave sound, whereas the </w:t>
      </w:r>
    </w:p>
    <w:p>
      <w:r>
        <w:t xml:space="preserve">  sounds stored on a digital synth have been </w:t>
      </w:r>
    </w:p>
    <w:p>
      <w:r>
        <w:t xml:space="preserve">  sampled and then turned into numbers.&lt;/p&gt;</w:t>
      </w:r>
    </w:p>
    <w:p>
      <w:r>
        <w:t xml:space="preserve">&lt;p class="example"&gt;Analog synths produce a wave </w:t>
      </w:r>
    </w:p>
    <w:p>
      <w:r>
        <w:t xml:space="preserve">  sound, whereas the sounds stored on a digital </w:t>
      </w:r>
    </w:p>
    <w:p>
      <w:r>
        <w:t xml:space="preserve">  synth have been sampled and then ... &lt;/p&gt;</w:t>
      </w:r>
    </w:p>
    <w:p>
      <w:r>
        <w:t>chapter-13/padding.html H tM l</w:t>
      </w:r>
    </w:p>
    <w:p>
      <w:r>
        <w:t>PADDing</w:t>
      </w:r>
    </w:p>
    <w:p>
      <w:r>
        <w:t>padding</w:t>
      </w:r>
    </w:p>
    <w:p>
      <w:r>
        <w:t xml:space="preserve">The value of the padding property is not inherited by child elements in </w:t>
      </w:r>
    </w:p>
    <w:p>
      <w:r>
        <w:t xml:space="preserve">the same way that the color value of the font-family property is; so </w:t>
      </w:r>
    </w:p>
    <w:p>
      <w:r>
        <w:t>you need to specify the padding for every element that needs to use it.</w:t>
      </w:r>
    </w:p>
    <w:p>
      <w:r>
        <w:t xml:space="preserve">Up until Internet Explorer 6, the width of the box would include the </w:t>
      </w:r>
    </w:p>
    <w:p>
      <w:r>
        <w:t>padding and margins. You can see more about this on page 316.</w:t>
      </w:r>
    </w:p>
    <w:p>
      <w:r>
        <w:br w:type="page"/>
      </w:r>
    </w:p>
    <w:p>
      <w:r>
        <w:t>Article</w:t>
      </w:r>
    </w:p>
    <w:p>
      <w:r>
        <w:t>314BOXES 314BOXES</w:t>
      </w:r>
    </w:p>
    <w:p>
      <w:r>
        <w:t xml:space="preserve">The margin property controls </w:t>
      </w:r>
    </w:p>
    <w:p>
      <w:r>
        <w:t xml:space="preserve">the gap between boxes. Its value </w:t>
      </w:r>
    </w:p>
    <w:p>
      <w:r>
        <w:t xml:space="preserve">is commonly given in pixels, </w:t>
      </w:r>
    </w:p>
    <w:p>
      <w:r>
        <w:t xml:space="preserve">although you may also use </w:t>
      </w:r>
    </w:p>
    <w:p>
      <w:r>
        <w:t>percentages or ems.</w:t>
      </w:r>
    </w:p>
    <w:p>
      <w:r>
        <w:t xml:space="preserve">If one box sits on top of another, </w:t>
      </w:r>
    </w:p>
    <w:p>
      <w:r>
        <w:t xml:space="preserve">margins are collapsed , which </w:t>
      </w:r>
    </w:p>
    <w:p>
      <w:r>
        <w:t xml:space="preserve">means the larger of the two </w:t>
      </w:r>
    </w:p>
    <w:p>
      <w:r>
        <w:t xml:space="preserve">margins will be used and the </w:t>
      </w:r>
    </w:p>
    <w:p>
      <w:r>
        <w:t>smaller will be disregarded.</w:t>
      </w:r>
    </w:p>
    <w:p>
      <w:r>
        <w:t xml:space="preserve">Please note: If the width of a box </w:t>
      </w:r>
    </w:p>
    <w:p>
      <w:r>
        <w:t xml:space="preserve">is specified then the margin is </w:t>
      </w:r>
    </w:p>
    <w:p>
      <w:r>
        <w:t>added to the width of the box.</w:t>
      </w:r>
    </w:p>
    <w:p>
      <w:r>
        <w:t xml:space="preserve">You can specify values for each </w:t>
      </w:r>
    </w:p>
    <w:p>
      <w:r>
        <w:t>side of a box using:</w:t>
      </w:r>
    </w:p>
    <w:p>
      <w:r>
        <w:t>margin-top</w:t>
      </w:r>
    </w:p>
    <w:p>
      <w:r>
        <w:t>margin-right</w:t>
      </w:r>
    </w:p>
    <w:p>
      <w:r>
        <w:t>margin-bottom</w:t>
      </w:r>
    </w:p>
    <w:p>
      <w:r>
        <w:t>margin-left</w:t>
      </w:r>
    </w:p>
    <w:p>
      <w:r>
        <w:t xml:space="preserve">You can also use the shorthand </w:t>
      </w:r>
    </w:p>
    <w:p>
      <w:r>
        <w:t xml:space="preserve">(where the values are in </w:t>
      </w:r>
    </w:p>
    <w:p>
      <w:r>
        <w:t xml:space="preserve">clockwise order: top, right, </w:t>
      </w:r>
    </w:p>
    <w:p>
      <w:r>
        <w:t>bottom, left):</w:t>
      </w:r>
    </w:p>
    <w:p>
      <w:r>
        <w:t>margin: 1px 2px 3px 4px;</w:t>
      </w:r>
    </w:p>
    <w:p>
      <w:r>
        <w:t xml:space="preserve">Sometimes you might see the </w:t>
      </w:r>
    </w:p>
    <w:p>
      <w:r>
        <w:t xml:space="preserve">following, which means that the </w:t>
      </w:r>
    </w:p>
    <w:p>
      <w:r>
        <w:t xml:space="preserve">left and right margins should be </w:t>
      </w:r>
    </w:p>
    <w:p>
      <w:r>
        <w:t xml:space="preserve">10 pixels and the top and bottom </w:t>
      </w:r>
    </w:p>
    <w:p>
      <w:r>
        <w:t>margins should be 20 pixels:</w:t>
      </w:r>
    </w:p>
    <w:p>
      <w:r>
        <w:t>margin: 10px 20px;</w:t>
      </w:r>
    </w:p>
    <w:p>
      <w:r>
        <w:t xml:space="preserve">(This same shorthand shown </w:t>
      </w:r>
    </w:p>
    <w:p>
      <w:r>
        <w:t xml:space="preserve">above can also be applied to </w:t>
      </w:r>
    </w:p>
    <w:p>
      <w:r>
        <w:t>padding.)</w:t>
      </w:r>
    </w:p>
    <w:p>
      <w:r>
        <w:t>Result</w:t>
      </w:r>
    </w:p>
    <w:p>
      <w:r>
        <w:t>p {</w:t>
      </w:r>
    </w:p>
    <w:p>
      <w:r>
        <w:t xml:space="preserve"> width: 200px;</w:t>
      </w:r>
    </w:p>
    <w:p>
      <w:r>
        <w:t xml:space="preserve"> border: 2px solid #0088dd;</w:t>
      </w:r>
    </w:p>
    <w:p>
      <w:r>
        <w:t xml:space="preserve"> padding: 10px;}</w:t>
      </w:r>
    </w:p>
    <w:p>
      <w:r>
        <w:t>p.example {</w:t>
      </w:r>
    </w:p>
    <w:p>
      <w:r>
        <w:t xml:space="preserve"> margin: 20px;}</w:t>
      </w:r>
    </w:p>
    <w:p>
      <w:r>
        <w:t>C ss</w:t>
      </w:r>
    </w:p>
    <w:p>
      <w:r>
        <w:t xml:space="preserve">&lt;p&gt;Analog synthesizers are often said to have a </w:t>
      </w:r>
    </w:p>
    <w:p>
      <w:r>
        <w:t xml:space="preserve">  "warmer" sound than their digital counterparts.</w:t>
      </w:r>
    </w:p>
    <w:p>
      <w:r>
        <w:t xml:space="preserve">  &lt;/p&gt;</w:t>
      </w:r>
    </w:p>
    <w:p>
      <w:r>
        <w:t xml:space="preserve">&lt;p class="example"&gt;Analog synthesizers are often </w:t>
      </w:r>
    </w:p>
    <w:p>
      <w:r>
        <w:t xml:space="preserve">  said to have a "warmer" sound than their digital </w:t>
      </w:r>
    </w:p>
    <w:p>
      <w:r>
        <w:t xml:space="preserve">  counterparts.&lt;/p&gt;</w:t>
      </w:r>
    </w:p>
    <w:p>
      <w:r>
        <w:t>chapter-13/margin.htmlH tM l</w:t>
      </w:r>
    </w:p>
    <w:p>
      <w:r>
        <w:t>mArgin</w:t>
      </w:r>
    </w:p>
    <w:p>
      <w:r>
        <w:t>margin</w:t>
      </w:r>
    </w:p>
    <w:p>
      <w:r>
        <w:t xml:space="preserve">The value of the margin property is not inherited by child elements in </w:t>
      </w:r>
    </w:p>
    <w:p>
      <w:r>
        <w:t xml:space="preserve">the same way that the color value of the font-family property is, so </w:t>
      </w:r>
    </w:p>
    <w:p>
      <w:r>
        <w:t>you need to specify the margin for every element that needs to use it.</w:t>
      </w:r>
    </w:p>
    <w:p>
      <w:r>
        <w:t xml:space="preserve">Up until Internet Explorer 6, the width of the box would include the </w:t>
      </w:r>
    </w:p>
    <w:p>
      <w:r>
        <w:t>padding and margins. You can see more about this on page 316.</w:t>
      </w:r>
    </w:p>
    <w:p>
      <w:r>
        <w:br w:type="page"/>
      </w:r>
    </w:p>
    <w:p>
      <w:r>
        <w:t>315 BOXES</w:t>
      </w:r>
    </w:p>
    <w:p>
      <w:r>
        <w:t>Article</w:t>
      </w:r>
    </w:p>
    <w:p>
      <w:r>
        <w:t>315 BOXES</w:t>
      </w:r>
    </w:p>
    <w:p>
      <w:r>
        <w:t>Result</w:t>
      </w:r>
    </w:p>
    <w:p>
      <w:r>
        <w:t>body {</w:t>
      </w:r>
    </w:p>
    <w:p>
      <w:r>
        <w:t xml:space="preserve"> text-align: center;}</w:t>
      </w:r>
    </w:p>
    <w:p>
      <w:r>
        <w:t>p {</w:t>
      </w:r>
    </w:p>
    <w:p>
      <w:r>
        <w:t xml:space="preserve"> width: 300px;</w:t>
      </w:r>
    </w:p>
    <w:p>
      <w:r>
        <w:t xml:space="preserve"> padding: 50px;</w:t>
      </w:r>
    </w:p>
    <w:p>
      <w:r>
        <w:t xml:space="preserve"> border: 20px solid #0088dd;}</w:t>
      </w:r>
    </w:p>
    <w:p>
      <w:r>
        <w:t>p.example {</w:t>
      </w:r>
    </w:p>
    <w:p>
      <w:r>
        <w:t xml:space="preserve"> margin: 10px auto 10px auto;</w:t>
      </w:r>
    </w:p>
    <w:p>
      <w:r>
        <w:t xml:space="preserve"> text-align: left;}</w:t>
      </w:r>
    </w:p>
    <w:p>
      <w:r>
        <w:t xml:space="preserve">&lt;body&gt; </w:t>
      </w:r>
    </w:p>
    <w:p>
      <w:r>
        <w:t xml:space="preserve"> &lt;p&gt;Analog synthesizers are often said to have a </w:t>
      </w:r>
    </w:p>
    <w:p>
      <w:r>
        <w:t xml:space="preserve">   "warmer" sound than their digital </w:t>
      </w:r>
    </w:p>
    <w:p>
      <w:r>
        <w:t xml:space="preserve">   counterparts.&lt;/p&gt; </w:t>
      </w:r>
    </w:p>
    <w:p>
      <w:r>
        <w:t xml:space="preserve"> &lt;p class="example"&gt;Analog synthesizers are often </w:t>
      </w:r>
    </w:p>
    <w:p>
      <w:r>
        <w:t xml:space="preserve">   said to have a "warmer" sound than their </w:t>
      </w:r>
    </w:p>
    <w:p>
      <w:r>
        <w:t xml:space="preserve">   digital counterparts.&lt;/p&gt; </w:t>
      </w:r>
    </w:p>
    <w:p>
      <w:r>
        <w:t>&lt;/body&gt;</w:t>
      </w:r>
    </w:p>
    <w:p>
      <w:r>
        <w:t xml:space="preserve">chapter-13/centering-content.html H tM lIf you want to center a box on </w:t>
      </w:r>
    </w:p>
    <w:p>
      <w:r>
        <w:t xml:space="preserve">the page (or center it inside </w:t>
      </w:r>
    </w:p>
    <w:p>
      <w:r>
        <w:t xml:space="preserve">the element that it sits in), you </w:t>
      </w:r>
    </w:p>
    <w:p>
      <w:r>
        <w:t xml:space="preserve">can set the </w:t>
      </w:r>
    </w:p>
    <w:p>
      <w:r>
        <w:t xml:space="preserve">left-margin and </w:t>
      </w:r>
    </w:p>
    <w:p>
      <w:r>
        <w:t>right-margin to auto.</w:t>
      </w:r>
    </w:p>
    <w:p>
      <w:r>
        <w:t xml:space="preserve">In order to center a box on the </w:t>
      </w:r>
    </w:p>
    <w:p>
      <w:r>
        <w:t xml:space="preserve">page, you need to set a </w:t>
      </w:r>
    </w:p>
    <w:p>
      <w:r>
        <w:t xml:space="preserve">width </w:t>
      </w:r>
    </w:p>
    <w:p>
      <w:r>
        <w:t xml:space="preserve">for the box (otherwise it will take </w:t>
      </w:r>
    </w:p>
    <w:p>
      <w:r>
        <w:t>up the full width of the page).</w:t>
      </w:r>
    </w:p>
    <w:p>
      <w:r>
        <w:t xml:space="preserve">Once you have specified the </w:t>
      </w:r>
    </w:p>
    <w:p>
      <w:r>
        <w:t xml:space="preserve">width of the box, setting the left </w:t>
      </w:r>
    </w:p>
    <w:p>
      <w:r>
        <w:t xml:space="preserve">and right margins to </w:t>
      </w:r>
    </w:p>
    <w:p>
      <w:r>
        <w:t xml:space="preserve">auto will </w:t>
      </w:r>
    </w:p>
    <w:p>
      <w:r>
        <w:t xml:space="preserve">make the browser put an equal </w:t>
      </w:r>
    </w:p>
    <w:p>
      <w:r>
        <w:t xml:space="preserve">gap on each side of the box. This </w:t>
      </w:r>
    </w:p>
    <w:p>
      <w:r>
        <w:t xml:space="preserve">centers the box on the page (or </w:t>
      </w:r>
    </w:p>
    <w:p>
      <w:r>
        <w:t xml:space="preserve">within the element that the box </w:t>
      </w:r>
    </w:p>
    <w:p>
      <w:r>
        <w:t>sits inside).</w:t>
      </w:r>
    </w:p>
    <w:p>
      <w:r>
        <w:t xml:space="preserve">In order for this to work in older </w:t>
      </w:r>
    </w:p>
    <w:p>
      <w:r>
        <w:t xml:space="preserve">browsers (particularly IE6), the </w:t>
      </w:r>
    </w:p>
    <w:p>
      <w:r>
        <w:t xml:space="preserve">element that the box sits inside </w:t>
      </w:r>
    </w:p>
    <w:p>
      <w:r>
        <w:t xml:space="preserve">should have a </w:t>
      </w:r>
    </w:p>
    <w:p>
      <w:r>
        <w:t xml:space="preserve">text-align </w:t>
      </w:r>
    </w:p>
    <w:p>
      <w:r>
        <w:t xml:space="preserve">property with its value set to </w:t>
      </w:r>
    </w:p>
    <w:p>
      <w:r>
        <w:t xml:space="preserve">center. </w:t>
      </w:r>
    </w:p>
    <w:p>
      <w:r>
        <w:t xml:space="preserve">The text-align property is </w:t>
      </w:r>
    </w:p>
    <w:p>
      <w:r>
        <w:t xml:space="preserve">inherited by child elements. You </w:t>
      </w:r>
    </w:p>
    <w:p>
      <w:r>
        <w:t xml:space="preserve">therefore also need to specify </w:t>
      </w:r>
    </w:p>
    <w:p>
      <w:r>
        <w:t xml:space="preserve">the </w:t>
      </w:r>
    </w:p>
    <w:p>
      <w:r>
        <w:t xml:space="preserve">text-align property on the </w:t>
      </w:r>
    </w:p>
    <w:p>
      <w:r>
        <w:t xml:space="preserve">centered box if you do not want </w:t>
      </w:r>
    </w:p>
    <w:p>
      <w:r>
        <w:t>the text inside it to be centered.</w:t>
      </w:r>
    </w:p>
    <w:p>
      <w:r>
        <w:t>centering content</w:t>
      </w:r>
    </w:p>
    <w:p>
      <w:r>
        <w:t>C ss</w:t>
      </w:r>
    </w:p>
    <w:p>
      <w:r>
        <w:br w:type="page"/>
      </w:r>
    </w:p>
    <w:p>
      <w:r>
        <w:t>Article</w:t>
      </w:r>
    </w:p>
    <w:p>
      <w:r>
        <w:t>316BOXES 316BOXES</w:t>
      </w:r>
    </w:p>
    <w:p>
      <w:r>
        <w:t xml:space="preserve">When you specify the width of </w:t>
      </w:r>
    </w:p>
    <w:p>
      <w:r>
        <w:t xml:space="preserve">a box, any padding or margin </w:t>
      </w:r>
    </w:p>
    <w:p>
      <w:r>
        <w:t xml:space="preserve">should be added to the width of </w:t>
      </w:r>
    </w:p>
    <w:p>
      <w:r>
        <w:t xml:space="preserve">it. Internet Explorer 6, however, </w:t>
      </w:r>
    </w:p>
    <w:p>
      <w:r>
        <w:t xml:space="preserve">has a quirk whereby it includes </w:t>
      </w:r>
    </w:p>
    <w:p>
      <w:r>
        <w:t xml:space="preserve">the padding and margins in the </w:t>
      </w:r>
    </w:p>
    <w:p>
      <w:r>
        <w:t>width of the box.</w:t>
      </w:r>
    </w:p>
    <w:p>
      <w:r>
        <w:t xml:space="preserve">The way around this is to ensure </w:t>
      </w:r>
    </w:p>
    <w:p>
      <w:r>
        <w:t xml:space="preserve">that you provide a DOCTYPE </w:t>
      </w:r>
    </w:p>
    <w:p>
      <w:r>
        <w:t xml:space="preserve">declaration for the HTML page. </w:t>
      </w:r>
    </w:p>
    <w:p>
      <w:r>
        <w:t xml:space="preserve">(DOCTYPE declarations were </w:t>
      </w:r>
    </w:p>
    <w:p>
      <w:r>
        <w:t xml:space="preserve">covered on page 181.) You can </w:t>
      </w:r>
    </w:p>
    <w:p>
      <w:r>
        <w:t xml:space="preserve">use either the HTML5, HTML </w:t>
      </w:r>
    </w:p>
    <w:p>
      <w:r>
        <w:t xml:space="preserve">4 strict, or HTML 4 transitional </w:t>
      </w:r>
    </w:p>
    <w:p>
      <w:r>
        <w:t xml:space="preserve">DOCTYPE declarations to </w:t>
      </w:r>
    </w:p>
    <w:p>
      <w:r>
        <w:t xml:space="preserve">ensure that IE6 follows the </w:t>
      </w:r>
    </w:p>
    <w:p>
      <w:r>
        <w:t>correct box model.</w:t>
      </w:r>
    </w:p>
    <w:p>
      <w:r>
        <w:t xml:space="preserve">To demonstrate this, you can </w:t>
      </w:r>
    </w:p>
    <w:p>
      <w:r>
        <w:t xml:space="preserve">see the example from the left </w:t>
      </w:r>
    </w:p>
    <w:p>
      <w:r>
        <w:t xml:space="preserve">hand page shown in IE6, first </w:t>
      </w:r>
    </w:p>
    <w:p>
      <w:r>
        <w:t xml:space="preserve">without a DOCTYPE declaration </w:t>
      </w:r>
    </w:p>
    <w:p>
      <w:r>
        <w:t xml:space="preserve">and then again with the HTML5 </w:t>
      </w:r>
    </w:p>
    <w:p>
      <w:r>
        <w:t>DOCTYPE declaration.</w:t>
      </w:r>
    </w:p>
    <w:p>
      <w:r>
        <w:t>ie6 Box moDel</w:t>
      </w:r>
    </w:p>
    <w:p>
      <w:r>
        <w:t>Result IN I e 6 W It H out Do C type</w:t>
      </w:r>
    </w:p>
    <w:p>
      <w:r>
        <w:t>R esult IN I e6 WI t H D o C type</w:t>
      </w:r>
    </w:p>
    <w:p>
      <w:r>
        <w:br w:type="page"/>
      </w:r>
    </w:p>
    <w:p>
      <w:r>
        <w:t>317 BOXES</w:t>
      </w:r>
    </w:p>
    <w:p>
      <w:r>
        <w:t>Article</w:t>
      </w:r>
    </w:p>
    <w:p>
      <w:r>
        <w:t>317 BOXES</w:t>
      </w:r>
    </w:p>
    <w:p>
      <w:r>
        <w:t xml:space="preserve">The display property allows </w:t>
      </w:r>
    </w:p>
    <w:p>
      <w:r>
        <w:t xml:space="preserve">you to turn an inline element </w:t>
      </w:r>
    </w:p>
    <w:p>
      <w:r>
        <w:t xml:space="preserve">into a block-level element or vice </w:t>
      </w:r>
    </w:p>
    <w:p>
      <w:r>
        <w:t xml:space="preserve">versa, and can also be used to </w:t>
      </w:r>
    </w:p>
    <w:p>
      <w:r>
        <w:t>hide an element from the page.</w:t>
      </w:r>
    </w:p>
    <w:p>
      <w:r>
        <w:t xml:space="preserve">The values this property can </w:t>
      </w:r>
    </w:p>
    <w:p>
      <w:r>
        <w:t>take are:</w:t>
      </w:r>
    </w:p>
    <w:p>
      <w:r>
        <w:t>inline</w:t>
      </w:r>
    </w:p>
    <w:p>
      <w:r>
        <w:t xml:space="preserve">This causes a block-level </w:t>
      </w:r>
    </w:p>
    <w:p>
      <w:r>
        <w:t xml:space="preserve">element to act like an inline </w:t>
      </w:r>
    </w:p>
    <w:p>
      <w:r>
        <w:t>element.</w:t>
      </w:r>
    </w:p>
    <w:p>
      <w:r>
        <w:t>block</w:t>
      </w:r>
    </w:p>
    <w:p>
      <w:r>
        <w:t xml:space="preserve">This causes an inline element to </w:t>
      </w:r>
    </w:p>
    <w:p>
      <w:r>
        <w:t>act like a block-level element.</w:t>
      </w:r>
    </w:p>
    <w:p>
      <w:r>
        <w:t>inline-block</w:t>
      </w:r>
    </w:p>
    <w:p>
      <w:r>
        <w:t xml:space="preserve">This causes a block-level </w:t>
      </w:r>
    </w:p>
    <w:p>
      <w:r>
        <w:t xml:space="preserve">element to flow like an inline </w:t>
      </w:r>
    </w:p>
    <w:p>
      <w:r>
        <w:t xml:space="preserve">element, while retaining other </w:t>
      </w:r>
    </w:p>
    <w:p>
      <w:r>
        <w:t>features of a block-level element.</w:t>
      </w:r>
    </w:p>
    <w:p>
      <w:r>
        <w:t>none</w:t>
      </w:r>
    </w:p>
    <w:p>
      <w:r>
        <w:t xml:space="preserve">This hides an element from the </w:t>
      </w:r>
    </w:p>
    <w:p>
      <w:r>
        <w:t xml:space="preserve">page. In this case, the element </w:t>
      </w:r>
    </w:p>
    <w:p>
      <w:r>
        <w:t xml:space="preserve">acts as though it is not on the </w:t>
      </w:r>
    </w:p>
    <w:p>
      <w:r>
        <w:t xml:space="preserve">page at all (although a user could </w:t>
      </w:r>
    </w:p>
    <w:p>
      <w:r>
        <w:t xml:space="preserve">still see the content of the box if </w:t>
      </w:r>
    </w:p>
    <w:p>
      <w:r>
        <w:t xml:space="preserve">they used the view source option </w:t>
      </w:r>
    </w:p>
    <w:p>
      <w:r>
        <w:t>in their browser).</w:t>
      </w:r>
    </w:p>
    <w:p>
      <w:r>
        <w:t xml:space="preserve">If you use this property, it is </w:t>
      </w:r>
    </w:p>
    <w:p>
      <w:r>
        <w:t xml:space="preserve">important to note that inline </w:t>
      </w:r>
    </w:p>
    <w:p>
      <w:r>
        <w:t xml:space="preserve">boxes are not supposed to create </w:t>
      </w:r>
    </w:p>
    <w:p>
      <w:r>
        <w:t>block-level elements.</w:t>
      </w:r>
    </w:p>
    <w:p>
      <w:r>
        <w:t>Result</w:t>
      </w:r>
    </w:p>
    <w:p>
      <w:r>
        <w:t>li {</w:t>
      </w:r>
    </w:p>
    <w:p>
      <w:r>
        <w:t xml:space="preserve"> display: inline; </w:t>
      </w:r>
    </w:p>
    <w:p>
      <w:r>
        <w:t xml:space="preserve"> margin-right: 10px;}</w:t>
      </w:r>
    </w:p>
    <w:p>
      <w:r>
        <w:t>li.coming-soon {</w:t>
      </w:r>
    </w:p>
    <w:p>
      <w:r>
        <w:t xml:space="preserve"> display: none;}</w:t>
      </w:r>
    </w:p>
    <w:p>
      <w:r>
        <w:t>C ss</w:t>
      </w:r>
    </w:p>
    <w:p>
      <w:r>
        <w:t>&lt;ul&gt;</w:t>
      </w:r>
    </w:p>
    <w:p>
      <w:r>
        <w:t xml:space="preserve"> &lt;li&gt;Home&lt;/li&gt;</w:t>
      </w:r>
    </w:p>
    <w:p>
      <w:r>
        <w:t xml:space="preserve"> &lt;li&gt;Products&lt;/li&gt;</w:t>
      </w:r>
    </w:p>
    <w:p>
      <w:r>
        <w:t xml:space="preserve"> &lt;li class="coming-soon"&gt;Services&lt;/li&gt;</w:t>
      </w:r>
    </w:p>
    <w:p>
      <w:r>
        <w:t xml:space="preserve"> &lt;li&gt;About&lt;/li&gt;</w:t>
      </w:r>
    </w:p>
    <w:p>
      <w:r>
        <w:t xml:space="preserve"> &lt;li&gt;Contact&lt;/li&gt;</w:t>
      </w:r>
    </w:p>
    <w:p>
      <w:r>
        <w:t>&lt;/ul&gt;</w:t>
      </w:r>
    </w:p>
    <w:p>
      <w:r>
        <w:t>chapter-13/display.html H tM l</w:t>
      </w:r>
    </w:p>
    <w:p>
      <w:r>
        <w:t>chAnge inline/Block</w:t>
      </w:r>
    </w:p>
    <w:p>
      <w:r>
        <w:t>display</w:t>
      </w:r>
    </w:p>
    <w:p>
      <w:r>
        <w:t xml:space="preserve">In this example you can see </w:t>
      </w:r>
    </w:p>
    <w:p>
      <w:r>
        <w:t xml:space="preserve">a list. Each item in the list is </w:t>
      </w:r>
    </w:p>
    <w:p>
      <w:r>
        <w:t xml:space="preserve">usually treated as a block-level </w:t>
      </w:r>
    </w:p>
    <w:p>
      <w:r>
        <w:t xml:space="preserve">element, but the rule for the </w:t>
      </w:r>
    </w:p>
    <w:p>
      <w:r>
        <w:t xml:space="preserve">&lt;li&gt; elements indicates that </w:t>
      </w:r>
    </w:p>
    <w:p>
      <w:r>
        <w:t xml:space="preserve">they should be treated as inline </w:t>
      </w:r>
    </w:p>
    <w:p>
      <w:r>
        <w:t xml:space="preserve">elements, which means they will </w:t>
      </w:r>
    </w:p>
    <w:p>
      <w:r>
        <w:t xml:space="preserve">sit alongside each other rather </w:t>
      </w:r>
    </w:p>
    <w:p>
      <w:r>
        <w:t>than appearing on new lines.</w:t>
      </w:r>
    </w:p>
    <w:p>
      <w:r>
        <w:t xml:space="preserve">This technique is often used to </w:t>
      </w:r>
    </w:p>
    <w:p>
      <w:r>
        <w:t xml:space="preserve">create navigation for a site, and </w:t>
      </w:r>
    </w:p>
    <w:p>
      <w:r>
        <w:t xml:space="preserve">in this example a margin has </w:t>
      </w:r>
    </w:p>
    <w:p>
      <w:r>
        <w:t xml:space="preserve">been added to the right of each </w:t>
      </w:r>
    </w:p>
    <w:p>
      <w:r>
        <w:t xml:space="preserve">of the items to separate them </w:t>
      </w:r>
    </w:p>
    <w:p>
      <w:r>
        <w:t xml:space="preserve">out. The rule that applies to the </w:t>
      </w:r>
    </w:p>
    <w:p>
      <w:r>
        <w:t xml:space="preserve">&lt;li&gt; element whose class is </w:t>
      </w:r>
    </w:p>
    <w:p>
      <w:r>
        <w:t xml:space="preserve">coming-soon has been hidden </w:t>
      </w:r>
    </w:p>
    <w:p>
      <w:r>
        <w:t>as if it were not in the page at all.</w:t>
      </w:r>
    </w:p>
    <w:p>
      <w:r>
        <w:br w:type="page"/>
      </w:r>
    </w:p>
    <w:p>
      <w:r>
        <w:t>Article</w:t>
      </w:r>
    </w:p>
    <w:p>
      <w:r>
        <w:t>318BOXES 318BOXES</w:t>
      </w:r>
    </w:p>
    <w:p>
      <w:r>
        <w:t xml:space="preserve">The visibility property allows </w:t>
      </w:r>
    </w:p>
    <w:p>
      <w:r>
        <w:t xml:space="preserve">you to hide boxes from users </w:t>
      </w:r>
    </w:p>
    <w:p>
      <w:r>
        <w:t xml:space="preserve">but It leaves a space where the </w:t>
      </w:r>
    </w:p>
    <w:p>
      <w:r>
        <w:t>element would have been.</w:t>
      </w:r>
    </w:p>
    <w:p>
      <w:r>
        <w:t xml:space="preserve">This property can take two </w:t>
      </w:r>
    </w:p>
    <w:p>
      <w:r>
        <w:t>values:</w:t>
      </w:r>
    </w:p>
    <w:p>
      <w:r>
        <w:t>hidden</w:t>
      </w:r>
    </w:p>
    <w:p>
      <w:r>
        <w:t>This hides the element.</w:t>
      </w:r>
    </w:p>
    <w:p>
      <w:r>
        <w:t>visible</w:t>
      </w:r>
    </w:p>
    <w:p>
      <w:r>
        <w:t>This shows the element.</w:t>
      </w:r>
    </w:p>
    <w:p>
      <w:r>
        <w:t xml:space="preserve">If the visibility of an element </w:t>
      </w:r>
    </w:p>
    <w:p>
      <w:r>
        <w:t xml:space="preserve">is set to hidden, a blank space </w:t>
      </w:r>
    </w:p>
    <w:p>
      <w:r>
        <w:t>will appear in its place.</w:t>
      </w:r>
    </w:p>
    <w:p>
      <w:r>
        <w:t xml:space="preserve">If you do not want a blank space </w:t>
      </w:r>
    </w:p>
    <w:p>
      <w:r>
        <w:t xml:space="preserve">to appear, then you should use </w:t>
      </w:r>
    </w:p>
    <w:p>
      <w:r>
        <w:t xml:space="preserve">the </w:t>
      </w:r>
    </w:p>
    <w:p>
      <w:r>
        <w:t xml:space="preserve">display property with </w:t>
      </w:r>
    </w:p>
    <w:p>
      <w:r>
        <w:t xml:space="preserve">a value of none instead (as </w:t>
      </w:r>
    </w:p>
    <w:p>
      <w:r>
        <w:t>covered on the previous page).</w:t>
      </w:r>
    </w:p>
    <w:p>
      <w:r>
        <w:t xml:space="preserve">Please note that anyone can view </w:t>
      </w:r>
    </w:p>
    <w:p>
      <w:r>
        <w:t xml:space="preserve">the contents of any elements </w:t>
      </w:r>
    </w:p>
    <w:p>
      <w:r>
        <w:t xml:space="preserve">whose </w:t>
      </w:r>
    </w:p>
    <w:p>
      <w:r>
        <w:t xml:space="preserve">visibility property has </w:t>
      </w:r>
    </w:p>
    <w:p>
      <w:r>
        <w:t xml:space="preserve">been set to hidden by viewing </w:t>
      </w:r>
    </w:p>
    <w:p>
      <w:r>
        <w:t>the source in their browser.</w:t>
      </w:r>
    </w:p>
    <w:p>
      <w:r>
        <w:t>&lt;ul&gt;</w:t>
      </w:r>
    </w:p>
    <w:p>
      <w:r>
        <w:t xml:space="preserve">  &lt;li&gt;Home&lt;/li&gt;</w:t>
      </w:r>
    </w:p>
    <w:p>
      <w:r>
        <w:t xml:space="preserve">  &lt;li&gt;Products&lt;/li&gt;</w:t>
      </w:r>
    </w:p>
    <w:p>
      <w:r>
        <w:t xml:space="preserve">  &lt;li class="coming-soon"&gt;Services&lt;/li&gt;</w:t>
      </w:r>
    </w:p>
    <w:p>
      <w:r>
        <w:t xml:space="preserve">  &lt;li&gt;About&lt;/li&gt;</w:t>
      </w:r>
    </w:p>
    <w:p>
      <w:r>
        <w:t xml:space="preserve">  &lt;li&gt;Contact&lt;/li&gt;</w:t>
      </w:r>
    </w:p>
    <w:p>
      <w:r>
        <w:t>&lt;/ul&gt;</w:t>
      </w:r>
    </w:p>
    <w:p>
      <w:r>
        <w:t>chapter-13/visibility.htmlH tM l</w:t>
      </w:r>
    </w:p>
    <w:p>
      <w:r>
        <w:t>li {</w:t>
      </w:r>
    </w:p>
    <w:p>
      <w:r>
        <w:t xml:space="preserve"> display: inline; </w:t>
      </w:r>
    </w:p>
    <w:p>
      <w:r>
        <w:t xml:space="preserve"> margin-right: 10px;}</w:t>
      </w:r>
    </w:p>
    <w:p>
      <w:r>
        <w:t>li.coming-soon {</w:t>
      </w:r>
    </w:p>
    <w:p>
      <w:r>
        <w:t xml:space="preserve"> visibility: hidden;}</w:t>
      </w:r>
    </w:p>
    <w:p>
      <w:r>
        <w:t>C ss</w:t>
      </w:r>
    </w:p>
    <w:p>
      <w:r>
        <w:t>Result</w:t>
      </w:r>
    </w:p>
    <w:p>
      <w:r>
        <w:t>hiDing Boxes</w:t>
      </w:r>
    </w:p>
    <w:p>
      <w:r>
        <w:t>visibility</w:t>
      </w:r>
    </w:p>
    <w:p>
      <w:r>
        <w:br w:type="page"/>
      </w:r>
    </w:p>
    <w:p>
      <w:r>
        <w:t>319 BOXES</w:t>
      </w:r>
    </w:p>
    <w:p>
      <w:r>
        <w:t>Article</w:t>
      </w:r>
    </w:p>
    <w:p>
      <w:r>
        <w:t>319 BOXES</w:t>
      </w:r>
    </w:p>
    <w:p>
      <w:r>
        <w:t>Result</w:t>
      </w:r>
    </w:p>
    <w:p>
      <w:r>
        <w:t xml:space="preserve">p.one { </w:t>
      </w:r>
    </w:p>
    <w:p>
      <w:r>
        <w:t xml:space="preserve"> -moz-border-image: url("images/dots.gif") </w:t>
      </w:r>
    </w:p>
    <w:p>
      <w:r>
        <w:t xml:space="preserve">  11 11 11 11 stretch; </w:t>
      </w:r>
    </w:p>
    <w:p>
      <w:r>
        <w:t xml:space="preserve"> -webkit-border-image: url("images/dots.gif") </w:t>
      </w:r>
    </w:p>
    <w:p>
      <w:r>
        <w:t xml:space="preserve">  11 11 11 11 stretch;</w:t>
      </w:r>
    </w:p>
    <w:p>
      <w:r>
        <w:t xml:space="preserve"> border-image: url("images/dots.gif") </w:t>
      </w:r>
    </w:p>
    <w:p>
      <w:r>
        <w:t xml:space="preserve">  11 11 11 11 stretch;}</w:t>
      </w:r>
    </w:p>
    <w:p>
      <w:r>
        <w:t>p.two {</w:t>
      </w:r>
    </w:p>
    <w:p>
      <w:r>
        <w:t xml:space="preserve"> -moz-border-image: url("images/dots.gif") </w:t>
      </w:r>
    </w:p>
    <w:p>
      <w:r>
        <w:t xml:space="preserve">  11 11 11 11 round; </w:t>
      </w:r>
    </w:p>
    <w:p>
      <w:r>
        <w:t xml:space="preserve"> -webkit-border-image: url("images/dots.gif") </w:t>
      </w:r>
    </w:p>
    <w:p>
      <w:r>
        <w:t xml:space="preserve">  11 11 11 11 round; </w:t>
      </w:r>
    </w:p>
    <w:p>
      <w:r>
        <w:t xml:space="preserve"> border-image: url("images/dots.gif") </w:t>
      </w:r>
    </w:p>
    <w:p>
      <w:r>
        <w:t xml:space="preserve">  11 11 11 11 round;}</w:t>
      </w:r>
    </w:p>
    <w:p>
      <w:r>
        <w:t>&lt;p class="one"&gt;&lt;/p&gt;</w:t>
      </w:r>
    </w:p>
    <w:p>
      <w:r>
        <w:t>&lt;p class="two"&gt;&lt;/p&gt;</w:t>
      </w:r>
    </w:p>
    <w:p>
      <w:r>
        <w:t>&lt;p class="three"&gt;&lt;/p&gt;</w:t>
      </w:r>
    </w:p>
    <w:p>
      <w:r>
        <w:t xml:space="preserve">chapter-13/border-image.html H tM lThe border-image property </w:t>
      </w:r>
    </w:p>
    <w:p>
      <w:r>
        <w:t xml:space="preserve">applies an image to the border of </w:t>
      </w:r>
    </w:p>
    <w:p>
      <w:r>
        <w:t xml:space="preserve">any box. It takes a background </w:t>
      </w:r>
    </w:p>
    <w:p>
      <w:r>
        <w:t xml:space="preserve">image and slices it into nine </w:t>
      </w:r>
    </w:p>
    <w:p>
      <w:r>
        <w:t xml:space="preserve">pieces. </w:t>
      </w:r>
    </w:p>
    <w:p>
      <w:r>
        <w:t xml:space="preserve">Here is the image. I have </w:t>
      </w:r>
    </w:p>
    <w:p>
      <w:r>
        <w:t xml:space="preserve">added marks where it is </w:t>
      </w:r>
    </w:p>
    <w:p>
      <w:r>
        <w:t xml:space="preserve">sliced in the example, </w:t>
      </w:r>
    </w:p>
    <w:p>
      <w:r>
        <w:t xml:space="preserve">taking 18 pixels from each corner </w:t>
      </w:r>
    </w:p>
    <w:p>
      <w:r>
        <w:t xml:space="preserve">to place an entire circle in each </w:t>
      </w:r>
    </w:p>
    <w:p>
      <w:r>
        <w:t xml:space="preserve">corner. The corner slices are </w:t>
      </w:r>
    </w:p>
    <w:p>
      <w:r>
        <w:t xml:space="preserve">always placed in the four corners </w:t>
      </w:r>
    </w:p>
    <w:p>
      <w:r>
        <w:t xml:space="preserve">of the box, but we have a choice </w:t>
      </w:r>
    </w:p>
    <w:p>
      <w:r>
        <w:t xml:space="preserve">whether the sides are stretched </w:t>
      </w:r>
    </w:p>
    <w:p>
      <w:r>
        <w:t xml:space="preserve">or repeated. </w:t>
      </w:r>
    </w:p>
    <w:p>
      <w:r>
        <w:t xml:space="preserve">This property requires three </w:t>
      </w:r>
    </w:p>
    <w:p>
      <w:r>
        <w:t>pieces of information:</w:t>
      </w:r>
    </w:p>
    <w:p>
      <w:r>
        <w:t xml:space="preserve">1: The URL of the image </w:t>
      </w:r>
    </w:p>
    <w:p>
      <w:r>
        <w:t>2: Where to slice the image</w:t>
      </w:r>
    </w:p>
    <w:p>
      <w:r>
        <w:t xml:space="preserve">3: What to do with the straight </w:t>
      </w:r>
    </w:p>
    <w:p>
      <w:r>
        <w:t>edges; the possible values are:</w:t>
      </w:r>
    </w:p>
    <w:p>
      <w:r>
        <w:t xml:space="preserve"> stretch stretches the image</w:t>
      </w:r>
    </w:p>
    <w:p>
      <w:r>
        <w:t xml:space="preserve"> repeat repeats the image</w:t>
      </w:r>
    </w:p>
    <w:p>
      <w:r>
        <w:t xml:space="preserve"> round like repeat but if the </w:t>
      </w:r>
    </w:p>
    <w:p>
      <w:r>
        <w:t xml:space="preserve"> tiles do not fit exactly, scales </w:t>
      </w:r>
    </w:p>
    <w:p>
      <w:r>
        <w:t xml:space="preserve"> the tile image so they will</w:t>
      </w:r>
    </w:p>
    <w:p>
      <w:r>
        <w:t xml:space="preserve">The box must also have a border </w:t>
      </w:r>
    </w:p>
    <w:p>
      <w:r>
        <w:t>width for the image to be shown.</w:t>
      </w:r>
    </w:p>
    <w:p>
      <w:r>
        <w:t xml:space="preserve">The </w:t>
      </w:r>
    </w:p>
    <w:p>
      <w:r>
        <w:t xml:space="preserve">-moz-border-image </w:t>
      </w:r>
    </w:p>
    <w:p>
      <w:r>
        <w:t xml:space="preserve">and -webkit-border-image </w:t>
      </w:r>
    </w:p>
    <w:p>
      <w:r>
        <w:t xml:space="preserve">properties are not in the CSS </w:t>
      </w:r>
    </w:p>
    <w:p>
      <w:r>
        <w:t xml:space="preserve">specification but help earlier </w:t>
      </w:r>
    </w:p>
    <w:p>
      <w:r>
        <w:t xml:space="preserve">versions of Chrome, Firefox, and </w:t>
      </w:r>
    </w:p>
    <w:p>
      <w:r>
        <w:t>Safari display this effect.</w:t>
      </w:r>
    </w:p>
    <w:p>
      <w:r>
        <w:t>css3: BorDer imAges</w:t>
      </w:r>
    </w:p>
    <w:p>
      <w:r>
        <w:t>border-image</w:t>
      </w:r>
    </w:p>
    <w:p>
      <w:r>
        <w:t>C ss</w:t>
      </w:r>
    </w:p>
    <w:p>
      <w:r>
        <w:br w:type="page"/>
      </w:r>
    </w:p>
    <w:p>
      <w:r>
        <w:t>Article</w:t>
      </w:r>
    </w:p>
    <w:p>
      <w:r>
        <w:t>320BOXES 320BOXES</w:t>
      </w:r>
    </w:p>
    <w:p>
      <w:r>
        <w:t xml:space="preserve">The box-shadow property </w:t>
      </w:r>
    </w:p>
    <w:p>
      <w:r>
        <w:t xml:space="preserve">allows you to add a drop shadow </w:t>
      </w:r>
    </w:p>
    <w:p>
      <w:r>
        <w:t xml:space="preserve">around a box. It works just like </w:t>
      </w:r>
    </w:p>
    <w:p>
      <w:r>
        <w:t xml:space="preserve">the </w:t>
      </w:r>
    </w:p>
    <w:p>
      <w:r>
        <w:t xml:space="preserve">text-shadow property that </w:t>
      </w:r>
    </w:p>
    <w:p>
      <w:r>
        <w:t xml:space="preserve">you met on page 288. It must </w:t>
      </w:r>
    </w:p>
    <w:p>
      <w:r>
        <w:t xml:space="preserve">use at least the first of these two </w:t>
      </w:r>
    </w:p>
    <w:p>
      <w:r>
        <w:t>values as well as a color:</w:t>
      </w:r>
    </w:p>
    <w:p>
      <w:r>
        <w:t>horizontAl offset</w:t>
      </w:r>
    </w:p>
    <w:p>
      <w:r>
        <w:t xml:space="preserve">Negative values position the </w:t>
      </w:r>
    </w:p>
    <w:p>
      <w:r>
        <w:t>shadow to the left of the box.</w:t>
      </w:r>
    </w:p>
    <w:p>
      <w:r>
        <w:t>verticAl offset</w:t>
      </w:r>
    </w:p>
    <w:p>
      <w:r>
        <w:t xml:space="preserve">Negative values position the </w:t>
      </w:r>
    </w:p>
    <w:p>
      <w:r>
        <w:t>shadow to the top of the box.</w:t>
      </w:r>
    </w:p>
    <w:p>
      <w:r>
        <w:t>Blur DistAnce</w:t>
      </w:r>
    </w:p>
    <w:p>
      <w:r>
        <w:t xml:space="preserve">If omitted, the shadow is a solid </w:t>
      </w:r>
    </w:p>
    <w:p>
      <w:r>
        <w:t>line like a border.</w:t>
      </w:r>
    </w:p>
    <w:p>
      <w:r>
        <w:t>sPreAD of shADoW</w:t>
      </w:r>
    </w:p>
    <w:p>
      <w:r>
        <w:t xml:space="preserve">If used, a positive value will </w:t>
      </w:r>
    </w:p>
    <w:p>
      <w:r>
        <w:t xml:space="preserve">cause the shadow to expand in </w:t>
      </w:r>
    </w:p>
    <w:p>
      <w:r>
        <w:t xml:space="preserve">all directions, and a negative </w:t>
      </w:r>
    </w:p>
    <w:p>
      <w:r>
        <w:t>value will make it contract.</w:t>
      </w:r>
    </w:p>
    <w:p>
      <w:r>
        <w:t xml:space="preserve">The </w:t>
      </w:r>
    </w:p>
    <w:p>
      <w:r>
        <w:t xml:space="preserve">inset keyword can also </w:t>
      </w:r>
    </w:p>
    <w:p>
      <w:r>
        <w:t xml:space="preserve">be used before these values to </w:t>
      </w:r>
    </w:p>
    <w:p>
      <w:r>
        <w:t>create an inner-shadow.</w:t>
      </w:r>
    </w:p>
    <w:p>
      <w:r>
        <w:t xml:space="preserve">Chrome, Firefox, and Safari were </w:t>
      </w:r>
    </w:p>
    <w:p>
      <w:r>
        <w:t xml:space="preserve">quick to support this property </w:t>
      </w:r>
    </w:p>
    <w:p>
      <w:r>
        <w:t xml:space="preserve">using the </w:t>
      </w:r>
    </w:p>
    <w:p>
      <w:r>
        <w:t xml:space="preserve">-moz-box-shadow </w:t>
      </w:r>
    </w:p>
    <w:p>
      <w:r>
        <w:t xml:space="preserve">and -webkit-box-shadow </w:t>
      </w:r>
    </w:p>
    <w:p>
      <w:r>
        <w:t xml:space="preserve">properties. These are not in the </w:t>
      </w:r>
    </w:p>
    <w:p>
      <w:r>
        <w:t xml:space="preserve">CSS specification but using them </w:t>
      </w:r>
    </w:p>
    <w:p>
      <w:r>
        <w:t xml:space="preserve">can help this style to work in </w:t>
      </w:r>
    </w:p>
    <w:p>
      <w:r>
        <w:t>these browsers.</w:t>
      </w:r>
    </w:p>
    <w:p>
      <w:r>
        <w:t>Result</w:t>
      </w:r>
    </w:p>
    <w:p>
      <w:r>
        <w:t xml:space="preserve">p.one {  </w:t>
      </w:r>
    </w:p>
    <w:p>
      <w:r>
        <w:t xml:space="preserve"> -moz-box-shadow: -5px -5px #777777;  </w:t>
      </w:r>
    </w:p>
    <w:p>
      <w:r>
        <w:t xml:space="preserve"> -webkit-box-shadow: -5px -5px #777777;  </w:t>
      </w:r>
    </w:p>
    <w:p>
      <w:r>
        <w:t xml:space="preserve"> box-shadow: -5px -5px #777777;} </w:t>
      </w:r>
    </w:p>
    <w:p>
      <w:r>
        <w:t>p.two {</w:t>
      </w:r>
    </w:p>
    <w:p>
      <w:r>
        <w:t xml:space="preserve"> -moz-box-shadow: 5px 5px 5px #777777;  </w:t>
      </w:r>
    </w:p>
    <w:p>
      <w:r>
        <w:t xml:space="preserve"> -webkit-box-shadow: 5px 5px 5px #777777; </w:t>
      </w:r>
    </w:p>
    <w:p>
      <w:r>
        <w:t xml:space="preserve"> box-shadow: 5px 5px 5px #777777;}   </w:t>
      </w:r>
    </w:p>
    <w:p>
      <w:r>
        <w:t>p.three {</w:t>
      </w:r>
    </w:p>
    <w:p>
      <w:r>
        <w:t xml:space="preserve"> -moz-box-shadow: 5px 5px 5px 5px #777777;  </w:t>
      </w:r>
    </w:p>
    <w:p>
      <w:r>
        <w:t xml:space="preserve"> -webkit-box-shadow: 5px 5px 5px 5px #777777; </w:t>
      </w:r>
    </w:p>
    <w:p>
      <w:r>
        <w:t xml:space="preserve"> box-shadow: 5px 5px 5px 5px #777777;}  </w:t>
      </w:r>
    </w:p>
    <w:p>
      <w:r>
        <w:t>p.four {</w:t>
      </w:r>
    </w:p>
    <w:p>
      <w:r>
        <w:t xml:space="preserve"> -moz-box-shadow: 0 0 10px #777777;  </w:t>
      </w:r>
    </w:p>
    <w:p>
      <w:r>
        <w:t xml:space="preserve"> -webkit-box-shadow: 0 0 10px #777777; </w:t>
      </w:r>
    </w:p>
    <w:p>
      <w:r>
        <w:t xml:space="preserve"> box-shadow: 0 0 10px #777777;} </w:t>
      </w:r>
    </w:p>
    <w:p>
      <w:r>
        <w:t>p.five {</w:t>
      </w:r>
    </w:p>
    <w:p>
      <w:r>
        <w:t xml:space="preserve"> -moz-box-shadow: inset 0 0 10px #777777;  </w:t>
      </w:r>
    </w:p>
    <w:p>
      <w:r>
        <w:t xml:space="preserve"> -webkit-box-shadow: inset 0 0 10px #777777; </w:t>
      </w:r>
    </w:p>
    <w:p>
      <w:r>
        <w:t xml:space="preserve"> box-shadow: inset 0 0 10px #777777;} </w:t>
      </w:r>
    </w:p>
    <w:p>
      <w:r>
        <w:t>C ss</w:t>
      </w:r>
    </w:p>
    <w:p>
      <w:r>
        <w:t>css3: Box shADoWs</w:t>
      </w:r>
    </w:p>
    <w:p>
      <w:r>
        <w:t>box-shadow</w:t>
      </w:r>
    </w:p>
    <w:p>
      <w:r>
        <w:t>chapter-13/box-shadow.html</w:t>
      </w:r>
    </w:p>
    <w:p>
      <w:r>
        <w:br w:type="page"/>
      </w:r>
    </w:p>
    <w:p>
      <w:r>
        <w:t>321 BOXES</w:t>
      </w:r>
    </w:p>
    <w:p>
      <w:r>
        <w:t>Article</w:t>
      </w:r>
    </w:p>
    <w:p>
      <w:r>
        <w:t>321 BOXES</w:t>
      </w:r>
    </w:p>
    <w:p>
      <w:r>
        <w:t>Result</w:t>
      </w:r>
    </w:p>
    <w:p>
      <w:r>
        <w:t>p {</w:t>
      </w:r>
    </w:p>
    <w:p>
      <w:r>
        <w:t xml:space="preserve"> border: 5px solid #cccccc;</w:t>
      </w:r>
    </w:p>
    <w:p>
      <w:r>
        <w:t xml:space="preserve"> padding: 20px;</w:t>
      </w:r>
    </w:p>
    <w:p>
      <w:r>
        <w:t xml:space="preserve"> width: 275px;</w:t>
      </w:r>
    </w:p>
    <w:p>
      <w:r>
        <w:t xml:space="preserve"> text-align: center;</w:t>
      </w:r>
    </w:p>
    <w:p>
      <w:r>
        <w:t xml:space="preserve"> border-radius: 10px;</w:t>
      </w:r>
    </w:p>
    <w:p>
      <w:r>
        <w:t xml:space="preserve"> -moz-border-radius: 10px;</w:t>
      </w:r>
    </w:p>
    <w:p>
      <w:r>
        <w:t xml:space="preserve"> -webkit-border-radius: 10px;}</w:t>
      </w:r>
    </w:p>
    <w:p>
      <w:r>
        <w:t>C ss</w:t>
      </w:r>
    </w:p>
    <w:p>
      <w:r>
        <w:t xml:space="preserve">&lt;p&gt;Pet Sounds featured a number of unconventional </w:t>
      </w:r>
    </w:p>
    <w:p>
      <w:r>
        <w:t xml:space="preserve">  instruments such as bicycle bells, buzzing </w:t>
      </w:r>
    </w:p>
    <w:p>
      <w:r>
        <w:t xml:space="preserve">  organs, harpsichords, flutes, Electro-Theremin, </w:t>
      </w:r>
    </w:p>
    <w:p>
      <w:r>
        <w:t xml:space="preserve">  dog whistles, trains, Hawaiian-sounding string </w:t>
      </w:r>
    </w:p>
    <w:p>
      <w:r>
        <w:t xml:space="preserve">  instruments, Coca-Cola cans and barking dogs.&lt;/p&gt;</w:t>
      </w:r>
    </w:p>
    <w:p>
      <w:r>
        <w:t xml:space="preserve">chapter-13/border-radius.html H tM lCSS3 introduces the ability to </w:t>
      </w:r>
    </w:p>
    <w:p>
      <w:r>
        <w:t xml:space="preserve">create rounded corners on any </w:t>
      </w:r>
    </w:p>
    <w:p>
      <w:r>
        <w:t xml:space="preserve">box, using a property called </w:t>
      </w:r>
    </w:p>
    <w:p>
      <w:r>
        <w:t xml:space="preserve">border-radius. The value </w:t>
      </w:r>
    </w:p>
    <w:p>
      <w:r>
        <w:t xml:space="preserve">indicates the size of the radius </w:t>
      </w:r>
    </w:p>
    <w:p>
      <w:r>
        <w:t>in pixels.</w:t>
      </w:r>
    </w:p>
    <w:p>
      <w:r>
        <w:t xml:space="preserve">Older browsers that do not </w:t>
      </w:r>
    </w:p>
    <w:p>
      <w:r>
        <w:t xml:space="preserve">support this property will show a </w:t>
      </w:r>
    </w:p>
    <w:p>
      <w:r>
        <w:t>box with right-angled corners.</w:t>
      </w:r>
    </w:p>
    <w:p>
      <w:r>
        <w:t xml:space="preserve">The </w:t>
      </w:r>
    </w:p>
    <w:p>
      <w:r>
        <w:t xml:space="preserve">-moz-border-radius </w:t>
      </w:r>
    </w:p>
    <w:p>
      <w:r>
        <w:t xml:space="preserve">and -webkit-border-radius </w:t>
      </w:r>
    </w:p>
    <w:p>
      <w:r>
        <w:t xml:space="preserve">properties are not in the CSS </w:t>
      </w:r>
    </w:p>
    <w:p>
      <w:r>
        <w:t xml:space="preserve">specification. However, they </w:t>
      </w:r>
    </w:p>
    <w:p>
      <w:r>
        <w:t xml:space="preserve">are used in some versions of </w:t>
      </w:r>
    </w:p>
    <w:p>
      <w:r>
        <w:t xml:space="preserve">Chrome, Firefox, and Safari to </w:t>
      </w:r>
    </w:p>
    <w:p>
      <w:r>
        <w:t xml:space="preserve">offer early support for this style </w:t>
      </w:r>
    </w:p>
    <w:p>
      <w:r>
        <w:t xml:space="preserve">(and therefore can be used </w:t>
      </w:r>
    </w:p>
    <w:p>
      <w:r>
        <w:t xml:space="preserve">to achieve this effect in more </w:t>
      </w:r>
    </w:p>
    <w:p>
      <w:r>
        <w:t>browsers).</w:t>
      </w:r>
    </w:p>
    <w:p>
      <w:r>
        <w:t xml:space="preserve">You can specify individual values </w:t>
      </w:r>
    </w:p>
    <w:p>
      <w:r>
        <w:t>for each corner of a box using:</w:t>
      </w:r>
    </w:p>
    <w:p>
      <w:r>
        <w:t>border-top-right-radius</w:t>
      </w:r>
    </w:p>
    <w:p>
      <w:r>
        <w:t>border-bottom-right-radius</w:t>
      </w:r>
    </w:p>
    <w:p>
      <w:r>
        <w:t>border-bottom-left-radius</w:t>
      </w:r>
    </w:p>
    <w:p>
      <w:r>
        <w:t>border-top-left-radius</w:t>
      </w:r>
    </w:p>
    <w:p>
      <w:r>
        <w:t xml:space="preserve">You can also use a shorthand </w:t>
      </w:r>
    </w:p>
    <w:p>
      <w:r>
        <w:t xml:space="preserve">of these four properties (in </w:t>
      </w:r>
    </w:p>
    <w:p>
      <w:r>
        <w:t xml:space="preserve">clockwise order: top, right, </w:t>
      </w:r>
    </w:p>
    <w:p>
      <w:r>
        <w:t>bottom, left). For example:</w:t>
      </w:r>
    </w:p>
    <w:p>
      <w:r>
        <w:t xml:space="preserve">border-radius: 5px, 10px, </w:t>
      </w:r>
    </w:p>
    <w:p>
      <w:r>
        <w:t>5px, 10px;</w:t>
      </w:r>
    </w:p>
    <w:p>
      <w:r>
        <w:t>css3: rounDeD corners</w:t>
      </w:r>
    </w:p>
    <w:p>
      <w:r>
        <w:t>border-radius</w:t>
      </w:r>
    </w:p>
    <w:p>
      <w:r>
        <w:br w:type="page"/>
      </w:r>
    </w:p>
    <w:p>
      <w:r>
        <w:t>Article</w:t>
      </w:r>
    </w:p>
    <w:p>
      <w:r>
        <w:t>322BOXES 322BOXES</w:t>
      </w:r>
    </w:p>
    <w:p>
      <w:r>
        <w:t xml:space="preserve">To create more complex shapes, </w:t>
      </w:r>
    </w:p>
    <w:p>
      <w:r>
        <w:t xml:space="preserve">you can specify different </w:t>
      </w:r>
    </w:p>
    <w:p>
      <w:r>
        <w:t xml:space="preserve">distances for the horizontal and </w:t>
      </w:r>
    </w:p>
    <w:p>
      <w:r>
        <w:t xml:space="preserve">the vertical parts of the rounded </w:t>
      </w:r>
    </w:p>
    <w:p>
      <w:r>
        <w:t>corners.</w:t>
      </w:r>
    </w:p>
    <w:p>
      <w:r>
        <w:t xml:space="preserve">For example, this will create a </w:t>
      </w:r>
    </w:p>
    <w:p>
      <w:r>
        <w:t>radius that is wider than it is tall:</w:t>
      </w:r>
    </w:p>
    <w:p>
      <w:r>
        <w:t>border-radius: 80px 50px;</w:t>
      </w:r>
    </w:p>
    <w:p>
      <w:r>
        <w:t xml:space="preserve">You can target just one corner </w:t>
      </w:r>
    </w:p>
    <w:p>
      <w:r>
        <w:t xml:space="preserve">using the individual properties </w:t>
      </w:r>
    </w:p>
    <w:p>
      <w:r>
        <w:t>for that corner:</w:t>
      </w:r>
    </w:p>
    <w:p>
      <w:r>
        <w:t xml:space="preserve">border-top-left-radius: </w:t>
      </w:r>
    </w:p>
    <w:p>
      <w:r>
        <w:t>80px 50px;</w:t>
      </w:r>
    </w:p>
    <w:p>
      <w:r>
        <w:t xml:space="preserve">There is also a shorthand for </w:t>
      </w:r>
    </w:p>
    <w:p>
      <w:r>
        <w:t xml:space="preserve">targetting all four corners at </w:t>
      </w:r>
    </w:p>
    <w:p>
      <w:r>
        <w:t xml:space="preserve">once; first you specify the four </w:t>
      </w:r>
    </w:p>
    <w:p>
      <w:r>
        <w:t xml:space="preserve">horizontal values, then the four </w:t>
      </w:r>
    </w:p>
    <w:p>
      <w:r>
        <w:t xml:space="preserve">vertical values, as shown in the </w:t>
      </w:r>
    </w:p>
    <w:p>
      <w:r>
        <w:t>second shape on the left.</w:t>
      </w:r>
    </w:p>
    <w:p>
      <w:r>
        <w:t xml:space="preserve">You can even create a circle by </w:t>
      </w:r>
    </w:p>
    <w:p>
      <w:r>
        <w:t xml:space="preserve">taking a square box and making </w:t>
      </w:r>
    </w:p>
    <w:p>
      <w:r>
        <w:t xml:space="preserve">the </w:t>
      </w:r>
    </w:p>
    <w:p>
      <w:r>
        <w:t xml:space="preserve">border-radius the same </w:t>
      </w:r>
    </w:p>
    <w:p>
      <w:r>
        <w:t xml:space="preserve">height as the square, as shown in </w:t>
      </w:r>
    </w:p>
    <w:p>
      <w:r>
        <w:t>the third shape on the left.</w:t>
      </w:r>
    </w:p>
    <w:p>
      <w:r>
        <w:t>Result</w:t>
      </w:r>
    </w:p>
    <w:p>
      <w:r>
        <w:t>p.one {</w:t>
      </w:r>
    </w:p>
    <w:p>
      <w:r>
        <w:t xml:space="preserve"> border-top-left-radius: 80px 50px;</w:t>
      </w:r>
    </w:p>
    <w:p>
      <w:r>
        <w:t xml:space="preserve"> -moz-border-radius-top-left: 80px 50px;</w:t>
      </w:r>
    </w:p>
    <w:p>
      <w:r>
        <w:t xml:space="preserve"> -webkit-border-radius-top-left: 80px 50px;}</w:t>
      </w:r>
    </w:p>
    <w:p>
      <w:r>
        <w:t>p.two {</w:t>
      </w:r>
    </w:p>
    <w:p>
      <w:r>
        <w:t xml:space="preserve"> border-radius: 1em 4em 1em 4em / 2em 1em 2em 1em;</w:t>
      </w:r>
    </w:p>
    <w:p>
      <w:r>
        <w:t xml:space="preserve"> -moz-border-radius: 1em 4em 1em 4em</w:t>
      </w:r>
    </w:p>
    <w:p>
      <w:r>
        <w:t xml:space="preserve">  / 2em 1em 2em 1em;</w:t>
      </w:r>
    </w:p>
    <w:p>
      <w:r>
        <w:t xml:space="preserve"> -webkit-border-radius:  1em 4em 1em 4em</w:t>
      </w:r>
    </w:p>
    <w:p>
      <w:r>
        <w:t xml:space="preserve">  / 2em 1em 2em 1em;}</w:t>
      </w:r>
    </w:p>
    <w:p>
      <w:r>
        <w:t>p.three {</w:t>
      </w:r>
    </w:p>
    <w:p>
      <w:r>
        <w:t xml:space="preserve"> padding: 0px;</w:t>
      </w:r>
    </w:p>
    <w:p>
      <w:r>
        <w:t xml:space="preserve"> border-radius: 100px;</w:t>
      </w:r>
    </w:p>
    <w:p>
      <w:r>
        <w:t xml:space="preserve"> -moz-border-radius: 100px;</w:t>
      </w:r>
    </w:p>
    <w:p>
      <w:r>
        <w:t xml:space="preserve"> -webkit-border-radius: 100px;}</w:t>
      </w:r>
    </w:p>
    <w:p>
      <w:r>
        <w:t>C ss</w:t>
      </w:r>
    </w:p>
    <w:p>
      <w:r>
        <w:t>&lt;p class="one"&gt;&lt;/p&gt;</w:t>
      </w:r>
    </w:p>
    <w:p>
      <w:r>
        <w:t>&lt;p class="two"&gt;&lt;/p&gt;</w:t>
      </w:r>
    </w:p>
    <w:p>
      <w:r>
        <w:t>&lt;p class="three"&gt;&lt;/p&gt;</w:t>
      </w:r>
    </w:p>
    <w:p>
      <w:r>
        <w:t>chapter-13/elliptical-shapes.htmlH tM l</w:t>
      </w:r>
    </w:p>
    <w:p>
      <w:r>
        <w:t>css3: elliPticAl shAPes</w:t>
      </w:r>
    </w:p>
    <w:p>
      <w:r>
        <w:t>border-radius</w:t>
      </w:r>
    </w:p>
    <w:p>
      <w:r>
        <w:t>80px</w:t>
      </w:r>
    </w:p>
    <w:p>
      <w:r>
        <w:t>50px</w:t>
      </w:r>
    </w:p>
    <w:p>
      <w:r>
        <w:br w:type="page"/>
      </w:r>
    </w:p>
    <w:p>
      <w:r>
        <w:t>323 BOXES</w:t>
      </w:r>
    </w:p>
    <w:p>
      <w:r>
        <w:br w:type="page"/>
      </w:r>
    </w:p>
    <w:p>
      <w:r>
        <w:t>exAmPle</w:t>
      </w:r>
    </w:p>
    <w:p>
      <w:r>
        <w:t>Boxes</w:t>
      </w:r>
    </w:p>
    <w:p>
      <w:r>
        <w:t>324BOXES</w:t>
      </w:r>
    </w:p>
    <w:p>
      <w:r>
        <w:t xml:space="preserve">In this example, you can see a simple </w:t>
      </w:r>
    </w:p>
    <w:p>
      <w:r>
        <w:t>homepage for a music shop.</w:t>
      </w:r>
    </w:p>
    <w:p>
      <w:r>
        <w:t xml:space="preserve">The whole page sits inside a &lt;div&gt; element with an id of page. This is </w:t>
      </w:r>
    </w:p>
    <w:p>
      <w:r>
        <w:t xml:space="preserve">centered using the margin property, with a value of auto for the left and </w:t>
      </w:r>
    </w:p>
    <w:p>
      <w:r>
        <w:t xml:space="preserve">right margins. The logo and other content are centered using this same </w:t>
      </w:r>
    </w:p>
    <w:p>
      <w:r>
        <w:t xml:space="preserve">technique. </w:t>
      </w:r>
    </w:p>
    <w:p>
      <w:r>
        <w:t xml:space="preserve">The main &lt;div&gt; has a double-lined border around it, and the size of </w:t>
      </w:r>
    </w:p>
    <w:p>
      <w:r>
        <w:t xml:space="preserve">this box will expand and contract if the browser window is resized. To </w:t>
      </w:r>
    </w:p>
    <w:p>
      <w:r>
        <w:t xml:space="preserve">prevent the page from becoming too narrow or too wide, the min-width </w:t>
      </w:r>
    </w:p>
    <w:p>
      <w:r>
        <w:t>and max-width properties are used.</w:t>
      </w:r>
    </w:p>
    <w:p>
      <w:r>
        <w:t xml:space="preserve">The navigation is created using an unordered list. There are borders </w:t>
      </w:r>
    </w:p>
    <w:p>
      <w:r>
        <w:t xml:space="preserve">set to the top and bottom of this list to make it stand out. The </w:t>
      </w:r>
    </w:p>
    <w:p>
      <w:r>
        <w:t xml:space="preserve">display </w:t>
      </w:r>
    </w:p>
    <w:p>
      <w:r>
        <w:t xml:space="preserve">property has been applied to each of the items in the list so they behave </w:t>
      </w:r>
    </w:p>
    <w:p>
      <w:r>
        <w:t xml:space="preserve">like inline (rather than block-level) elements. This enables the navigation </w:t>
      </w:r>
    </w:p>
    <w:p>
      <w:r>
        <w:t xml:space="preserve">links to sit next to each other horizontally. The </w:t>
      </w:r>
    </w:p>
    <w:p>
      <w:r>
        <w:t xml:space="preserve">padding property has </w:t>
      </w:r>
    </w:p>
    <w:p>
      <w:r>
        <w:t>been used to create space between each of the links.</w:t>
      </w:r>
    </w:p>
    <w:p>
      <w:r>
        <w:t xml:space="preserve"> </w:t>
      </w:r>
    </w:p>
    <w:p>
      <w:r>
        <w:t xml:space="preserve">The </w:t>
      </w:r>
    </w:p>
    <w:p>
      <w:r>
        <w:t xml:space="preserve">width property for the &lt;ul&gt; element is set to 570 pixels, and the </w:t>
      </w:r>
    </w:p>
    <w:p>
      <w:r>
        <w:t xml:space="preserve">width property for the &lt;p&gt; elements beneath them is set to 600 pixels. </w:t>
      </w:r>
    </w:p>
    <w:p>
      <w:r>
        <w:t xml:space="preserve">They actually end up the same width as each other because the &lt;ul&gt; </w:t>
      </w:r>
    </w:p>
    <w:p>
      <w:r>
        <w:t xml:space="preserve">element also uses padding to create a gap between the border of the box </w:t>
      </w:r>
    </w:p>
    <w:p>
      <w:r>
        <w:t xml:space="preserve">it creates and the links inside of it, and any padding, borders, or margins </w:t>
      </w:r>
    </w:p>
    <w:p>
      <w:r>
        <w:t>are added to the width and height of the box.</w:t>
      </w:r>
    </w:p>
    <w:p>
      <w:r>
        <w:t xml:space="preserve">If we had not included a </w:t>
      </w:r>
    </w:p>
    <w:p>
      <w:r>
        <w:t xml:space="preserve">DOCTYPE declaration at the start of this page, </w:t>
      </w:r>
    </w:p>
    <w:p>
      <w:r>
        <w:t xml:space="preserve">the sizes of the boxes would be different to each other in Internet </w:t>
      </w:r>
    </w:p>
    <w:p>
      <w:r>
        <w:t xml:space="preserve">Explorer 6 because this browser did not implement the box model in the </w:t>
      </w:r>
    </w:p>
    <w:p>
      <w:r>
        <w:t>correct way.</w:t>
      </w:r>
    </w:p>
    <w:p>
      <w:r>
        <w:br w:type="page"/>
      </w:r>
    </w:p>
    <w:p>
      <w:r>
        <w:t>325 BOXES</w:t>
      </w:r>
    </w:p>
    <w:p>
      <w:r>
        <w:t>exAmPle</w:t>
      </w:r>
    </w:p>
    <w:p>
      <w:r>
        <w:t>Boxes</w:t>
      </w:r>
    </w:p>
    <w:p>
      <w:r>
        <w:t>&lt;!DOCTYPE html&gt;</w:t>
      </w:r>
    </w:p>
    <w:p>
      <w:r>
        <w:t>&lt;html&gt;</w:t>
      </w:r>
    </w:p>
    <w:p>
      <w:r>
        <w:t xml:space="preserve"> &lt;head&gt;</w:t>
      </w:r>
    </w:p>
    <w:p>
      <w:r>
        <w:t xml:space="preserve">  &lt;title&gt;Boxes&lt;/title&gt;</w:t>
      </w:r>
    </w:p>
    <w:p>
      <w:r>
        <w:t xml:space="preserve">  &lt;style type="text/css"&gt;</w:t>
      </w:r>
    </w:p>
    <w:p>
      <w:r>
        <w:t xml:space="preserve">   body {</w:t>
      </w:r>
    </w:p>
    <w:p>
      <w:r>
        <w:t xml:space="preserve">    font-size: 80%;</w:t>
      </w:r>
    </w:p>
    <w:p>
      <w:r>
        <w:t xml:space="preserve">    font-family: "Courier New", Courier, monospace;</w:t>
      </w:r>
    </w:p>
    <w:p>
      <w:r>
        <w:t xml:space="preserve">    letter-spacing: 0.15em; </w:t>
      </w:r>
    </w:p>
    <w:p>
      <w:r>
        <w:t xml:space="preserve">    background-color: #efefef;}</w:t>
      </w:r>
    </w:p>
    <w:p>
      <w:r>
        <w:t xml:space="preserve">   #page {</w:t>
      </w:r>
    </w:p>
    <w:p>
      <w:r>
        <w:t xml:space="preserve">    max-width: 940px;</w:t>
      </w:r>
    </w:p>
    <w:p>
      <w:r>
        <w:t xml:space="preserve">    min-width: 720px;</w:t>
      </w:r>
    </w:p>
    <w:p>
      <w:r>
        <w:t xml:space="preserve">    margin: 10px auto 10px auto;</w:t>
      </w:r>
    </w:p>
    <w:p>
      <w:r>
        <w:t xml:space="preserve">    padding: 20px;</w:t>
      </w:r>
    </w:p>
    <w:p>
      <w:r>
        <w:t xml:space="preserve">    border: 4px double #000;</w:t>
      </w:r>
    </w:p>
    <w:p>
      <w:r>
        <w:t xml:space="preserve">    background-color: #ffffff;}</w:t>
      </w:r>
    </w:p>
    <w:p>
      <w:r>
        <w:t xml:space="preserve">   #logo {</w:t>
      </w:r>
    </w:p>
    <w:p>
      <w:r>
        <w:t xml:space="preserve">    width: 150px;</w:t>
      </w:r>
    </w:p>
    <w:p>
      <w:r>
        <w:t xml:space="preserve">    margin: 10px auto 25px auto;}</w:t>
      </w:r>
    </w:p>
    <w:p>
      <w:r>
        <w:t xml:space="preserve">   ul {</w:t>
      </w:r>
    </w:p>
    <w:p>
      <w:r>
        <w:t xml:space="preserve">    width: 570px;</w:t>
      </w:r>
    </w:p>
    <w:p>
      <w:r>
        <w:t xml:space="preserve">    padding: 15px;</w:t>
      </w:r>
    </w:p>
    <w:p>
      <w:r>
        <w:t xml:space="preserve">    margin: 0px auto 0px auto;</w:t>
      </w:r>
    </w:p>
    <w:p>
      <w:r>
        <w:t xml:space="preserve">    border-top: 2px solid #000;</w:t>
      </w:r>
    </w:p>
    <w:p>
      <w:r>
        <w:t xml:space="preserve">    border-bottom: 1px solid #000;</w:t>
      </w:r>
    </w:p>
    <w:p>
      <w:r>
        <w:t xml:space="preserve">    text-align: center;}</w:t>
      </w:r>
    </w:p>
    <w:p>
      <w:r>
        <w:t xml:space="preserve">   li {</w:t>
      </w:r>
    </w:p>
    <w:p>
      <w:r>
        <w:t xml:space="preserve">    display: inline;</w:t>
      </w:r>
    </w:p>
    <w:p>
      <w:r>
        <w:t xml:space="preserve">    margin: 0px 3px;}</w:t>
      </w:r>
    </w:p>
    <w:p>
      <w:r>
        <w:t xml:space="preserve">   p {</w:t>
      </w:r>
    </w:p>
    <w:p>
      <w:r>
        <w:t xml:space="preserve">    text-align: center;</w:t>
      </w:r>
    </w:p>
    <w:p>
      <w:r>
        <w:t xml:space="preserve">    width: 600px; </w:t>
      </w:r>
    </w:p>
    <w:p>
      <w:r>
        <w:t xml:space="preserve">    margin: 20px auto 20px auto; </w:t>
      </w:r>
    </w:p>
    <w:p>
      <w:r>
        <w:t xml:space="preserve">    font-weight: normal;}</w:t>
      </w:r>
    </w:p>
    <w:p>
      <w:r>
        <w:br w:type="page"/>
      </w:r>
    </w:p>
    <w:p>
      <w:r>
        <w:t>326BOXES</w:t>
      </w:r>
    </w:p>
    <w:p>
      <w:r>
        <w:t>exAmPle</w:t>
      </w:r>
    </w:p>
    <w:p>
      <w:r>
        <w:t>Boxes</w:t>
      </w:r>
    </w:p>
    <w:p>
      <w:r>
        <w:t xml:space="preserve">   a {</w:t>
      </w:r>
    </w:p>
    <w:p>
      <w:r>
        <w:t xml:space="preserve">    color: #000000;</w:t>
      </w:r>
    </w:p>
    <w:p>
      <w:r>
        <w:t xml:space="preserve">    text-transform: uppercase;</w:t>
      </w:r>
    </w:p>
    <w:p>
      <w:r>
        <w:t xml:space="preserve">    text-decoration: none;</w:t>
      </w:r>
    </w:p>
    <w:p>
      <w:r>
        <w:t xml:space="preserve">    padding: 6px 18px 5px 18px;}</w:t>
      </w:r>
    </w:p>
    <w:p>
      <w:r>
        <w:t xml:space="preserve">   a:hover, a.on {</w:t>
      </w:r>
    </w:p>
    <w:p>
      <w:r>
        <w:t xml:space="preserve">    color: #cc3333;</w:t>
      </w:r>
    </w:p>
    <w:p>
      <w:r>
        <w:t xml:space="preserve">    background-color: #ffffff;}</w:t>
      </w:r>
    </w:p>
    <w:p>
      <w:r>
        <w:t xml:space="preserve">  &lt;/style&gt;</w:t>
      </w:r>
    </w:p>
    <w:p>
      <w:r>
        <w:t xml:space="preserve"> &lt;/head&gt;</w:t>
      </w:r>
    </w:p>
    <w:p>
      <w:r>
        <w:t xml:space="preserve"> &lt;body&gt;</w:t>
      </w:r>
    </w:p>
    <w:p>
      <w:r>
        <w:t xml:space="preserve">  &lt;div id="page"&gt;</w:t>
      </w:r>
    </w:p>
    <w:p>
      <w:r>
        <w:t xml:space="preserve">   &lt;div id="logo"&gt;</w:t>
      </w:r>
    </w:p>
    <w:p>
      <w:r>
        <w:t xml:space="preserve">    &lt;img src="images/logo.gif" alt="The Analog Specialists" /&gt;</w:t>
      </w:r>
    </w:p>
    <w:p>
      <w:r>
        <w:t xml:space="preserve">   &lt;/div&gt;</w:t>
      </w:r>
    </w:p>
    <w:p>
      <w:r>
        <w:t xml:space="preserve">   &lt;ul id="navigation"&gt;</w:t>
      </w:r>
    </w:p>
    <w:p>
      <w:r>
        <w:t xml:space="preserve">    &lt;li&gt;&lt;a href="#" class="on"&gt;Home&lt;/a&gt;&lt;/li&gt;</w:t>
      </w:r>
    </w:p>
    <w:p>
      <w:r>
        <w:t xml:space="preserve">    &lt;li&gt;&lt;a href="#"&gt;For Sale&lt;/a&gt;&lt;/li&gt;</w:t>
      </w:r>
    </w:p>
    <w:p>
      <w:r>
        <w:t xml:space="preserve">    &lt;li&gt;&lt;a href="#"&gt;Repairs&lt;/a&gt;&lt;/li&gt;</w:t>
      </w:r>
    </w:p>
    <w:p>
      <w:r>
        <w:t xml:space="preserve">    &lt;li&gt;&lt;a href="#"&gt;About&lt;/a&gt;&lt;/li&gt;</w:t>
      </w:r>
    </w:p>
    <w:p>
      <w:r>
        <w:t xml:space="preserve">    &lt;li&gt;&lt;a href="#"&gt;Contact&lt;/a&gt;&lt;/li&gt;</w:t>
      </w:r>
    </w:p>
    <w:p>
      <w:r>
        <w:t xml:space="preserve">   &lt;/ul&gt;</w:t>
      </w:r>
    </w:p>
    <w:p>
      <w:r>
        <w:t xml:space="preserve">   &lt;p&gt;</w:t>
      </w:r>
    </w:p>
    <w:p>
      <w:r>
        <w:t xml:space="preserve">    &lt;img src="images/keys.jpg" alt="Fender Rhodes, Hohner Clavinet, </w:t>
      </w:r>
    </w:p>
    <w:p>
      <w:r>
        <w:t xml:space="preserve">       and Wurlitzer EP200" /&gt;</w:t>
      </w:r>
    </w:p>
    <w:p>
      <w:r>
        <w:t xml:space="preserve">   &lt;/p&gt;</w:t>
      </w:r>
    </w:p>
    <w:p>
      <w:r>
        <w:t xml:space="preserve">   &lt;p&gt;</w:t>
      </w:r>
    </w:p>
    <w:p>
      <w:r>
        <w:t xml:space="preserve">    We specialise in the sales and repair of classic keyboards, in particular </w:t>
      </w:r>
    </w:p>
    <w:p>
      <w:r>
        <w:t xml:space="preserve">    the Fender Rhodes, Wurlitzer EP200, and Hohner Clavinet.</w:t>
      </w:r>
    </w:p>
    <w:p>
      <w:r>
        <w:t xml:space="preserve">   &lt;/p&gt;</w:t>
      </w:r>
    </w:p>
    <w:p>
      <w:r>
        <w:t xml:space="preserve">  &lt;/div&gt;</w:t>
      </w:r>
    </w:p>
    <w:p>
      <w:r>
        <w:t xml:space="preserve"> &lt;/body&gt;</w:t>
      </w:r>
    </w:p>
    <w:p>
      <w:r>
        <w:t>&lt;/html&gt;</w:t>
      </w:r>
    </w:p>
    <w:p>
      <w:r>
        <w:br w:type="page"/>
      </w:r>
    </w:p>
    <w:p>
      <w:r>
        <w:br w:type="page"/>
      </w:r>
    </w:p>
    <w:p>
      <w:r>
        <w:t>summAry</w:t>
      </w:r>
    </w:p>
    <w:p>
      <w:r>
        <w:t>Boxes</w:t>
      </w:r>
    </w:p>
    <w:p>
      <w:r>
        <w:t>CSS treats each HTML element as if it has its own box.  X</w:t>
      </w:r>
    </w:p>
    <w:p>
      <w:r>
        <w:t>You can use CSS to control the dimensions of a box. X</w:t>
      </w:r>
    </w:p>
    <w:p>
      <w:r>
        <w:t>You can also control the borders, margin and padding  X</w:t>
      </w:r>
    </w:p>
    <w:p>
      <w:r>
        <w:t>for each box with CSS.</w:t>
      </w:r>
    </w:p>
    <w:p>
      <w:r>
        <w:t>It is possible to hide elements using the display and  X</w:t>
      </w:r>
    </w:p>
    <w:p>
      <w:r>
        <w:t>visibility properties.</w:t>
      </w:r>
    </w:p>
    <w:p>
      <w:r>
        <w:t xml:space="preserve">Block-level boxes can be made into inline boxes, and </w:t>
      </w:r>
    </w:p>
    <w:p>
      <w:r>
        <w:t xml:space="preserve"> X</w:t>
      </w:r>
    </w:p>
    <w:p>
      <w:r>
        <w:t>inline boxes made into block-level boxes.</w:t>
      </w:r>
    </w:p>
    <w:p>
      <w:r>
        <w:t xml:space="preserve">Legibility can be improved by controlling the width of </w:t>
      </w:r>
    </w:p>
    <w:p>
      <w:r>
        <w:t xml:space="preserve"> X</w:t>
      </w:r>
    </w:p>
    <w:p>
      <w:r>
        <w:t>boxes containing text and the leading.</w:t>
      </w:r>
    </w:p>
    <w:p>
      <w:r>
        <w:t xml:space="preserve">CSS3 has introduced the ability to create image </w:t>
      </w:r>
    </w:p>
    <w:p>
      <w:r>
        <w:t xml:space="preserve"> X</w:t>
      </w:r>
    </w:p>
    <w:p>
      <w:r>
        <w:t>borders and rounded borders.</w:t>
      </w:r>
    </w:p>
    <w:p>
      <w:r>
        <w:br w:type="page"/>
      </w:r>
    </w:p>
    <w:p>
      <w:r>
        <w:br w:type="page"/>
      </w:r>
    </w:p>
    <w:p>
      <w:r>
        <w:t>Specifying bullet point styles X</w:t>
      </w:r>
    </w:p>
    <w:p>
      <w:r>
        <w:t>Adding borders and backgrounds to tables X</w:t>
      </w:r>
    </w:p>
    <w:p>
      <w:r>
        <w:t>Changing the appearance of form elements X</w:t>
      </w:r>
    </w:p>
    <w:p>
      <w:r>
        <w:t xml:space="preserve">Lists, tabLes </w:t>
      </w:r>
    </w:p>
    <w:p>
      <w:r>
        <w:t>and Forms</w:t>
      </w:r>
    </w:p>
    <w:p>
      <w:r>
        <w:t>14</w:t>
      </w:r>
    </w:p>
    <w:p>
      <w:r>
        <w:br w:type="page"/>
      </w:r>
    </w:p>
    <w:p>
      <w:r>
        <w:t>331 LISTS, TABLES AND FORMS</w:t>
      </w:r>
    </w:p>
    <w:p>
      <w:r>
        <w:t xml:space="preserve">There are several CSS properties that </w:t>
      </w:r>
    </w:p>
    <w:p>
      <w:r>
        <w:t xml:space="preserve">were created to work with specific types </w:t>
      </w:r>
    </w:p>
    <w:p>
      <w:r>
        <w:t xml:space="preserve">of HTML elements, such as lists, tables, </w:t>
      </w:r>
    </w:p>
    <w:p>
      <w:r>
        <w:t>and forms.</w:t>
      </w:r>
    </w:p>
    <w:p>
      <w:r>
        <w:t>In this chapter you will learn how to:</w:t>
      </w:r>
    </w:p>
    <w:p>
      <w:r>
        <w:t>Specify the type of bullet point or numbering on lists ●</w:t>
      </w:r>
    </w:p>
    <w:p>
      <w:r>
        <w:t>Add borders and backgrounds to table cells ●</w:t>
      </w:r>
    </w:p>
    <w:p>
      <w:r>
        <w:t>Control the appearance of form controls ●</w:t>
      </w:r>
    </w:p>
    <w:p>
      <w:r>
        <w:t xml:space="preserve">Together, these properties allow you to take finer control over </w:t>
      </w:r>
    </w:p>
    <w:p>
      <w:r>
        <w:t>specific parts of your pages.</w:t>
      </w:r>
    </w:p>
    <w:p>
      <w:r>
        <w:br w:type="page"/>
      </w:r>
    </w:p>
    <w:p>
      <w:r>
        <w:t>332LISTS, TABLES AND FORMS</w:t>
      </w:r>
    </w:p>
    <w:p>
      <w:r>
        <w:br w:type="page"/>
      </w:r>
    </w:p>
    <w:p>
      <w:r>
        <w:t>333 LISTS, TABLES AND FORMS</w:t>
      </w:r>
    </w:p>
    <w:p>
      <w:r>
        <w:t>articLe</w:t>
      </w:r>
    </w:p>
    <w:p>
      <w:r>
        <w:t>333 LISTS, TABLES AND FORMS</w:t>
      </w:r>
    </w:p>
    <w:p>
      <w:r>
        <w:t>Result</w:t>
      </w:r>
    </w:p>
    <w:p>
      <w:r>
        <w:t>ol {</w:t>
      </w:r>
    </w:p>
    <w:p>
      <w:r>
        <w:t xml:space="preserve"> list-style-type: lower-roman;}</w:t>
      </w:r>
    </w:p>
    <w:p>
      <w:r>
        <w:t xml:space="preserve">The list-style-type property </w:t>
      </w:r>
    </w:p>
    <w:p>
      <w:r>
        <w:t xml:space="preserve">allows you to control the shape </w:t>
      </w:r>
    </w:p>
    <w:p>
      <w:r>
        <w:t xml:space="preserve">or style of a bullet point (also </w:t>
      </w:r>
    </w:p>
    <w:p>
      <w:r>
        <w:t xml:space="preserve">known as a marker). </w:t>
      </w:r>
    </w:p>
    <w:p>
      <w:r>
        <w:t xml:space="preserve">It can be used on rules that </w:t>
      </w:r>
    </w:p>
    <w:p>
      <w:r>
        <w:t xml:space="preserve">apply to the </w:t>
      </w:r>
    </w:p>
    <w:p>
      <w:r>
        <w:t xml:space="preserve">&lt;ol&gt;, &lt;ul&gt;, and &lt;li&gt; </w:t>
      </w:r>
    </w:p>
    <w:p>
      <w:r>
        <w:t>elements.</w:t>
      </w:r>
    </w:p>
    <w:p>
      <w:r>
        <w:t>Unordered Lists</w:t>
      </w:r>
    </w:p>
    <w:p>
      <w:r>
        <w:t xml:space="preserve">For an unordered list you can use </w:t>
      </w:r>
    </w:p>
    <w:p>
      <w:r>
        <w:t>the following values:</w:t>
      </w:r>
    </w:p>
    <w:p>
      <w:r>
        <w:t xml:space="preserve">   none</w:t>
      </w:r>
    </w:p>
    <w:p>
      <w:r>
        <w:t xml:space="preserve">   disc</w:t>
      </w:r>
    </w:p>
    <w:p>
      <w:r>
        <w:t xml:space="preserve">   circle</w:t>
      </w:r>
    </w:p>
    <w:p>
      <w:r>
        <w:t xml:space="preserve">   square</w:t>
      </w:r>
    </w:p>
    <w:p>
      <w:r>
        <w:t>ordered Lists</w:t>
      </w:r>
    </w:p>
    <w:p>
      <w:r>
        <w:t xml:space="preserve">For an ordered (numbered) list </w:t>
      </w:r>
    </w:p>
    <w:p>
      <w:r>
        <w:t>you can use the following values:</w:t>
      </w:r>
    </w:p>
    <w:p>
      <w:r>
        <w:t>decimal</w:t>
      </w:r>
    </w:p>
    <w:p>
      <w:r>
        <w:t>1   2   3</w:t>
      </w:r>
    </w:p>
    <w:p>
      <w:r>
        <w:t>decimal-leading-zero</w:t>
      </w:r>
    </w:p>
    <w:p>
      <w:r>
        <w:t>01   02   03</w:t>
      </w:r>
    </w:p>
    <w:p>
      <w:r>
        <w:t>lower-alpha</w:t>
      </w:r>
    </w:p>
    <w:p>
      <w:r>
        <w:t>a   b   c</w:t>
      </w:r>
    </w:p>
    <w:p>
      <w:r>
        <w:t>upper-alpha</w:t>
      </w:r>
    </w:p>
    <w:p>
      <w:r>
        <w:t>A   B   C</w:t>
      </w:r>
    </w:p>
    <w:p>
      <w:r>
        <w:t>lower-roman</w:t>
      </w:r>
    </w:p>
    <w:p>
      <w:r>
        <w:t>i.   ii.   iii.</w:t>
      </w:r>
    </w:p>
    <w:p>
      <w:r>
        <w:t xml:space="preserve">upper-roman </w:t>
      </w:r>
    </w:p>
    <w:p>
      <w:r>
        <w:t>I   II   III</w:t>
      </w:r>
    </w:p>
    <w:p>
      <w:r>
        <w:t>&lt;h1&gt;The Complete Poems&lt;/h1&gt;</w:t>
      </w:r>
    </w:p>
    <w:p>
      <w:r>
        <w:t>&lt;h2&gt;Emily Dickinson&lt;/h2&gt;</w:t>
      </w:r>
    </w:p>
    <w:p>
      <w:r>
        <w:t>&lt;ol&gt;</w:t>
      </w:r>
    </w:p>
    <w:p>
      <w:r>
        <w:t xml:space="preserve"> &lt;li&gt;Life&lt;/li&gt;</w:t>
      </w:r>
    </w:p>
    <w:p>
      <w:r>
        <w:t xml:space="preserve"> &lt;li&gt;Nature&lt;/li&gt;</w:t>
      </w:r>
    </w:p>
    <w:p>
      <w:r>
        <w:t xml:space="preserve"> &lt;li&gt;Love&lt;/li&gt;</w:t>
      </w:r>
    </w:p>
    <w:p>
      <w:r>
        <w:t xml:space="preserve"> &lt;li&gt;Time and Eternity&lt;/li&gt;</w:t>
      </w:r>
    </w:p>
    <w:p>
      <w:r>
        <w:t xml:space="preserve"> &lt;li&gt;The Single Hound&lt;/li&gt;</w:t>
      </w:r>
    </w:p>
    <w:p>
      <w:r>
        <w:t>&lt;/ol&gt;</w:t>
      </w:r>
    </w:p>
    <w:p>
      <w:r>
        <w:t>chapter-14/list-style-type.html H tM l</w:t>
      </w:r>
    </w:p>
    <w:p>
      <w:r>
        <w:t>bULLet Point styLes</w:t>
      </w:r>
    </w:p>
    <w:p>
      <w:r>
        <w:t>list-style-type</w:t>
      </w:r>
    </w:p>
    <w:p>
      <w:r>
        <w:t>C ss</w:t>
      </w:r>
    </w:p>
    <w:p>
      <w:r>
        <w:br w:type="page"/>
      </w:r>
    </w:p>
    <w:p>
      <w:r>
        <w:t>articLe</w:t>
      </w:r>
    </w:p>
    <w:p>
      <w:r>
        <w:t>334LISTS, TABLES AND FORMS 334LISTS, TABLES AND FORMS</w:t>
      </w:r>
    </w:p>
    <w:p>
      <w:r>
        <w:t>Result</w:t>
      </w:r>
    </w:p>
    <w:p>
      <w:r>
        <w:t xml:space="preserve">You can specify an image to act </w:t>
      </w:r>
    </w:p>
    <w:p>
      <w:r>
        <w:t>as a bullet point using the</w:t>
      </w:r>
    </w:p>
    <w:p>
      <w:r>
        <w:t>list-style-image property.</w:t>
      </w:r>
    </w:p>
    <w:p>
      <w:r>
        <w:t xml:space="preserve">The value starts with the letters </w:t>
      </w:r>
    </w:p>
    <w:p>
      <w:r>
        <w:t xml:space="preserve">url and is followed by a pair </w:t>
      </w:r>
    </w:p>
    <w:p>
      <w:r>
        <w:t xml:space="preserve">of parentheses. Inside the </w:t>
      </w:r>
    </w:p>
    <w:p>
      <w:r>
        <w:t xml:space="preserve">parentheses, the path to the </w:t>
      </w:r>
    </w:p>
    <w:p>
      <w:r>
        <w:t xml:space="preserve">image is given inside double </w:t>
      </w:r>
    </w:p>
    <w:p>
      <w:r>
        <w:t>quotes.</w:t>
      </w:r>
    </w:p>
    <w:p>
      <w:r>
        <w:t xml:space="preserve">This property can be used on </w:t>
      </w:r>
    </w:p>
    <w:p>
      <w:r>
        <w:t xml:space="preserve">rules that apply to the </w:t>
      </w:r>
    </w:p>
    <w:p>
      <w:r>
        <w:t xml:space="preserve">&lt;ul&gt; and </w:t>
      </w:r>
    </w:p>
    <w:p>
      <w:r>
        <w:t>&lt;li&gt; elements.</w:t>
      </w:r>
    </w:p>
    <w:p>
      <w:r>
        <w:t xml:space="preserve">The example on this page also </w:t>
      </w:r>
    </w:p>
    <w:p>
      <w:r>
        <w:t xml:space="preserve">shows the use of the </w:t>
      </w:r>
    </w:p>
    <w:p>
      <w:r>
        <w:t xml:space="preserve">margin </w:t>
      </w:r>
    </w:p>
    <w:p>
      <w:r>
        <w:t xml:space="preserve">property to increase the vertical </w:t>
      </w:r>
    </w:p>
    <w:p>
      <w:r>
        <w:t xml:space="preserve">gap between each item in the </w:t>
      </w:r>
    </w:p>
    <w:p>
      <w:r>
        <w:t>list.</w:t>
      </w:r>
    </w:p>
    <w:p>
      <w:r>
        <w:t>ul {</w:t>
      </w:r>
    </w:p>
    <w:p>
      <w:r>
        <w:t xml:space="preserve"> list-style-image: url("images/star.png");}</w:t>
      </w:r>
    </w:p>
    <w:p>
      <w:r>
        <w:t>li {</w:t>
      </w:r>
    </w:p>
    <w:p>
      <w:r>
        <w:t xml:space="preserve"> margin: 10px 0px 0px 0px;}</w:t>
      </w:r>
    </w:p>
    <w:p>
      <w:r>
        <w:t>C ss</w:t>
      </w:r>
    </w:p>
    <w:p>
      <w:r>
        <w:t>&lt;h1&gt;Index of Translated Poems&lt;/h1&gt;</w:t>
      </w:r>
    </w:p>
    <w:p>
      <w:r>
        <w:t>&lt;h2&gt;Arthur Rimbaud&lt;/h2&gt;</w:t>
      </w:r>
    </w:p>
    <w:p>
      <w:r>
        <w:t>&lt;ul&gt;</w:t>
      </w:r>
    </w:p>
    <w:p>
      <w:r>
        <w:t xml:space="preserve"> &lt;li&gt;Ophelia&lt;/li&gt;</w:t>
      </w:r>
    </w:p>
    <w:p>
      <w:r>
        <w:t xml:space="preserve"> &lt;li&gt;To Music&lt;/li&gt;</w:t>
      </w:r>
    </w:p>
    <w:p>
      <w:r>
        <w:t xml:space="preserve"> &lt;li&gt;A Dream for Winter&lt;/li&gt;</w:t>
      </w:r>
    </w:p>
    <w:p>
      <w:r>
        <w:t xml:space="preserve"> &lt;li&gt;Vowels&lt;/li&gt;</w:t>
      </w:r>
    </w:p>
    <w:p>
      <w:r>
        <w:t xml:space="preserve"> &lt;li&gt;The Drunken Boat&lt;/li&gt;</w:t>
      </w:r>
    </w:p>
    <w:p>
      <w:r>
        <w:t>&lt;/ul&gt;</w:t>
      </w:r>
    </w:p>
    <w:p>
      <w:r>
        <w:t>chapter-14/list-style-image.htmlH tM l</w:t>
      </w:r>
    </w:p>
    <w:p>
      <w:r>
        <w:t>images For bULLets</w:t>
      </w:r>
    </w:p>
    <w:p>
      <w:r>
        <w:t>list-style-image</w:t>
      </w:r>
    </w:p>
    <w:p>
      <w:r>
        <w:br w:type="page"/>
      </w:r>
    </w:p>
    <w:p>
      <w:r>
        <w:t>335 LISTS, TABLES AND FORMS</w:t>
      </w:r>
    </w:p>
    <w:p>
      <w:r>
        <w:t>articLe</w:t>
      </w:r>
    </w:p>
    <w:p>
      <w:r>
        <w:t>335 LISTS, TABLES AND FORMS</w:t>
      </w:r>
    </w:p>
    <w:p>
      <w:r>
        <w:t>ul {</w:t>
      </w:r>
    </w:p>
    <w:p>
      <w:r>
        <w:t xml:space="preserve"> width: 150px;}</w:t>
      </w:r>
    </w:p>
    <w:p>
      <w:r>
        <w:t>li {</w:t>
      </w:r>
    </w:p>
    <w:p>
      <w:r>
        <w:t xml:space="preserve"> margin: 10px;}</w:t>
      </w:r>
    </w:p>
    <w:p>
      <w:r>
        <w:t>ul.illuminations {</w:t>
      </w:r>
    </w:p>
    <w:p>
      <w:r>
        <w:t xml:space="preserve"> list-style-position: outside;}</w:t>
      </w:r>
    </w:p>
    <w:p>
      <w:r>
        <w:t>ul.season {</w:t>
      </w:r>
    </w:p>
    <w:p>
      <w:r>
        <w:t xml:space="preserve"> list-style-position: inside;}</w:t>
      </w:r>
    </w:p>
    <w:p>
      <w:r>
        <w:t>&lt;ul class="illuminations"&gt;</w:t>
      </w:r>
    </w:p>
    <w:p>
      <w:r>
        <w:t xml:space="preserve"> &lt;li&gt;That idol, black eyes and ...&lt;/li&gt;</w:t>
      </w:r>
    </w:p>
    <w:p>
      <w:r>
        <w:t xml:space="preserve"> &lt;li&gt;Gracious son of Pan! ...&lt;/li&gt;</w:t>
      </w:r>
    </w:p>
    <w:p>
      <w:r>
        <w:t xml:space="preserve"> &lt;li&gt;When the world is reduced ...&lt;/li&gt;</w:t>
      </w:r>
    </w:p>
    <w:p>
      <w:r>
        <w:t>&lt;/ul&gt;</w:t>
      </w:r>
    </w:p>
    <w:p>
      <w:r>
        <w:t>&lt;ul class="season"&gt;</w:t>
      </w:r>
    </w:p>
    <w:p>
      <w:r>
        <w:t xml:space="preserve"> &lt;li&gt;Once, if my memory serves ...&lt;/li&gt;</w:t>
      </w:r>
    </w:p>
    <w:p>
      <w:r>
        <w:t xml:space="preserve"> &lt;li&gt;Hadn't I once a youth ...&lt;/li&gt;</w:t>
      </w:r>
    </w:p>
    <w:p>
      <w:r>
        <w:t xml:space="preserve"> &lt;li&gt;Autumn already! ...&lt;/li&gt;</w:t>
      </w:r>
    </w:p>
    <w:p>
      <w:r>
        <w:t>&lt;/ul&gt;</w:t>
      </w:r>
    </w:p>
    <w:p>
      <w:r>
        <w:t xml:space="preserve">chapter-14/list-style-position.html H tM lLists are indented into the page </w:t>
      </w:r>
    </w:p>
    <w:p>
      <w:r>
        <w:t>by default and the list-style-</w:t>
      </w:r>
    </w:p>
    <w:p>
      <w:r>
        <w:t xml:space="preserve">position property indicates </w:t>
      </w:r>
    </w:p>
    <w:p>
      <w:r>
        <w:t xml:space="preserve">whether the marker should </w:t>
      </w:r>
    </w:p>
    <w:p>
      <w:r>
        <w:t xml:space="preserve">appear on the inside or the </w:t>
      </w:r>
    </w:p>
    <w:p>
      <w:r>
        <w:t xml:space="preserve">outside of the box containing the </w:t>
      </w:r>
    </w:p>
    <w:p>
      <w:r>
        <w:t xml:space="preserve">main points. </w:t>
      </w:r>
    </w:p>
    <w:p>
      <w:r>
        <w:t xml:space="preserve">This property can take one of </w:t>
      </w:r>
    </w:p>
    <w:p>
      <w:r>
        <w:t>two values:</w:t>
      </w:r>
    </w:p>
    <w:p>
      <w:r>
        <w:t>outside</w:t>
      </w:r>
    </w:p>
    <w:p>
      <w:r>
        <w:t xml:space="preserve">The marker sits to the left of the </w:t>
      </w:r>
    </w:p>
    <w:p>
      <w:r>
        <w:t xml:space="preserve">block of text. (This is the default </w:t>
      </w:r>
    </w:p>
    <w:p>
      <w:r>
        <w:t xml:space="preserve">behaviour if this property is not </w:t>
      </w:r>
    </w:p>
    <w:p>
      <w:r>
        <w:t>used.)</w:t>
      </w:r>
    </w:p>
    <w:p>
      <w:r>
        <w:t>inside</w:t>
      </w:r>
    </w:p>
    <w:p>
      <w:r>
        <w:t xml:space="preserve">The marker sits inside the box of </w:t>
      </w:r>
    </w:p>
    <w:p>
      <w:r>
        <w:t>text (which is indented).</w:t>
      </w:r>
    </w:p>
    <w:p>
      <w:r>
        <w:t xml:space="preserve">In the example shown, the width </w:t>
      </w:r>
    </w:p>
    <w:p>
      <w:r>
        <w:t xml:space="preserve">of the list has been limited to 150 </w:t>
      </w:r>
    </w:p>
    <w:p>
      <w:r>
        <w:t xml:space="preserve">pixels. This ensures that the text </w:t>
      </w:r>
    </w:p>
    <w:p>
      <w:r>
        <w:t xml:space="preserve">wraps onto a new line so you can </w:t>
      </w:r>
    </w:p>
    <w:p>
      <w:r>
        <w:t xml:space="preserve">see how the value of </w:t>
      </w:r>
    </w:p>
    <w:p>
      <w:r>
        <w:t xml:space="preserve">inside sits </w:t>
      </w:r>
    </w:p>
    <w:p>
      <w:r>
        <w:t xml:space="preserve">the bullet inside the first line of </w:t>
      </w:r>
    </w:p>
    <w:p>
      <w:r>
        <w:t xml:space="preserve">text. </w:t>
      </w:r>
    </w:p>
    <w:p>
      <w:r>
        <w:t xml:space="preserve">A margin has been added to  </w:t>
      </w:r>
    </w:p>
    <w:p>
      <w:r>
        <w:t xml:space="preserve">each list item so that there is a </w:t>
      </w:r>
    </w:p>
    <w:p>
      <w:r>
        <w:t>clear gap between each.</w:t>
      </w:r>
    </w:p>
    <w:p>
      <w:r>
        <w:t>Positioning the marker</w:t>
      </w:r>
    </w:p>
    <w:p>
      <w:r>
        <w:t>list-style-position</w:t>
      </w:r>
    </w:p>
    <w:p>
      <w:r>
        <w:t>C ss</w:t>
      </w:r>
    </w:p>
    <w:p>
      <w:r>
        <w:t>Result</w:t>
      </w:r>
    </w:p>
    <w:p>
      <w:r>
        <w:t>Result</w:t>
      </w:r>
    </w:p>
    <w:p>
      <w:r>
        <w:br w:type="page"/>
      </w:r>
    </w:p>
    <w:p>
      <w:r>
        <w:t>articLe</w:t>
      </w:r>
    </w:p>
    <w:p>
      <w:r>
        <w:t>336LISTS, TABLES AND FORMS 336LISTS, TABLES AND FORMS</w:t>
      </w:r>
    </w:p>
    <w:p>
      <w:r>
        <w:t xml:space="preserve">As with several of the other CSS </w:t>
      </w:r>
    </w:p>
    <w:p>
      <w:r>
        <w:t xml:space="preserve">properties, there is a property </w:t>
      </w:r>
    </w:p>
    <w:p>
      <w:r>
        <w:t xml:space="preserve">that acts as a shorthand for list </w:t>
      </w:r>
    </w:p>
    <w:p>
      <w:r>
        <w:t xml:space="preserve">styles. It is called </w:t>
      </w:r>
    </w:p>
    <w:p>
      <w:r>
        <w:t xml:space="preserve">list-style, </w:t>
      </w:r>
    </w:p>
    <w:p>
      <w:r>
        <w:t xml:space="preserve">and it allows you to express </w:t>
      </w:r>
    </w:p>
    <w:p>
      <w:r>
        <w:t xml:space="preserve">the markers' style, image and </w:t>
      </w:r>
    </w:p>
    <w:p>
      <w:r>
        <w:t>position properties in any order.</w:t>
      </w:r>
    </w:p>
    <w:p>
      <w:r>
        <w:t>Result</w:t>
      </w:r>
    </w:p>
    <w:p>
      <w:r>
        <w:t>ul {</w:t>
      </w:r>
    </w:p>
    <w:p>
      <w:r>
        <w:t xml:space="preserve"> list-style: inside circle;</w:t>
      </w:r>
    </w:p>
    <w:p>
      <w:r>
        <w:t xml:space="preserve"> width: 300px;}</w:t>
      </w:r>
    </w:p>
    <w:p>
      <w:r>
        <w:t>li {</w:t>
      </w:r>
    </w:p>
    <w:p>
      <w:r>
        <w:t xml:space="preserve"> margin: 10px 0px 0px 0px;}</w:t>
      </w:r>
    </w:p>
    <w:p>
      <w:r>
        <w:t>C ss</w:t>
      </w:r>
    </w:p>
    <w:p>
      <w:r>
        <w:t>&lt;h1&gt;Quotes from Edgar Allan Poe&lt;/h1&gt;</w:t>
      </w:r>
    </w:p>
    <w:p>
      <w:r>
        <w:t>&lt;ul&gt;</w:t>
      </w:r>
    </w:p>
    <w:p>
      <w:r>
        <w:t xml:space="preserve"> &lt;li&gt; I have great faith in fools; self-confidence </w:t>
      </w:r>
    </w:p>
    <w:p>
      <w:r>
        <w:t xml:space="preserve"> my friends call it.&lt;/li&gt;</w:t>
      </w:r>
    </w:p>
    <w:p>
      <w:r>
        <w:t xml:space="preserve"> &lt;li&gt;All that we see or seem is but a dream within </w:t>
      </w:r>
    </w:p>
    <w:p>
      <w:r>
        <w:t xml:space="preserve"> a dream.&lt;/li&gt;</w:t>
      </w:r>
    </w:p>
    <w:p>
      <w:r>
        <w:t xml:space="preserve"> &lt;li&gt;I would define, in brief, the poetry of words </w:t>
      </w:r>
    </w:p>
    <w:p>
      <w:r>
        <w:t xml:space="preserve"> as the rhythmical creation of Beauty.&lt;/li&gt;</w:t>
      </w:r>
    </w:p>
    <w:p>
      <w:r>
        <w:t>&lt;/ul&gt;</w:t>
      </w:r>
    </w:p>
    <w:p>
      <w:r>
        <w:t>chapter-14/list-style.htmlH tM l</w:t>
      </w:r>
    </w:p>
    <w:p>
      <w:r>
        <w:t>List shorthand</w:t>
      </w:r>
    </w:p>
    <w:p>
      <w:r>
        <w:t>list-style</w:t>
      </w:r>
    </w:p>
    <w:p>
      <w:r>
        <w:br w:type="page"/>
      </w:r>
    </w:p>
    <w:p>
      <w:r>
        <w:t>337 LISTS, TABLES AND FORMS</w:t>
      </w:r>
    </w:p>
    <w:p>
      <w:r>
        <w:t>articLe</w:t>
      </w:r>
    </w:p>
    <w:p>
      <w:r>
        <w:t>337 LISTS, TABLES AND FORMS</w:t>
      </w:r>
    </w:p>
    <w:p>
      <w:r>
        <w:t>&lt;h1&gt;First Edition Auctions&lt;/h1&gt;</w:t>
      </w:r>
    </w:p>
    <w:p>
      <w:r>
        <w:t>&lt;table&gt;</w:t>
      </w:r>
    </w:p>
    <w:p>
      <w:r>
        <w:t xml:space="preserve"> &lt;tr&gt;</w:t>
      </w:r>
    </w:p>
    <w:p>
      <w:r>
        <w:t xml:space="preserve">  &lt;th&gt;Author&lt;/th&gt;</w:t>
      </w:r>
    </w:p>
    <w:p>
      <w:r>
        <w:t xml:space="preserve">  &lt;th&gt;Title&lt;/th&gt;</w:t>
      </w:r>
    </w:p>
    <w:p>
      <w:r>
        <w:t xml:space="preserve">  &lt;th class="money"&gt;Reserve Price&lt;/th&gt;</w:t>
      </w:r>
    </w:p>
    <w:p>
      <w:r>
        <w:t xml:space="preserve">  &lt;th class="money"&gt;Current Bid&lt;/th&gt;</w:t>
      </w:r>
    </w:p>
    <w:p>
      <w:r>
        <w:t xml:space="preserve"> &lt;/tr&gt;</w:t>
      </w:r>
    </w:p>
    <w:p>
      <w:r>
        <w:t xml:space="preserve"> &lt;tr&gt;</w:t>
      </w:r>
    </w:p>
    <w:p>
      <w:r>
        <w:t xml:space="preserve">  &lt;td&gt;E.E. Cummings&lt;/td&gt;</w:t>
      </w:r>
    </w:p>
    <w:p>
      <w:r>
        <w:t xml:space="preserve">  &lt;td&gt;Tulips &amp; Chimneys&lt;/td&gt;</w:t>
      </w:r>
    </w:p>
    <w:p>
      <w:r>
        <w:t xml:space="preserve">  &lt;td class="money"&gt;$2,000.00&lt;/td&gt;</w:t>
      </w:r>
    </w:p>
    <w:p>
      <w:r>
        <w:t xml:space="preserve">  &lt;td class="money"&gt;$2,642.50&lt;/td&gt;</w:t>
      </w:r>
    </w:p>
    <w:p>
      <w:r>
        <w:t xml:space="preserve"> &lt;/tr&gt;</w:t>
      </w:r>
    </w:p>
    <w:p>
      <w:r>
        <w:t xml:space="preserve"> &lt;tr class="even"&gt;</w:t>
      </w:r>
    </w:p>
    <w:p>
      <w:r>
        <w:t xml:space="preserve">  &lt;td&gt;Charles d'Orleans&lt;/td&gt;</w:t>
      </w:r>
    </w:p>
    <w:p>
      <w:r>
        <w:t xml:space="preserve">  &lt;td&gt;Poemes&lt;/td&gt;</w:t>
      </w:r>
    </w:p>
    <w:p>
      <w:r>
        <w:t xml:space="preserve">  &lt;td class="money"&gt;&lt;/td&gt;</w:t>
      </w:r>
    </w:p>
    <w:p>
      <w:r>
        <w:t xml:space="preserve">  &lt;td class="money"&gt;$5,866.00&lt;/td&gt;</w:t>
      </w:r>
    </w:p>
    <w:p>
      <w:r>
        <w:t xml:space="preserve"> &lt;/tr&gt;</w:t>
      </w:r>
    </w:p>
    <w:p>
      <w:r>
        <w:t xml:space="preserve"> &lt;tr&gt;</w:t>
      </w:r>
    </w:p>
    <w:p>
      <w:r>
        <w:t xml:space="preserve">  &lt;td&gt;T.S. Eliot&lt;/td&gt;</w:t>
      </w:r>
    </w:p>
    <w:p>
      <w:r>
        <w:t xml:space="preserve">  &lt;td&gt;Poems 1909 - 1925&lt;/td&gt;</w:t>
      </w:r>
    </w:p>
    <w:p>
      <w:r>
        <w:t xml:space="preserve">  &lt;td class="money"&gt;$1,250.00&lt;/td&gt;</w:t>
      </w:r>
    </w:p>
    <w:p>
      <w:r>
        <w:t xml:space="preserve">  &lt;td class="money"&gt;$8,499.35&lt;/td&gt;</w:t>
      </w:r>
    </w:p>
    <w:p>
      <w:r>
        <w:t xml:space="preserve"> &lt;/tr&gt;</w:t>
      </w:r>
    </w:p>
    <w:p>
      <w:r>
        <w:t xml:space="preserve"> &lt;tr class="even"&gt;</w:t>
      </w:r>
    </w:p>
    <w:p>
      <w:r>
        <w:t xml:space="preserve">  &lt;td&gt;Sylvia Plath&lt;/td&gt;</w:t>
      </w:r>
    </w:p>
    <w:p>
      <w:r>
        <w:t xml:space="preserve">  &lt;td&gt;The Colossus&lt;/td&gt;</w:t>
      </w:r>
    </w:p>
    <w:p>
      <w:r>
        <w:t xml:space="preserve">  &lt;td class="money"&gt;&lt;/td&gt;</w:t>
      </w:r>
    </w:p>
    <w:p>
      <w:r>
        <w:t xml:space="preserve">  &lt;td class="money"&gt;$1031.72&lt;/td&gt;</w:t>
      </w:r>
    </w:p>
    <w:p>
      <w:r>
        <w:t xml:space="preserve"> &lt;/tr&gt;</w:t>
      </w:r>
    </w:p>
    <w:p>
      <w:r>
        <w:t>&lt;/table&gt;</w:t>
      </w:r>
    </w:p>
    <w:p>
      <w:r>
        <w:t xml:space="preserve">chapter-14/table-properties.html H tM lYou have already met several </w:t>
      </w:r>
    </w:p>
    <w:p>
      <w:r>
        <w:t xml:space="preserve">properties that are commonly </w:t>
      </w:r>
    </w:p>
    <w:p>
      <w:r>
        <w:t xml:space="preserve">used with tables. Here we will </w:t>
      </w:r>
    </w:p>
    <w:p>
      <w:r>
        <w:t xml:space="preserve">put them together in a single </w:t>
      </w:r>
    </w:p>
    <w:p>
      <w:r>
        <w:t>example using the following:</w:t>
      </w:r>
    </w:p>
    <w:p>
      <w:r>
        <w:t xml:space="preserve">width to set the width of the </w:t>
      </w:r>
    </w:p>
    <w:p>
      <w:r>
        <w:t>table</w:t>
      </w:r>
    </w:p>
    <w:p>
      <w:r>
        <w:t xml:space="preserve">padding to set the space </w:t>
      </w:r>
    </w:p>
    <w:p>
      <w:r>
        <w:t xml:space="preserve">between the border of each table </w:t>
      </w:r>
    </w:p>
    <w:p>
      <w:r>
        <w:t>cell and its content</w:t>
      </w:r>
    </w:p>
    <w:p>
      <w:r>
        <w:t xml:space="preserve">text-transform to convert the </w:t>
      </w:r>
    </w:p>
    <w:p>
      <w:r>
        <w:t xml:space="preserve">content of the table headers to </w:t>
      </w:r>
    </w:p>
    <w:p>
      <w:r>
        <w:t>uppercase</w:t>
      </w:r>
    </w:p>
    <w:p>
      <w:r>
        <w:t xml:space="preserve">letter-spacing, font-size </w:t>
      </w:r>
    </w:p>
    <w:p>
      <w:r>
        <w:t xml:space="preserve">to add additional styling to the </w:t>
      </w:r>
    </w:p>
    <w:p>
      <w:r>
        <w:t>content of the table headers</w:t>
      </w:r>
    </w:p>
    <w:p>
      <w:r>
        <w:t xml:space="preserve">border-top, border-bottom </w:t>
      </w:r>
    </w:p>
    <w:p>
      <w:r>
        <w:t xml:space="preserve">to set borders above and below </w:t>
      </w:r>
    </w:p>
    <w:p>
      <w:r>
        <w:t>the table headers</w:t>
      </w:r>
    </w:p>
    <w:p>
      <w:r>
        <w:t xml:space="preserve">text-align to align the writing </w:t>
      </w:r>
    </w:p>
    <w:p>
      <w:r>
        <w:t xml:space="preserve">to the left of some table cells and </w:t>
      </w:r>
    </w:p>
    <w:p>
      <w:r>
        <w:t>to the right of the others</w:t>
      </w:r>
    </w:p>
    <w:p>
      <w:r>
        <w:t xml:space="preserve">background-color to change </w:t>
      </w:r>
    </w:p>
    <w:p>
      <w:r>
        <w:t xml:space="preserve">the background color of the </w:t>
      </w:r>
    </w:p>
    <w:p>
      <w:r>
        <w:t>alternating table rows</w:t>
      </w:r>
    </w:p>
    <w:p>
      <w:r>
        <w:t xml:space="preserve">:hover to highlight a table row </w:t>
      </w:r>
    </w:p>
    <w:p>
      <w:r>
        <w:t>when a user's mouse goes over it</w:t>
      </w:r>
    </w:p>
    <w:p>
      <w:r>
        <w:t>tabLe ProPerties</w:t>
      </w:r>
    </w:p>
    <w:p>
      <w:r>
        <w:br w:type="page"/>
      </w:r>
    </w:p>
    <w:p>
      <w:r>
        <w:t>articLe</w:t>
      </w:r>
    </w:p>
    <w:p>
      <w:r>
        <w:t>338LISTS, TABLES AND FORMS 338LISTS, TABLES AND FORMS</w:t>
      </w:r>
    </w:p>
    <w:p>
      <w:r>
        <w:t>Result</w:t>
      </w:r>
    </w:p>
    <w:p>
      <w:r>
        <w:t>body {</w:t>
      </w:r>
    </w:p>
    <w:p>
      <w:r>
        <w:t xml:space="preserve"> font-family: Arial, Verdana, sans-serif;</w:t>
      </w:r>
    </w:p>
    <w:p>
      <w:r>
        <w:t xml:space="preserve"> color: #111111;}</w:t>
      </w:r>
    </w:p>
    <w:p>
      <w:r>
        <w:t>table {</w:t>
      </w:r>
    </w:p>
    <w:p>
      <w:r>
        <w:t xml:space="preserve"> width: 600px;}</w:t>
      </w:r>
    </w:p>
    <w:p>
      <w:r>
        <w:t>th, td {</w:t>
      </w:r>
    </w:p>
    <w:p>
      <w:r>
        <w:t xml:space="preserve"> padding: 7px 10px 10px 10px;}</w:t>
      </w:r>
    </w:p>
    <w:p>
      <w:r>
        <w:t>th {</w:t>
      </w:r>
    </w:p>
    <w:p>
      <w:r>
        <w:t xml:space="preserve"> text-transform: uppercase;</w:t>
      </w:r>
    </w:p>
    <w:p>
      <w:r>
        <w:t xml:space="preserve"> letter-spacing: 0.1em;</w:t>
      </w:r>
    </w:p>
    <w:p>
      <w:r>
        <w:t xml:space="preserve"> font-size: 90%;</w:t>
      </w:r>
    </w:p>
    <w:p>
      <w:r>
        <w:t xml:space="preserve"> border-bottom: 2px solid #111111;</w:t>
      </w:r>
    </w:p>
    <w:p>
      <w:r>
        <w:t xml:space="preserve"> border-top: 1px solid #999;</w:t>
      </w:r>
    </w:p>
    <w:p>
      <w:r>
        <w:t xml:space="preserve"> text-align: left;}</w:t>
      </w:r>
    </w:p>
    <w:p>
      <w:r>
        <w:t>tr.even {</w:t>
      </w:r>
    </w:p>
    <w:p>
      <w:r>
        <w:t xml:space="preserve"> background-color: #efefef;}</w:t>
      </w:r>
    </w:p>
    <w:p>
      <w:r>
        <w:t>tr:hover {</w:t>
      </w:r>
    </w:p>
    <w:p>
      <w:r>
        <w:t xml:space="preserve"> background-color: #c3e6e5;}</w:t>
      </w:r>
    </w:p>
    <w:p>
      <w:r>
        <w:t>.money {</w:t>
      </w:r>
    </w:p>
    <w:p>
      <w:r>
        <w:t xml:space="preserve"> text-align: right;}</w:t>
      </w:r>
    </w:p>
    <w:p>
      <w:r>
        <w:t xml:space="preserve">C ss Here are some tips for styling </w:t>
      </w:r>
    </w:p>
    <w:p>
      <w:r>
        <w:t xml:space="preserve">tables to ensure they are clean </w:t>
      </w:r>
    </w:p>
    <w:p>
      <w:r>
        <w:t>and easy to follow:</w:t>
      </w:r>
    </w:p>
    <w:p>
      <w:r>
        <w:t>give ceLLs Padding</w:t>
      </w:r>
    </w:p>
    <w:p>
      <w:r>
        <w:t xml:space="preserve">If the text in a table cell either </w:t>
      </w:r>
    </w:p>
    <w:p>
      <w:r>
        <w:t xml:space="preserve">touches a border (or another </w:t>
      </w:r>
    </w:p>
    <w:p>
      <w:r>
        <w:t xml:space="preserve">cell), it becomes much harder to </w:t>
      </w:r>
    </w:p>
    <w:p>
      <w:r>
        <w:t xml:space="preserve">read. Adding padding helps to </w:t>
      </w:r>
    </w:p>
    <w:p>
      <w:r>
        <w:t>improve readability.</w:t>
      </w:r>
    </w:p>
    <w:p>
      <w:r>
        <w:t>distingUish headings</w:t>
      </w:r>
    </w:p>
    <w:p>
      <w:r>
        <w:t xml:space="preserve">Putting all table headings in </w:t>
      </w:r>
    </w:p>
    <w:p>
      <w:r>
        <w:t xml:space="preserve">bold (the default style for the </w:t>
      </w:r>
    </w:p>
    <w:p>
      <w:r>
        <w:t xml:space="preserve">&lt;th&gt; element) makes them </w:t>
      </w:r>
    </w:p>
    <w:p>
      <w:r>
        <w:t xml:space="preserve">easier to read. You can also </w:t>
      </w:r>
    </w:p>
    <w:p>
      <w:r>
        <w:t xml:space="preserve">make headings uppercase and </w:t>
      </w:r>
    </w:p>
    <w:p>
      <w:r>
        <w:t xml:space="preserve">then either add a background </w:t>
      </w:r>
    </w:p>
    <w:p>
      <w:r>
        <w:t xml:space="preserve">color or an underline to clearly </w:t>
      </w:r>
    </w:p>
    <w:p>
      <w:r>
        <w:t>distinguish them from content.</w:t>
      </w:r>
    </w:p>
    <w:p>
      <w:r>
        <w:t>shade aLternate rows</w:t>
      </w:r>
    </w:p>
    <w:p>
      <w:r>
        <w:t xml:space="preserve">Shading every other row can </w:t>
      </w:r>
    </w:p>
    <w:p>
      <w:r>
        <w:t xml:space="preserve">help users follow along the lines. </w:t>
      </w:r>
    </w:p>
    <w:p>
      <w:r>
        <w:t xml:space="preserve">Use a subtle distinction from the </w:t>
      </w:r>
    </w:p>
    <w:p>
      <w:r>
        <w:t xml:space="preserve">normal color of the rows to keep </w:t>
      </w:r>
    </w:p>
    <w:p>
      <w:r>
        <w:t>the table looking clean.</w:t>
      </w:r>
    </w:p>
    <w:p>
      <w:r>
        <w:t>aLign nUmeraLs</w:t>
      </w:r>
    </w:p>
    <w:p>
      <w:r>
        <w:t xml:space="preserve">You can use the </w:t>
      </w:r>
    </w:p>
    <w:p>
      <w:r>
        <w:t xml:space="preserve">text-align </w:t>
      </w:r>
    </w:p>
    <w:p>
      <w:r>
        <w:t xml:space="preserve">property to align the content </w:t>
      </w:r>
    </w:p>
    <w:p>
      <w:r>
        <w:t xml:space="preserve">of any column that contains </w:t>
      </w:r>
    </w:p>
    <w:p>
      <w:r>
        <w:t xml:space="preserve">numbers to the right, so that </w:t>
      </w:r>
    </w:p>
    <w:p>
      <w:r>
        <w:t xml:space="preserve">large numbers are clearly </w:t>
      </w:r>
    </w:p>
    <w:p>
      <w:r>
        <w:t>distinguished from smaller ones.</w:t>
      </w:r>
    </w:p>
    <w:p>
      <w:r>
        <w:t>onLine extra</w:t>
      </w:r>
    </w:p>
    <w:p>
      <w:r>
        <w:t xml:space="preserve">There are more examples of </w:t>
      </w:r>
    </w:p>
    <w:p>
      <w:r>
        <w:t xml:space="preserve">using CSS to style tables in the </w:t>
      </w:r>
    </w:p>
    <w:p>
      <w:r>
        <w:t>tools section of the website.</w:t>
      </w:r>
    </w:p>
    <w:p>
      <w:r>
        <w:br w:type="page"/>
      </w:r>
    </w:p>
    <w:p>
      <w:r>
        <w:t>339 LISTS, TABLES AND FORMS</w:t>
      </w:r>
    </w:p>
    <w:p>
      <w:r>
        <w:t>articLe</w:t>
      </w:r>
    </w:p>
    <w:p>
      <w:r>
        <w:t>339 LISTS, TABLES AND FORMS</w:t>
      </w:r>
    </w:p>
    <w:p>
      <w:r>
        <w:t>Result</w:t>
      </w:r>
    </w:p>
    <w:p>
      <w:r>
        <w:t>td {</w:t>
      </w:r>
    </w:p>
    <w:p>
      <w:r>
        <w:t xml:space="preserve"> border: 1px solid #0088dd;</w:t>
      </w:r>
    </w:p>
    <w:p>
      <w:r>
        <w:t xml:space="preserve"> padding: 15px;}</w:t>
      </w:r>
    </w:p>
    <w:p>
      <w:r>
        <w:t>table.one {</w:t>
      </w:r>
    </w:p>
    <w:p>
      <w:r>
        <w:t xml:space="preserve"> empty-cells: show;}</w:t>
      </w:r>
    </w:p>
    <w:p>
      <w:r>
        <w:t>table.two {</w:t>
      </w:r>
    </w:p>
    <w:p>
      <w:r>
        <w:t xml:space="preserve"> empty-cells: hide;}</w:t>
      </w:r>
    </w:p>
    <w:p>
      <w:r>
        <w:t>C ss</w:t>
      </w:r>
    </w:p>
    <w:p>
      <w:r>
        <w:t>&lt;table class="one"&gt;</w:t>
      </w:r>
    </w:p>
    <w:p>
      <w:r>
        <w:t xml:space="preserve"> &lt;tr&gt;</w:t>
      </w:r>
    </w:p>
    <w:p>
      <w:r>
        <w:t xml:space="preserve">  &lt;td&gt;1&lt;/td&gt;</w:t>
      </w:r>
    </w:p>
    <w:p>
      <w:r>
        <w:t xml:space="preserve">  &lt;td&gt;2&lt;/td&gt;</w:t>
      </w:r>
    </w:p>
    <w:p>
      <w:r>
        <w:t xml:space="preserve"> &lt;/tr&gt;</w:t>
      </w:r>
    </w:p>
    <w:p>
      <w:r>
        <w:t xml:space="preserve"> &lt;tr&gt;</w:t>
      </w:r>
    </w:p>
    <w:p>
      <w:r>
        <w:t xml:space="preserve">  &lt;td&gt;3&lt;/td&gt;</w:t>
      </w:r>
    </w:p>
    <w:p>
      <w:r>
        <w:t xml:space="preserve">  &lt;td&gt;&lt;/td&gt;</w:t>
      </w:r>
    </w:p>
    <w:p>
      <w:r>
        <w:t xml:space="preserve"> &lt;/tr&gt;</w:t>
      </w:r>
    </w:p>
    <w:p>
      <w:r>
        <w:t>&lt;/table&gt;</w:t>
      </w:r>
    </w:p>
    <w:p>
      <w:r>
        <w:t xml:space="preserve">chapter-14/empty-cells.html H tM lIf you have empty cells in </w:t>
      </w:r>
    </w:p>
    <w:p>
      <w:r>
        <w:t xml:space="preserve">your table, then you can use </w:t>
      </w:r>
    </w:p>
    <w:p>
      <w:r>
        <w:t xml:space="preserve">the </w:t>
      </w:r>
    </w:p>
    <w:p>
      <w:r>
        <w:t xml:space="preserve">empty-cells property to </w:t>
      </w:r>
    </w:p>
    <w:p>
      <w:r>
        <w:t xml:space="preserve">specify whether or not their </w:t>
      </w:r>
    </w:p>
    <w:p>
      <w:r>
        <w:t>borders should be shown.</w:t>
      </w:r>
    </w:p>
    <w:p>
      <w:r>
        <w:t xml:space="preserve">Since browsers treat empty cells </w:t>
      </w:r>
    </w:p>
    <w:p>
      <w:r>
        <w:t xml:space="preserve">in different ways, if you want to </w:t>
      </w:r>
    </w:p>
    <w:p>
      <w:r>
        <w:t xml:space="preserve">explicitly show or hide borders </w:t>
      </w:r>
    </w:p>
    <w:p>
      <w:r>
        <w:t xml:space="preserve">on any empty cells then you </w:t>
      </w:r>
    </w:p>
    <w:p>
      <w:r>
        <w:t>should use this property.</w:t>
      </w:r>
    </w:p>
    <w:p>
      <w:r>
        <w:t>It can take one of three values:</w:t>
      </w:r>
    </w:p>
    <w:p>
      <w:r>
        <w:t>show</w:t>
      </w:r>
    </w:p>
    <w:p>
      <w:r>
        <w:t xml:space="preserve">This shows the borders of any </w:t>
      </w:r>
    </w:p>
    <w:p>
      <w:r>
        <w:t>empty cells.</w:t>
      </w:r>
    </w:p>
    <w:p>
      <w:r>
        <w:t>hide</w:t>
      </w:r>
    </w:p>
    <w:p>
      <w:r>
        <w:t xml:space="preserve">This hides the borders of any </w:t>
      </w:r>
    </w:p>
    <w:p>
      <w:r>
        <w:t>empty cells.</w:t>
      </w:r>
    </w:p>
    <w:p>
      <w:r>
        <w:t>inherit</w:t>
      </w:r>
    </w:p>
    <w:p>
      <w:r>
        <w:t xml:space="preserve">If you have one table nested </w:t>
      </w:r>
    </w:p>
    <w:p>
      <w:r>
        <w:t xml:space="preserve">inside another, the </w:t>
      </w:r>
    </w:p>
    <w:p>
      <w:r>
        <w:t xml:space="preserve">inherit </w:t>
      </w:r>
    </w:p>
    <w:p>
      <w:r>
        <w:t xml:space="preserve">value instructs the table cells to </w:t>
      </w:r>
    </w:p>
    <w:p>
      <w:r>
        <w:t xml:space="preserve">obey the rules of the containing </w:t>
      </w:r>
    </w:p>
    <w:p>
      <w:r>
        <w:t>table.</w:t>
      </w:r>
    </w:p>
    <w:p>
      <w:r>
        <w:t xml:space="preserve">In the first table on the left, you </w:t>
      </w:r>
    </w:p>
    <w:p>
      <w:r>
        <w:t xml:space="preserve">can see that the border of the </w:t>
      </w:r>
    </w:p>
    <w:p>
      <w:r>
        <w:t xml:space="preserve">empty cell is showing. In the </w:t>
      </w:r>
    </w:p>
    <w:p>
      <w:r>
        <w:t>second table, it is hidden.</w:t>
      </w:r>
    </w:p>
    <w:p>
      <w:r>
        <w:t>border on emPty ceLLs</w:t>
      </w:r>
    </w:p>
    <w:p>
      <w:r>
        <w:t>empty-cells</w:t>
      </w:r>
    </w:p>
    <w:p>
      <w:r>
        <w:br w:type="page"/>
      </w:r>
    </w:p>
    <w:p>
      <w:r>
        <w:t>articLe</w:t>
      </w:r>
    </w:p>
    <w:p>
      <w:r>
        <w:t>340LISTS, TABLES AND FORMS 340LISTS, TABLES AND FORMS</w:t>
      </w:r>
    </w:p>
    <w:p>
      <w:r>
        <w:t xml:space="preserve">The border-spacing property </w:t>
      </w:r>
    </w:p>
    <w:p>
      <w:r>
        <w:t xml:space="preserve">allows you to control the </w:t>
      </w:r>
    </w:p>
    <w:p>
      <w:r>
        <w:t xml:space="preserve">distance between adjacent cells. </w:t>
      </w:r>
    </w:p>
    <w:p>
      <w:r>
        <w:t xml:space="preserve">By default, browsers often leave </w:t>
      </w:r>
    </w:p>
    <w:p>
      <w:r>
        <w:t xml:space="preserve">a small gap between each table </w:t>
      </w:r>
    </w:p>
    <w:p>
      <w:r>
        <w:t xml:space="preserve">cell, so if you want to increase </w:t>
      </w:r>
    </w:p>
    <w:p>
      <w:r>
        <w:t xml:space="preserve">or decrease this space then </w:t>
      </w:r>
    </w:p>
    <w:p>
      <w:r>
        <w:t xml:space="preserve">the </w:t>
      </w:r>
    </w:p>
    <w:p>
      <w:r>
        <w:t xml:space="preserve">border-spacing property </w:t>
      </w:r>
    </w:p>
    <w:p>
      <w:r>
        <w:t>allows you to control the gap.</w:t>
      </w:r>
    </w:p>
    <w:p>
      <w:r>
        <w:t xml:space="preserve">The value of this property is </w:t>
      </w:r>
    </w:p>
    <w:p>
      <w:r>
        <w:t xml:space="preserve">usually specified in pixels. You </w:t>
      </w:r>
    </w:p>
    <w:p>
      <w:r>
        <w:t xml:space="preserve">can specify two values if desired </w:t>
      </w:r>
    </w:p>
    <w:p>
      <w:r>
        <w:t xml:space="preserve">to specify separate numbers for </w:t>
      </w:r>
    </w:p>
    <w:p>
      <w:r>
        <w:t>horizontal and vertical spacing.</w:t>
      </w:r>
    </w:p>
    <w:p>
      <w:r>
        <w:t xml:space="preserve">When a border has been used </w:t>
      </w:r>
    </w:p>
    <w:p>
      <w:r>
        <w:t xml:space="preserve">on table cells, where two cells </w:t>
      </w:r>
    </w:p>
    <w:p>
      <w:r>
        <w:t xml:space="preserve">meet, the width of lines would be </w:t>
      </w:r>
    </w:p>
    <w:p>
      <w:r>
        <w:t xml:space="preserve">twice that of the outside edges. </w:t>
      </w:r>
    </w:p>
    <w:p>
      <w:r>
        <w:t xml:space="preserve">It is possible to collapse adjacent </w:t>
      </w:r>
    </w:p>
    <w:p>
      <w:r>
        <w:t xml:space="preserve">borders to prevent this using the </w:t>
      </w:r>
    </w:p>
    <w:p>
      <w:r>
        <w:t xml:space="preserve">border-collapse property. </w:t>
      </w:r>
    </w:p>
    <w:p>
      <w:r>
        <w:t>Possible values are:</w:t>
      </w:r>
    </w:p>
    <w:p>
      <w:r>
        <w:t>collapse</w:t>
      </w:r>
    </w:p>
    <w:p>
      <w:r>
        <w:t xml:space="preserve">Borders are collapsed into a </w:t>
      </w:r>
    </w:p>
    <w:p>
      <w:r>
        <w:t xml:space="preserve">single border where possible. </w:t>
      </w:r>
    </w:p>
    <w:p>
      <w:r>
        <w:t>(</w:t>
      </w:r>
    </w:p>
    <w:p>
      <w:r>
        <w:t xml:space="preserve">border-spacing will be </w:t>
      </w:r>
    </w:p>
    <w:p>
      <w:r>
        <w:t xml:space="preserve">ignored and cells pushed </w:t>
      </w:r>
    </w:p>
    <w:p>
      <w:r>
        <w:t xml:space="preserve">together, and </w:t>
      </w:r>
    </w:p>
    <w:p>
      <w:r>
        <w:t xml:space="preserve">empty-cells </w:t>
      </w:r>
    </w:p>
    <w:p>
      <w:r>
        <w:t>properties will be ignored.)</w:t>
      </w:r>
    </w:p>
    <w:p>
      <w:r>
        <w:t>separate</w:t>
      </w:r>
    </w:p>
    <w:p>
      <w:r>
        <w:t xml:space="preserve">Borders are detached from each </w:t>
      </w:r>
    </w:p>
    <w:p>
      <w:r>
        <w:t>other. (</w:t>
      </w:r>
    </w:p>
    <w:p>
      <w:r>
        <w:t xml:space="preserve">border-spacing and </w:t>
      </w:r>
    </w:p>
    <w:p>
      <w:r>
        <w:t>empty-cells will be obeyed.)</w:t>
      </w:r>
    </w:p>
    <w:p>
      <w:r>
        <w:t>gaPs between ceLLs</w:t>
      </w:r>
    </w:p>
    <w:p>
      <w:r>
        <w:t>border-spacing, border-collapse</w:t>
      </w:r>
    </w:p>
    <w:p>
      <w:r>
        <w:t>Result</w:t>
      </w:r>
    </w:p>
    <w:p>
      <w:r>
        <w:t>td {</w:t>
      </w:r>
    </w:p>
    <w:p>
      <w:r>
        <w:t xml:space="preserve"> background-color: #0088dd;</w:t>
      </w:r>
    </w:p>
    <w:p>
      <w:r>
        <w:t xml:space="preserve"> padding: 15px;</w:t>
      </w:r>
    </w:p>
    <w:p>
      <w:r>
        <w:t xml:space="preserve"> border: 2px solid #000000;}</w:t>
      </w:r>
    </w:p>
    <w:p>
      <w:r>
        <w:t>table.one {</w:t>
      </w:r>
    </w:p>
    <w:p>
      <w:r>
        <w:t xml:space="preserve"> border-spacing: 5px 15px;}</w:t>
      </w:r>
    </w:p>
    <w:p>
      <w:r>
        <w:t>table.two {</w:t>
      </w:r>
    </w:p>
    <w:p>
      <w:r>
        <w:t xml:space="preserve"> border-collapse: collapse;}</w:t>
      </w:r>
    </w:p>
    <w:p>
      <w:r>
        <w:t>C ss</w:t>
      </w:r>
    </w:p>
    <w:p>
      <w:r>
        <w:t>&lt;table class="one"&gt;</w:t>
      </w:r>
    </w:p>
    <w:p>
      <w:r>
        <w:t xml:space="preserve"> &lt;tr&gt;</w:t>
      </w:r>
    </w:p>
    <w:p>
      <w:r>
        <w:t xml:space="preserve">  &lt;td&gt;1&lt;/td&gt;</w:t>
      </w:r>
    </w:p>
    <w:p>
      <w:r>
        <w:t xml:space="preserve">  &lt;td&gt;2&lt;/td&gt;</w:t>
      </w:r>
    </w:p>
    <w:p>
      <w:r>
        <w:t xml:space="preserve"> &lt;/tr&gt;</w:t>
      </w:r>
    </w:p>
    <w:p>
      <w:r>
        <w:t xml:space="preserve"> &lt;tr&gt;</w:t>
      </w:r>
    </w:p>
    <w:p>
      <w:r>
        <w:t xml:space="preserve">  &lt;td&gt;3&lt;/td&gt;</w:t>
      </w:r>
    </w:p>
    <w:p>
      <w:r>
        <w:t xml:space="preserve">  &lt;td&gt;4&lt;/td&gt;</w:t>
      </w:r>
    </w:p>
    <w:p>
      <w:r>
        <w:t xml:space="preserve"> &lt;/tr&gt;</w:t>
      </w:r>
    </w:p>
    <w:p>
      <w:r>
        <w:t>&lt;/table&gt;</w:t>
      </w:r>
    </w:p>
    <w:p>
      <w:r>
        <w:t>chapter-14/gaps-between-cells.htmlH tM l</w:t>
      </w:r>
    </w:p>
    <w:p>
      <w:r>
        <w:br w:type="page"/>
      </w:r>
    </w:p>
    <w:p>
      <w:r>
        <w:t>341 LISTS, TABLES AND FORMS</w:t>
      </w:r>
    </w:p>
    <w:p>
      <w:r>
        <w:t>styLing Forms</w:t>
      </w:r>
    </w:p>
    <w:p>
      <w:r>
        <w:t xml:space="preserve">Nobody I know enjoys filling </w:t>
      </w:r>
    </w:p>
    <w:p>
      <w:r>
        <w:t xml:space="preserve">in forms, so if you can make </w:t>
      </w:r>
    </w:p>
    <w:p>
      <w:r>
        <w:t xml:space="preserve">yours look more attractive and </w:t>
      </w:r>
    </w:p>
    <w:p>
      <w:r>
        <w:t xml:space="preserve">easier to use, more people are </w:t>
      </w:r>
    </w:p>
    <w:p>
      <w:r>
        <w:t xml:space="preserve">likely to fill it in. Also, when you </w:t>
      </w:r>
    </w:p>
    <w:p>
      <w:r>
        <w:t xml:space="preserve">come to look at a form in a few </w:t>
      </w:r>
    </w:p>
    <w:p>
      <w:r>
        <w:t xml:space="preserve">different browsers (as shown </w:t>
      </w:r>
    </w:p>
    <w:p>
      <w:r>
        <w:t xml:space="preserve">on the right), you will see that </w:t>
      </w:r>
    </w:p>
    <w:p>
      <w:r>
        <w:t xml:space="preserve">each browser displays them </w:t>
      </w:r>
    </w:p>
    <w:p>
      <w:r>
        <w:t>differently.</w:t>
      </w:r>
    </w:p>
    <w:p>
      <w:r>
        <w:t xml:space="preserve">CSS is commonly used to </w:t>
      </w:r>
    </w:p>
    <w:p>
      <w:r>
        <w:t xml:space="preserve">control the appearance of form </w:t>
      </w:r>
    </w:p>
    <w:p>
      <w:r>
        <w:t xml:space="preserve">elements. This is both to make </w:t>
      </w:r>
    </w:p>
    <w:p>
      <w:r>
        <w:t xml:space="preserve">them more attractive and to </w:t>
      </w:r>
    </w:p>
    <w:p>
      <w:r>
        <w:t xml:space="preserve">make them more consistent </w:t>
      </w:r>
    </w:p>
    <w:p>
      <w:r>
        <w:t>across different browsers</w:t>
      </w:r>
    </w:p>
    <w:p>
      <w:r>
        <w:t xml:space="preserve"> It is most common to style:</w:t>
      </w:r>
    </w:p>
    <w:p>
      <w:r>
        <w:t>Text inputs and text areas</w:t>
      </w:r>
    </w:p>
    <w:p>
      <w:r>
        <w:t xml:space="preserve"> ●</w:t>
      </w:r>
    </w:p>
    <w:p>
      <w:r>
        <w:t>Submit buttons ●</w:t>
      </w:r>
    </w:p>
    <w:p>
      <w:r>
        <w:t>Labels on forms, to get the  ●</w:t>
      </w:r>
    </w:p>
    <w:p>
      <w:r>
        <w:t>form controls to align nicely</w:t>
      </w:r>
    </w:p>
    <w:p>
      <w:r>
        <w:t xml:space="preserve">In the coming pages you will see </w:t>
      </w:r>
    </w:p>
    <w:p>
      <w:r>
        <w:t>how to control these with CSS.</w:t>
      </w:r>
    </w:p>
    <w:p>
      <w:r>
        <w:t>mac: saFari</w:t>
      </w:r>
    </w:p>
    <w:p>
      <w:r>
        <w:t xml:space="preserve"> mac: FireFox</w:t>
      </w:r>
    </w:p>
    <w:p>
      <w:r>
        <w:t>Pc: chrome Pc: ie</w:t>
      </w:r>
    </w:p>
    <w:p>
      <w:r>
        <w:t xml:space="preserve">Styling text inputs and submit </w:t>
      </w:r>
    </w:p>
    <w:p>
      <w:r>
        <w:t xml:space="preserve">buttons is fairly easy. It is </w:t>
      </w:r>
    </w:p>
    <w:p>
      <w:r>
        <w:t xml:space="preserve">harder to get select boxes, radio </w:t>
      </w:r>
    </w:p>
    <w:p>
      <w:r>
        <w:t xml:space="preserve">buttons, and checkboxes to look </w:t>
      </w:r>
    </w:p>
    <w:p>
      <w:r>
        <w:t xml:space="preserve">consistent across all browsers. </w:t>
      </w:r>
    </w:p>
    <w:p>
      <w:r>
        <w:t xml:space="preserve">To achieve this, you might like to </w:t>
      </w:r>
    </w:p>
    <w:p>
      <w:r>
        <w:t xml:space="preserve">download the CSS files available </w:t>
      </w:r>
    </w:p>
    <w:p>
      <w:r>
        <w:t xml:space="preserve">at </w:t>
      </w:r>
    </w:p>
    <w:p>
      <w:r>
        <w:t>http://formalize.me.</w:t>
      </w:r>
    </w:p>
    <w:p>
      <w:r>
        <w:t xml:space="preserve">The author of this website has </w:t>
      </w:r>
    </w:p>
    <w:p>
      <w:r>
        <w:t xml:space="preserve">done the hard work of making </w:t>
      </w:r>
    </w:p>
    <w:p>
      <w:r>
        <w:t xml:space="preserve">forms look consistent across </w:t>
      </w:r>
    </w:p>
    <w:p>
      <w:r>
        <w:t xml:space="preserve">browsers. Although the solution </w:t>
      </w:r>
    </w:p>
    <w:p>
      <w:r>
        <w:t xml:space="preserve">incorporates JavaScript, no prior </w:t>
      </w:r>
    </w:p>
    <w:p>
      <w:r>
        <w:t xml:space="preserve">knowledge of this is needed in </w:t>
      </w:r>
    </w:p>
    <w:p>
      <w:r>
        <w:t>order to implement the code.</w:t>
      </w:r>
    </w:p>
    <w:p>
      <w:r>
        <w:br w:type="page"/>
      </w:r>
    </w:p>
    <w:p>
      <w:r>
        <w:t>articLe</w:t>
      </w:r>
    </w:p>
    <w:p>
      <w:r>
        <w:t>342LISTS, TABLES AND FORMS 342LISTS, TABLES AND FORMS</w:t>
      </w:r>
    </w:p>
    <w:p>
      <w:r>
        <w:t>Result</w:t>
      </w:r>
    </w:p>
    <w:p>
      <w:r>
        <w:t xml:space="preserve">input { </w:t>
      </w:r>
    </w:p>
    <w:p>
      <w:r>
        <w:t xml:space="preserve"> font-size: 120%; </w:t>
      </w:r>
    </w:p>
    <w:p>
      <w:r>
        <w:t xml:space="preserve"> color: #5a5854; </w:t>
      </w:r>
    </w:p>
    <w:p>
      <w:r>
        <w:t xml:space="preserve"> background-color: #f2f2f2; </w:t>
      </w:r>
    </w:p>
    <w:p>
      <w:r>
        <w:t xml:space="preserve"> border: 1px solid #bdbdbd; </w:t>
      </w:r>
    </w:p>
    <w:p>
      <w:r>
        <w:t xml:space="preserve"> border-radius: 5px; </w:t>
      </w:r>
    </w:p>
    <w:p>
      <w:r>
        <w:t xml:space="preserve"> padding: 5px 5px 5px 30px; </w:t>
      </w:r>
    </w:p>
    <w:p>
      <w:r>
        <w:t xml:space="preserve"> background-repeat: no-repeat; </w:t>
      </w:r>
    </w:p>
    <w:p>
      <w:r>
        <w:t xml:space="preserve"> background-position: 8px 9px; </w:t>
      </w:r>
    </w:p>
    <w:p>
      <w:r>
        <w:t xml:space="preserve"> display: block; </w:t>
      </w:r>
    </w:p>
    <w:p>
      <w:r>
        <w:t xml:space="preserve"> margin-bottom: 10px;} </w:t>
      </w:r>
    </w:p>
    <w:p>
      <w:r>
        <w:t>input:focus {</w:t>
      </w:r>
    </w:p>
    <w:p>
      <w:r>
        <w:t xml:space="preserve"> background-color: #ffffff; </w:t>
      </w:r>
    </w:p>
    <w:p>
      <w:r>
        <w:t xml:space="preserve"> border: 1px solid #b1e1e4;} </w:t>
      </w:r>
    </w:p>
    <w:p>
      <w:r>
        <w:t xml:space="preserve">input#email { </w:t>
      </w:r>
    </w:p>
    <w:p>
      <w:r>
        <w:t xml:space="preserve"> background-image: url("images/email.png");} </w:t>
      </w:r>
    </w:p>
    <w:p>
      <w:r>
        <w:t xml:space="preserve">input#twitter { </w:t>
      </w:r>
    </w:p>
    <w:p>
      <w:r>
        <w:t xml:space="preserve"> background-image: url("images/twitter.png");} </w:t>
      </w:r>
    </w:p>
    <w:p>
      <w:r>
        <w:t>input#web {</w:t>
      </w:r>
    </w:p>
    <w:p>
      <w:r>
        <w:t xml:space="preserve"> background-image: url("images/web.png");}</w:t>
      </w:r>
    </w:p>
    <w:p>
      <w:r>
        <w:t xml:space="preserve">chapter-14/styling-text-inputs.htmlC ss This example demonstrates the </w:t>
      </w:r>
    </w:p>
    <w:p>
      <w:r>
        <w:t xml:space="preserve">CSS properties commonly used </w:t>
      </w:r>
    </w:p>
    <w:p>
      <w:r>
        <w:t xml:space="preserve">with text inputs, most of which </w:t>
      </w:r>
    </w:p>
    <w:p>
      <w:r>
        <w:t xml:space="preserve">you have already met. </w:t>
      </w:r>
    </w:p>
    <w:p>
      <w:r>
        <w:t xml:space="preserve">font-size sets the size of the </w:t>
      </w:r>
    </w:p>
    <w:p>
      <w:r>
        <w:t>text entered by the user.</w:t>
      </w:r>
    </w:p>
    <w:p>
      <w:r>
        <w:t xml:space="preserve">color sets the text color, and </w:t>
      </w:r>
    </w:p>
    <w:p>
      <w:r>
        <w:t xml:space="preserve">background-color sets the </w:t>
      </w:r>
    </w:p>
    <w:p>
      <w:r>
        <w:t>background color of the input.</w:t>
      </w:r>
    </w:p>
    <w:p>
      <w:r>
        <w:t xml:space="preserve">border adds a border around </w:t>
      </w:r>
    </w:p>
    <w:p>
      <w:r>
        <w:t>the edge of the input box, and</w:t>
      </w:r>
    </w:p>
    <w:p>
      <w:r>
        <w:t xml:space="preserve">border-radius can be used </w:t>
      </w:r>
    </w:p>
    <w:p>
      <w:r>
        <w:t xml:space="preserve">to create rounded corners (for </w:t>
      </w:r>
    </w:p>
    <w:p>
      <w:r>
        <w:t xml:space="preserve">browsers that support this </w:t>
      </w:r>
    </w:p>
    <w:p>
      <w:r>
        <w:t>property).</w:t>
      </w:r>
    </w:p>
    <w:p>
      <w:r>
        <w:t xml:space="preserve">The </w:t>
      </w:r>
    </w:p>
    <w:p>
      <w:r>
        <w:t xml:space="preserve">:focus pseudo-class is </w:t>
      </w:r>
    </w:p>
    <w:p>
      <w:r>
        <w:t xml:space="preserve">used to change the background </w:t>
      </w:r>
    </w:p>
    <w:p>
      <w:r>
        <w:t xml:space="preserve">color of the text input when it </w:t>
      </w:r>
    </w:p>
    <w:p>
      <w:r>
        <w:t xml:space="preserve">is being used, and the </w:t>
      </w:r>
    </w:p>
    <w:p>
      <w:r>
        <w:t xml:space="preserve">:hover </w:t>
      </w:r>
    </w:p>
    <w:p>
      <w:r>
        <w:t xml:space="preserve">psuedo-class applies the same </w:t>
      </w:r>
    </w:p>
    <w:p>
      <w:r>
        <w:t xml:space="preserve">styles when the user hovers over </w:t>
      </w:r>
    </w:p>
    <w:p>
      <w:r>
        <w:t>them.</w:t>
      </w:r>
    </w:p>
    <w:p>
      <w:r>
        <w:t xml:space="preserve">background-image adds a </w:t>
      </w:r>
    </w:p>
    <w:p>
      <w:r>
        <w:t xml:space="preserve">background image to the box. </w:t>
      </w:r>
    </w:p>
    <w:p>
      <w:r>
        <w:t xml:space="preserve">Because there is a different </w:t>
      </w:r>
    </w:p>
    <w:p>
      <w:r>
        <w:t xml:space="preserve">image for each input, we are </w:t>
      </w:r>
    </w:p>
    <w:p>
      <w:r>
        <w:t xml:space="preserve">using an attribute selector </w:t>
      </w:r>
    </w:p>
    <w:p>
      <w:r>
        <w:t xml:space="preserve">looking for the value of the </w:t>
      </w:r>
    </w:p>
    <w:p>
      <w:r>
        <w:t xml:space="preserve">id </w:t>
      </w:r>
    </w:p>
    <w:p>
      <w:r>
        <w:t>attribute on each input.</w:t>
      </w:r>
    </w:p>
    <w:p>
      <w:r>
        <w:t xml:space="preserve">You will learn more about </w:t>
      </w:r>
    </w:p>
    <w:p>
      <w:r>
        <w:t xml:space="preserve">background images and how to </w:t>
      </w:r>
    </w:p>
    <w:p>
      <w:r>
        <w:t>position them in Chapter 16.</w:t>
      </w:r>
    </w:p>
    <w:p>
      <w:r>
        <w:t>styLing text inPUts</w:t>
      </w:r>
    </w:p>
    <w:p>
      <w:r>
        <w:br w:type="page"/>
      </w:r>
    </w:p>
    <w:p>
      <w:r>
        <w:t>343 LISTS, TABLES AND FORMS</w:t>
      </w:r>
    </w:p>
    <w:p>
      <w:r>
        <w:t>articLe</w:t>
      </w:r>
    </w:p>
    <w:p>
      <w:r>
        <w:t>343 LISTS, TABLES AND FORMS</w:t>
      </w:r>
    </w:p>
    <w:p>
      <w:r>
        <w:t>Result</w:t>
      </w:r>
    </w:p>
    <w:p>
      <w:r>
        <w:t>input#submit {</w:t>
      </w:r>
    </w:p>
    <w:p>
      <w:r>
        <w:t xml:space="preserve"> color: #444444;</w:t>
      </w:r>
    </w:p>
    <w:p>
      <w:r>
        <w:t xml:space="preserve"> text-shadow: 0px 1px 1px #ffffff;</w:t>
      </w:r>
    </w:p>
    <w:p>
      <w:r>
        <w:t xml:space="preserve"> border-bottom: 2px solid #b2b2b2;</w:t>
      </w:r>
    </w:p>
    <w:p>
      <w:r>
        <w:t xml:space="preserve"> background-color: #b9e4e3;</w:t>
      </w:r>
    </w:p>
    <w:p>
      <w:r>
        <w:t xml:space="preserve"> background: -webkit-gradient(linear, left top, </w:t>
      </w:r>
    </w:p>
    <w:p>
      <w:r>
        <w:t xml:space="preserve">  left bottom, from(#beeae9), to(#a8cfce));</w:t>
      </w:r>
    </w:p>
    <w:p>
      <w:r>
        <w:t xml:space="preserve"> background: </w:t>
      </w:r>
    </w:p>
    <w:p>
      <w:r>
        <w:t xml:space="preserve">  -moz-linear-gradient(top, #beeae9, #a8cfce);</w:t>
      </w:r>
    </w:p>
    <w:p>
      <w:r>
        <w:t xml:space="preserve"> background: </w:t>
      </w:r>
    </w:p>
    <w:p>
      <w:r>
        <w:t xml:space="preserve">  -o-linear-gradient(top, #beeae9, #a8cfce);</w:t>
      </w:r>
    </w:p>
    <w:p>
      <w:r>
        <w:t xml:space="preserve"> background: </w:t>
      </w:r>
    </w:p>
    <w:p>
      <w:r>
        <w:t xml:space="preserve">  -ms-linear-gradient(top, #beeae9, #a8cfce);}</w:t>
      </w:r>
    </w:p>
    <w:p>
      <w:r>
        <w:t>input#submit:hover {</w:t>
      </w:r>
    </w:p>
    <w:p>
      <w:r>
        <w:t xml:space="preserve"> color: #333333;</w:t>
      </w:r>
    </w:p>
    <w:p>
      <w:r>
        <w:t xml:space="preserve"> border: 1px solid #a4a4a4;</w:t>
      </w:r>
    </w:p>
    <w:p>
      <w:r>
        <w:t xml:space="preserve"> border-top: 2px solid #b2b2b2;</w:t>
      </w:r>
    </w:p>
    <w:p>
      <w:r>
        <w:t xml:space="preserve"> background-color: #a0dbc4;</w:t>
      </w:r>
    </w:p>
    <w:p>
      <w:r>
        <w:t xml:space="preserve"> background: -webkit-gradient(linear, left top, </w:t>
      </w:r>
    </w:p>
    <w:p>
      <w:r>
        <w:t xml:space="preserve">  left bottom, from(#a8cfce), to(#beeae9));</w:t>
      </w:r>
    </w:p>
    <w:p>
      <w:r>
        <w:t xml:space="preserve"> background: </w:t>
      </w:r>
    </w:p>
    <w:p>
      <w:r>
        <w:t xml:space="preserve">  -moz-linear-gradient(top, #a8cfce, #beeae9);</w:t>
      </w:r>
    </w:p>
    <w:p>
      <w:r>
        <w:t xml:space="preserve"> background: </w:t>
      </w:r>
    </w:p>
    <w:p>
      <w:r>
        <w:t xml:space="preserve">  -o-linear-gradient(top, #a8cfce, #beeae9);</w:t>
      </w:r>
    </w:p>
    <w:p>
      <w:r>
        <w:t xml:space="preserve"> background: </w:t>
      </w:r>
    </w:p>
    <w:p>
      <w:r>
        <w:t xml:space="preserve">  -ms-linear-gradient(top, #a8cfce, #beeae9);}</w:t>
      </w:r>
    </w:p>
    <w:p>
      <w:r>
        <w:t xml:space="preserve">chapter-14/styling-submit-buttons.html C ssHere are some properties that </w:t>
      </w:r>
    </w:p>
    <w:p>
      <w:r>
        <w:t xml:space="preserve">can be used to style submit </w:t>
      </w:r>
    </w:p>
    <w:p>
      <w:r>
        <w:t xml:space="preserve">buttons. This example builds </w:t>
      </w:r>
    </w:p>
    <w:p>
      <w:r>
        <w:t xml:space="preserve">on the one in the previous page, </w:t>
      </w:r>
    </w:p>
    <w:p>
      <w:r>
        <w:t xml:space="preserve">and the submit button inherits </w:t>
      </w:r>
    </w:p>
    <w:p>
      <w:r>
        <w:t xml:space="preserve">the styles set for the </w:t>
      </w:r>
    </w:p>
    <w:p>
      <w:r>
        <w:t xml:space="preserve">&lt;input&gt; </w:t>
      </w:r>
    </w:p>
    <w:p>
      <w:r>
        <w:t>element on the last page.</w:t>
      </w:r>
    </w:p>
    <w:p>
      <w:r>
        <w:t xml:space="preserve">color is used to change the </w:t>
      </w:r>
    </w:p>
    <w:p>
      <w:r>
        <w:t>color of the text on the button.</w:t>
      </w:r>
    </w:p>
    <w:p>
      <w:r>
        <w:t xml:space="preserve">text-shadow can give a 3D </w:t>
      </w:r>
    </w:p>
    <w:p>
      <w:r>
        <w:t xml:space="preserve">look to the text in browsers that </w:t>
      </w:r>
    </w:p>
    <w:p>
      <w:r>
        <w:t>support this property.</w:t>
      </w:r>
    </w:p>
    <w:p>
      <w:r>
        <w:t xml:space="preserve">border-bottom  has been used </w:t>
      </w:r>
    </w:p>
    <w:p>
      <w:r>
        <w:t xml:space="preserve">to make the bottom border of </w:t>
      </w:r>
    </w:p>
    <w:p>
      <w:r>
        <w:t xml:space="preserve">the button slightly thicker, which </w:t>
      </w:r>
    </w:p>
    <w:p>
      <w:r>
        <w:t>gives it a more 3D feel.</w:t>
      </w:r>
    </w:p>
    <w:p>
      <w:r>
        <w:t xml:space="preserve">background-color can make </w:t>
      </w:r>
    </w:p>
    <w:p>
      <w:r>
        <w:t xml:space="preserve">the submit button stand out </w:t>
      </w:r>
    </w:p>
    <w:p>
      <w:r>
        <w:t xml:space="preserve">from other items around it. </w:t>
      </w:r>
    </w:p>
    <w:p>
      <w:r>
        <w:t xml:space="preserve">(Creating a consistent style </w:t>
      </w:r>
    </w:p>
    <w:p>
      <w:r>
        <w:t xml:space="preserve">for all buttons helps users </w:t>
      </w:r>
    </w:p>
    <w:p>
      <w:r>
        <w:t xml:space="preserve">understand how they should </w:t>
      </w:r>
    </w:p>
    <w:p>
      <w:r>
        <w:t xml:space="preserve">interact with the site.) A gradient </w:t>
      </w:r>
    </w:p>
    <w:p>
      <w:r>
        <w:t xml:space="preserve">background has been added for </w:t>
      </w:r>
    </w:p>
    <w:p>
      <w:r>
        <w:t xml:space="preserve">browsers that support gradients. </w:t>
      </w:r>
    </w:p>
    <w:p>
      <w:r>
        <w:t xml:space="preserve">Gradients are covered on </w:t>
      </w:r>
    </w:p>
    <w:p>
      <w:r>
        <w:t>page 419.</w:t>
      </w:r>
    </w:p>
    <w:p>
      <w:r>
        <w:t xml:space="preserve">The </w:t>
      </w:r>
    </w:p>
    <w:p>
      <w:r>
        <w:t xml:space="preserve">:hover pseudo-class </w:t>
      </w:r>
    </w:p>
    <w:p>
      <w:r>
        <w:t xml:space="preserve">has been used to change the </w:t>
      </w:r>
    </w:p>
    <w:p>
      <w:r>
        <w:t xml:space="preserve">appearance of the button when </w:t>
      </w:r>
    </w:p>
    <w:p>
      <w:r>
        <w:t xml:space="preserve">the user hovers over it. In this </w:t>
      </w:r>
    </w:p>
    <w:p>
      <w:r>
        <w:t xml:space="preserve">case, the background changes, </w:t>
      </w:r>
    </w:p>
    <w:p>
      <w:r>
        <w:t xml:space="preserve">the text gets darker, and the </w:t>
      </w:r>
    </w:p>
    <w:p>
      <w:r>
        <w:t xml:space="preserve">thicker border is applied to the </w:t>
      </w:r>
    </w:p>
    <w:p>
      <w:r>
        <w:t>top of the button.</w:t>
      </w:r>
    </w:p>
    <w:p>
      <w:r>
        <w:t>styLing sUbmit bUttons</w:t>
      </w:r>
    </w:p>
    <w:p>
      <w:r>
        <w:br w:type="page"/>
      </w:r>
    </w:p>
    <w:p>
      <w:r>
        <w:t>articLe</w:t>
      </w:r>
    </w:p>
    <w:p>
      <w:r>
        <w:t>344LISTS, TABLES AND FORMS 344LISTS, TABLES AND FORMS</w:t>
      </w:r>
    </w:p>
    <w:p>
      <w:r>
        <w:t>Result</w:t>
      </w:r>
    </w:p>
    <w:p>
      <w:r>
        <w:t>fieldset {</w:t>
      </w:r>
    </w:p>
    <w:p>
      <w:r>
        <w:t xml:space="preserve"> width: 350px;</w:t>
      </w:r>
    </w:p>
    <w:p>
      <w:r>
        <w:t xml:space="preserve"> border: 1px solid #dcdcdc;</w:t>
      </w:r>
    </w:p>
    <w:p>
      <w:r>
        <w:t xml:space="preserve"> border-radius: 10px;</w:t>
      </w:r>
    </w:p>
    <w:p>
      <w:r>
        <w:t xml:space="preserve"> padding: 20px;</w:t>
      </w:r>
    </w:p>
    <w:p>
      <w:r>
        <w:t xml:space="preserve"> text-align: right;}</w:t>
      </w:r>
    </w:p>
    <w:p>
      <w:r>
        <w:t>legend {</w:t>
      </w:r>
    </w:p>
    <w:p>
      <w:r>
        <w:t xml:space="preserve"> background-color: #efefef;</w:t>
      </w:r>
    </w:p>
    <w:p>
      <w:r>
        <w:t xml:space="preserve"> border: 1px solid #dcdcdc;</w:t>
      </w:r>
    </w:p>
    <w:p>
      <w:r>
        <w:t xml:space="preserve"> border-radius: 10px;</w:t>
      </w:r>
    </w:p>
    <w:p>
      <w:r>
        <w:t xml:space="preserve"> padding: 10px 20px;</w:t>
      </w:r>
    </w:p>
    <w:p>
      <w:r>
        <w:t xml:space="preserve"> text-align: left;</w:t>
      </w:r>
    </w:p>
    <w:p>
      <w:r>
        <w:t xml:space="preserve"> text-transform: uppercase;}</w:t>
      </w:r>
    </w:p>
    <w:p>
      <w:r>
        <w:t xml:space="preserve">chapter-14/styling-fieldsets-and-legends.htmlC ss Fieldsets are particularly helpful </w:t>
      </w:r>
    </w:p>
    <w:p>
      <w:r>
        <w:t xml:space="preserve">in determining the edges of a </w:t>
      </w:r>
    </w:p>
    <w:p>
      <w:r>
        <w:t xml:space="preserve">form. In a long form they can </w:t>
      </w:r>
    </w:p>
    <w:p>
      <w:r>
        <w:t xml:space="preserve">help group together related </w:t>
      </w:r>
    </w:p>
    <w:p>
      <w:r>
        <w:t>information within it.</w:t>
      </w:r>
    </w:p>
    <w:p>
      <w:r>
        <w:t xml:space="preserve">The legend is used to indicate </w:t>
      </w:r>
    </w:p>
    <w:p>
      <w:r>
        <w:t xml:space="preserve">what information is required in </w:t>
      </w:r>
    </w:p>
    <w:p>
      <w:r>
        <w:t>the fieldset.</w:t>
      </w:r>
    </w:p>
    <w:p>
      <w:r>
        <w:t xml:space="preserve">Properties commonly used with </w:t>
      </w:r>
    </w:p>
    <w:p>
      <w:r>
        <w:t>these two elements include:</w:t>
      </w:r>
    </w:p>
    <w:p>
      <w:r>
        <w:t xml:space="preserve">width is used to control </w:t>
      </w:r>
    </w:p>
    <w:p>
      <w:r>
        <w:t xml:space="preserve">the width of the fieldset. In </w:t>
      </w:r>
    </w:p>
    <w:p>
      <w:r>
        <w:t xml:space="preserve">this example, the width of </w:t>
      </w:r>
    </w:p>
    <w:p>
      <w:r>
        <w:t xml:space="preserve">the fieldset  forces the form </w:t>
      </w:r>
    </w:p>
    <w:p>
      <w:r>
        <w:t xml:space="preserve">elements to wrap onto a new line </w:t>
      </w:r>
    </w:p>
    <w:p>
      <w:r>
        <w:t xml:space="preserve">in the correct place. (If it were </w:t>
      </w:r>
    </w:p>
    <w:p>
      <w:r>
        <w:t xml:space="preserve">wider, the items might sit on one </w:t>
      </w:r>
    </w:p>
    <w:p>
      <w:r>
        <w:t>line.)</w:t>
      </w:r>
    </w:p>
    <w:p>
      <w:r>
        <w:t xml:space="preserve">color is used to control the </w:t>
      </w:r>
    </w:p>
    <w:p>
      <w:r>
        <w:t>color of text.</w:t>
      </w:r>
    </w:p>
    <w:p>
      <w:r>
        <w:t xml:space="preserve">background-color is used to </w:t>
      </w:r>
    </w:p>
    <w:p>
      <w:r>
        <w:t xml:space="preserve">change the color behind these </w:t>
      </w:r>
    </w:p>
    <w:p>
      <w:r>
        <w:t>items.</w:t>
      </w:r>
    </w:p>
    <w:p>
      <w:r>
        <w:t xml:space="preserve">border is used to control the </w:t>
      </w:r>
    </w:p>
    <w:p>
      <w:r>
        <w:t xml:space="preserve">appearance of the border around </w:t>
      </w:r>
    </w:p>
    <w:p>
      <w:r>
        <w:t>the fieldset and/or legend.</w:t>
      </w:r>
    </w:p>
    <w:p>
      <w:r>
        <w:t xml:space="preserve">border-radius is used to </w:t>
      </w:r>
    </w:p>
    <w:p>
      <w:r>
        <w:t xml:space="preserve">soften the edges of these </w:t>
      </w:r>
    </w:p>
    <w:p>
      <w:r>
        <w:t xml:space="preserve">elements in browsers that </w:t>
      </w:r>
    </w:p>
    <w:p>
      <w:r>
        <w:t>support this property.</w:t>
      </w:r>
    </w:p>
    <w:p>
      <w:r>
        <w:t xml:space="preserve">padding can be used to add </w:t>
      </w:r>
    </w:p>
    <w:p>
      <w:r>
        <w:t>space inside these elements.</w:t>
      </w:r>
    </w:p>
    <w:p>
      <w:r>
        <w:t>styLing FieLdsets</w:t>
      </w:r>
    </w:p>
    <w:p>
      <w:r>
        <w:t>&amp; Legends</w:t>
      </w:r>
    </w:p>
    <w:p>
      <w:r>
        <w:br w:type="page"/>
      </w:r>
    </w:p>
    <w:p>
      <w:r>
        <w:t>345 LISTS, TABLES AND FORMS</w:t>
      </w:r>
    </w:p>
    <w:p>
      <w:r>
        <w:t>articLe</w:t>
      </w:r>
    </w:p>
    <w:p>
      <w:r>
        <w:t>345 LISTS, TABLES AND FORMS</w:t>
      </w:r>
    </w:p>
    <w:p>
      <w:r>
        <w:t>&lt;form action="example.php" method="post"&gt;</w:t>
      </w:r>
    </w:p>
    <w:p>
      <w:r>
        <w:t xml:space="preserve"> &lt;div&gt;</w:t>
      </w:r>
    </w:p>
    <w:p>
      <w:r>
        <w:t xml:space="preserve">  &lt;label for="name" class="title"&gt;Name:&lt;/label&gt;</w:t>
      </w:r>
    </w:p>
    <w:p>
      <w:r>
        <w:t xml:space="preserve">  &lt;input type="text" id="name" name="name" /&gt;</w:t>
      </w:r>
    </w:p>
    <w:p>
      <w:r>
        <w:t xml:space="preserve"> &lt;/div&gt;</w:t>
      </w:r>
    </w:p>
    <w:p>
      <w:r>
        <w:t xml:space="preserve"> &lt;div&gt;</w:t>
      </w:r>
    </w:p>
    <w:p>
      <w:r>
        <w:t xml:space="preserve">  &lt;label for="email" class="title"&gt;Email:&lt;/label&gt;</w:t>
      </w:r>
    </w:p>
    <w:p>
      <w:r>
        <w:t xml:space="preserve">  &lt;input type="email" id="email" name="email" /&gt;</w:t>
      </w:r>
    </w:p>
    <w:p>
      <w:r>
        <w:t xml:space="preserve"> &lt;/div&gt;</w:t>
      </w:r>
    </w:p>
    <w:p>
      <w:r>
        <w:t xml:space="preserve"> &lt;div&gt;</w:t>
      </w:r>
    </w:p>
    <w:p>
      <w:r>
        <w:t xml:space="preserve">  &lt;span class="title"&gt;Gender:&lt;/span&gt;</w:t>
      </w:r>
    </w:p>
    <w:p>
      <w:r>
        <w:t xml:space="preserve">  &lt;input type="radio" name="gender" id="male" </w:t>
      </w:r>
    </w:p>
    <w:p>
      <w:r>
        <w:t xml:space="preserve">   value="M" /&gt;</w:t>
      </w:r>
    </w:p>
    <w:p>
      <w:r>
        <w:t xml:space="preserve">  &lt;label for="male"&gt;Male&lt;/label&gt;</w:t>
      </w:r>
    </w:p>
    <w:p>
      <w:r>
        <w:t xml:space="preserve">  &lt;input type="radio" name="gender" id="female" </w:t>
      </w:r>
    </w:p>
    <w:p>
      <w:r>
        <w:t xml:space="preserve">   value="F" /&gt;</w:t>
      </w:r>
    </w:p>
    <w:p>
      <w:r>
        <w:t xml:space="preserve">  &lt;label for="female"&gt;Female&lt;/label&gt;&lt;br /&gt;</w:t>
      </w:r>
    </w:p>
    <w:p>
      <w:r>
        <w:t xml:space="preserve"> &lt;/div&gt;</w:t>
      </w:r>
    </w:p>
    <w:p>
      <w:r>
        <w:t xml:space="preserve"> &lt;div&gt;</w:t>
      </w:r>
    </w:p>
    <w:p>
      <w:r>
        <w:t xml:space="preserve">  &lt;input type="submit" value="Register" </w:t>
      </w:r>
    </w:p>
    <w:p>
      <w:r>
        <w:t xml:space="preserve">   id="submit" /&gt;</w:t>
      </w:r>
    </w:p>
    <w:p>
      <w:r>
        <w:t xml:space="preserve"> &lt;/div&gt;</w:t>
      </w:r>
    </w:p>
    <w:p>
      <w:r>
        <w:t>&lt;/form&gt;</w:t>
      </w:r>
    </w:p>
    <w:p>
      <w:r>
        <w:t xml:space="preserve">chapter-14/aligning-form-controls-problem.html H tM lLabels for form elements are </w:t>
      </w:r>
    </w:p>
    <w:p>
      <w:r>
        <w:t xml:space="preserve">often different lengths, which </w:t>
      </w:r>
    </w:p>
    <w:p>
      <w:r>
        <w:t xml:space="preserve">means that the form controls will </w:t>
      </w:r>
    </w:p>
    <w:p>
      <w:r>
        <w:t xml:space="preserve">not appear in a straight line. This </w:t>
      </w:r>
    </w:p>
    <w:p>
      <w:r>
        <w:t xml:space="preserve">is demonstrated in the example </w:t>
      </w:r>
    </w:p>
    <w:p>
      <w:r>
        <w:t xml:space="preserve">on the right (without CSS applied </w:t>
      </w:r>
    </w:p>
    <w:p>
      <w:r>
        <w:t>to the form controls).</w:t>
      </w:r>
    </w:p>
    <w:p>
      <w:r>
        <w:t xml:space="preserve">In this form, each topic we ask </w:t>
      </w:r>
    </w:p>
    <w:p>
      <w:r>
        <w:t xml:space="preserve">the user about is placed inside </w:t>
      </w:r>
    </w:p>
    <w:p>
      <w:r>
        <w:t xml:space="preserve">a </w:t>
      </w:r>
    </w:p>
    <w:p>
      <w:r>
        <w:t xml:space="preserve">&lt;div&gt; element to ensure that </w:t>
      </w:r>
    </w:p>
    <w:p>
      <w:r>
        <w:t xml:space="preserve">each question appears on a new </w:t>
      </w:r>
    </w:p>
    <w:p>
      <w:r>
        <w:t xml:space="preserve">line. It is easier for users to fill in </w:t>
      </w:r>
    </w:p>
    <w:p>
      <w:r>
        <w:t xml:space="preserve">a form if the form controls are </w:t>
      </w:r>
    </w:p>
    <w:p>
      <w:r>
        <w:t xml:space="preserve">aligned in a straight vertical line. </w:t>
      </w:r>
    </w:p>
    <w:p>
      <w:r>
        <w:t xml:space="preserve">The CSS on the opposite page </w:t>
      </w:r>
    </w:p>
    <w:p>
      <w:r>
        <w:t xml:space="preserve">addresses this.  </w:t>
      </w:r>
    </w:p>
    <w:p>
      <w:r>
        <w:t xml:space="preserve">If you look at where we ask </w:t>
      </w:r>
    </w:p>
    <w:p>
      <w:r>
        <w:t xml:space="preserve">users their gender, the two </w:t>
      </w:r>
    </w:p>
    <w:p>
      <w:r>
        <w:t xml:space="preserve">radio buttons each have their </w:t>
      </w:r>
    </w:p>
    <w:p>
      <w:r>
        <w:t xml:space="preserve">own </w:t>
      </w:r>
    </w:p>
    <w:p>
      <w:r>
        <w:t xml:space="preserve">&lt;label&gt; (one saying male </w:t>
      </w:r>
    </w:p>
    <w:p>
      <w:r>
        <w:t xml:space="preserve">and another saying female). A </w:t>
      </w:r>
    </w:p>
    <w:p>
      <w:r>
        <w:t xml:space="preserve">&lt;span&gt; element has been added </w:t>
      </w:r>
    </w:p>
    <w:p>
      <w:r>
        <w:t xml:space="preserve">to the title which will help align </w:t>
      </w:r>
    </w:p>
    <w:p>
      <w:r>
        <w:t>these controls.</w:t>
      </w:r>
    </w:p>
    <w:p>
      <w:r>
        <w:t xml:space="preserve">On the previous page we saw </w:t>
      </w:r>
    </w:p>
    <w:p>
      <w:r>
        <w:t xml:space="preserve">another technique to align form </w:t>
      </w:r>
    </w:p>
    <w:p>
      <w:r>
        <w:t xml:space="preserve">elements. When the form only </w:t>
      </w:r>
    </w:p>
    <w:p>
      <w:r>
        <w:t xml:space="preserve">contains text inputs, by setting </w:t>
      </w:r>
    </w:p>
    <w:p>
      <w:r>
        <w:t xml:space="preserve">all of the text inputs to be the </w:t>
      </w:r>
    </w:p>
    <w:p>
      <w:r>
        <w:t xml:space="preserve">same width, as well as aligning </w:t>
      </w:r>
    </w:p>
    <w:p>
      <w:r>
        <w:t xml:space="preserve">all of the form content to the </w:t>
      </w:r>
    </w:p>
    <w:p>
      <w:r>
        <w:t xml:space="preserve">right, the fields line up and the </w:t>
      </w:r>
    </w:p>
    <w:p>
      <w:r>
        <w:t xml:space="preserve">labels are in a consistent place. </w:t>
      </w:r>
    </w:p>
    <w:p>
      <w:r>
        <w:t xml:space="preserve">For more complex forms, you </w:t>
      </w:r>
    </w:p>
    <w:p>
      <w:r>
        <w:t xml:space="preserve">will need a solution more like the </w:t>
      </w:r>
    </w:p>
    <w:p>
      <w:r>
        <w:t>one shown on these pages.</w:t>
      </w:r>
    </w:p>
    <w:p>
      <w:r>
        <w:t xml:space="preserve">aLigning Form </w:t>
      </w:r>
    </w:p>
    <w:p>
      <w:r>
        <w:t>controLs: ProbLem</w:t>
      </w:r>
    </w:p>
    <w:p>
      <w:r>
        <w:t>Result Wit H out C ss</w:t>
      </w:r>
    </w:p>
    <w:p>
      <w:r>
        <w:br w:type="page"/>
      </w:r>
    </w:p>
    <w:p>
      <w:r>
        <w:t>articLe</w:t>
      </w:r>
    </w:p>
    <w:p>
      <w:r>
        <w:t>346LISTS, TABLES AND FORMS 346LISTS, TABLES AND FORMS</w:t>
      </w:r>
    </w:p>
    <w:p>
      <w:r>
        <w:t xml:space="preserve">Each row of the form has a title </w:t>
      </w:r>
    </w:p>
    <w:p>
      <w:r>
        <w:t xml:space="preserve">telling users what they need to </w:t>
      </w:r>
    </w:p>
    <w:p>
      <w:r>
        <w:t xml:space="preserve">enter. For the text inputs, the </w:t>
      </w:r>
    </w:p>
    <w:p>
      <w:r>
        <w:t xml:space="preserve">title is in the </w:t>
      </w:r>
    </w:p>
    <w:p>
      <w:r>
        <w:t xml:space="preserve">&lt;label&gt; element. </w:t>
      </w:r>
    </w:p>
    <w:p>
      <w:r>
        <w:t xml:space="preserve">For the radio buttons, the title is </w:t>
      </w:r>
    </w:p>
    <w:p>
      <w:r>
        <w:t xml:space="preserve">in a </w:t>
      </w:r>
    </w:p>
    <w:p>
      <w:r>
        <w:t xml:space="preserve">&lt;span&gt; element. Both have </w:t>
      </w:r>
    </w:p>
    <w:p>
      <w:r>
        <w:t xml:space="preserve">a class attribute with a value of </w:t>
      </w:r>
    </w:p>
    <w:p>
      <w:r>
        <w:t xml:space="preserve">title. </w:t>
      </w:r>
    </w:p>
    <w:p>
      <w:r>
        <w:t xml:space="preserve">We can use a property called </w:t>
      </w:r>
    </w:p>
    <w:p>
      <w:r>
        <w:t xml:space="preserve">float to move the titles to the </w:t>
      </w:r>
    </w:p>
    <w:p>
      <w:r>
        <w:t xml:space="preserve">left of the page. (The float </w:t>
      </w:r>
    </w:p>
    <w:p>
      <w:r>
        <w:t xml:space="preserve">property is covered in greater </w:t>
      </w:r>
    </w:p>
    <w:p>
      <w:r>
        <w:t>detail on pages 370-376.)</w:t>
      </w:r>
    </w:p>
    <w:p>
      <w:r>
        <w:t xml:space="preserve"> </w:t>
      </w:r>
    </w:p>
    <w:p>
      <w:r>
        <w:t xml:space="preserve">By setting the </w:t>
      </w:r>
    </w:p>
    <w:p>
      <w:r>
        <w:t xml:space="preserve">width property </w:t>
      </w:r>
    </w:p>
    <w:p>
      <w:r>
        <w:t xml:space="preserve">on those elements, we know that </w:t>
      </w:r>
    </w:p>
    <w:p>
      <w:r>
        <w:t xml:space="preserve">the titles will each take up the </w:t>
      </w:r>
    </w:p>
    <w:p>
      <w:r>
        <w:t xml:space="preserve">same width. Therefore, the form </w:t>
      </w:r>
    </w:p>
    <w:p>
      <w:r>
        <w:t>controls next to them will line up.</w:t>
      </w:r>
    </w:p>
    <w:p>
      <w:r>
        <w:t xml:space="preserve">The </w:t>
      </w:r>
    </w:p>
    <w:p>
      <w:r>
        <w:t xml:space="preserve">text-align property is </w:t>
      </w:r>
    </w:p>
    <w:p>
      <w:r>
        <w:t xml:space="preserve">used to align the titles to the </w:t>
      </w:r>
    </w:p>
    <w:p>
      <w:r>
        <w:t xml:space="preserve">right, and padding is used </w:t>
      </w:r>
    </w:p>
    <w:p>
      <w:r>
        <w:t xml:space="preserve">to make sure there is a gap </w:t>
      </w:r>
    </w:p>
    <w:p>
      <w:r>
        <w:t xml:space="preserve">between the text in the title </w:t>
      </w:r>
    </w:p>
    <w:p>
      <w:r>
        <w:t>boxes and the form controls.</w:t>
      </w:r>
    </w:p>
    <w:p>
      <w:r>
        <w:t xml:space="preserve">Styles are also applied to the </w:t>
      </w:r>
    </w:p>
    <w:p>
      <w:r>
        <w:t xml:space="preserve">&lt;div&gt; elements that contain </w:t>
      </w:r>
    </w:p>
    <w:p>
      <w:r>
        <w:t xml:space="preserve">each row of the form (fixing </w:t>
      </w:r>
    </w:p>
    <w:p>
      <w:r>
        <w:t xml:space="preserve">their width and creating vertical </w:t>
      </w:r>
    </w:p>
    <w:p>
      <w:r>
        <w:t xml:space="preserve">space between each row). The </w:t>
      </w:r>
    </w:p>
    <w:p>
      <w:r>
        <w:t xml:space="preserve">submit button is also aligned to </w:t>
      </w:r>
    </w:p>
    <w:p>
      <w:r>
        <w:t>the right.</w:t>
      </w:r>
    </w:p>
    <w:p>
      <w:r>
        <w:t>Result</w:t>
      </w:r>
    </w:p>
    <w:p>
      <w:r>
        <w:t xml:space="preserve">aLigning Form </w:t>
      </w:r>
    </w:p>
    <w:p>
      <w:r>
        <w:t>controLs: soLUtion</w:t>
      </w:r>
    </w:p>
    <w:p>
      <w:r>
        <w:t>div {</w:t>
      </w:r>
    </w:p>
    <w:p>
      <w:r>
        <w:t xml:space="preserve"> border-bottom: 1px solid #efefef;</w:t>
      </w:r>
    </w:p>
    <w:p>
      <w:r>
        <w:t xml:space="preserve"> margin: 10px;</w:t>
      </w:r>
    </w:p>
    <w:p>
      <w:r>
        <w:t xml:space="preserve"> padding-bottom: 10px;</w:t>
      </w:r>
    </w:p>
    <w:p>
      <w:r>
        <w:t xml:space="preserve"> width: 260px;}</w:t>
      </w:r>
    </w:p>
    <w:p>
      <w:r>
        <w:t>.title {</w:t>
      </w:r>
    </w:p>
    <w:p>
      <w:r>
        <w:t xml:space="preserve"> float: left;</w:t>
      </w:r>
    </w:p>
    <w:p>
      <w:r>
        <w:t xml:space="preserve"> width: 100px;</w:t>
      </w:r>
    </w:p>
    <w:p>
      <w:r>
        <w:t xml:space="preserve"> text-align: right;</w:t>
      </w:r>
    </w:p>
    <w:p>
      <w:r>
        <w:t xml:space="preserve"> padding-right: 10px;}</w:t>
      </w:r>
    </w:p>
    <w:p>
      <w:r>
        <w:t>.radio-buttons label {</w:t>
      </w:r>
    </w:p>
    <w:p>
      <w:r>
        <w:t xml:space="preserve"> float: none;}</w:t>
      </w:r>
    </w:p>
    <w:p>
      <w:r>
        <w:t>.submit {</w:t>
      </w:r>
    </w:p>
    <w:p>
      <w:r>
        <w:t xml:space="preserve"> text-align: right;}</w:t>
      </w:r>
    </w:p>
    <w:p>
      <w:r>
        <w:t>chapter-14/aligning-form-controls-solution.htmlC ss</w:t>
      </w:r>
    </w:p>
    <w:p>
      <w:r>
        <w:br w:type="page"/>
      </w:r>
    </w:p>
    <w:p>
      <w:r>
        <w:t>347 LISTS, TABLES AND FORMS</w:t>
      </w:r>
    </w:p>
    <w:p>
      <w:r>
        <w:t>articLe</w:t>
      </w:r>
    </w:p>
    <w:p>
      <w:r>
        <w:t>347 LISTS, TABLES AND FORMS</w:t>
      </w:r>
    </w:p>
    <w:p>
      <w:r>
        <w:t>a {</w:t>
      </w:r>
    </w:p>
    <w:p>
      <w:r>
        <w:t xml:space="preserve"> cursor: move;}</w:t>
      </w:r>
    </w:p>
    <w:p>
      <w:r>
        <w:t>C ss</w:t>
      </w:r>
    </w:p>
    <w:p>
      <w:r>
        <w:t>Result</w:t>
      </w:r>
    </w:p>
    <w:p>
      <w:r>
        <w:t>&lt;a href="http://www.whitmanarchive.org"&gt;</w:t>
      </w:r>
    </w:p>
    <w:p>
      <w:r>
        <w:t xml:space="preserve"> Walt Whitman&lt;/a&gt;</w:t>
      </w:r>
    </w:p>
    <w:p>
      <w:r>
        <w:t xml:space="preserve">chapter-14/cursor.html H tM lThe cursor property allows </w:t>
      </w:r>
    </w:p>
    <w:p>
      <w:r>
        <w:t xml:space="preserve">you to control the type of mouse </w:t>
      </w:r>
    </w:p>
    <w:p>
      <w:r>
        <w:t xml:space="preserve">cursor that should be displayed </w:t>
      </w:r>
    </w:p>
    <w:p>
      <w:r>
        <w:t>to users.</w:t>
      </w:r>
    </w:p>
    <w:p>
      <w:r>
        <w:t xml:space="preserve">For example, on a form you </w:t>
      </w:r>
    </w:p>
    <w:p>
      <w:r>
        <w:t xml:space="preserve">might set the cursor to be a hand </w:t>
      </w:r>
    </w:p>
    <w:p>
      <w:r>
        <w:t xml:space="preserve">when the user hovers over it. </w:t>
      </w:r>
    </w:p>
    <w:p>
      <w:r>
        <w:t xml:space="preserve">Here are the most commonly </w:t>
      </w:r>
    </w:p>
    <w:p>
      <w:r>
        <w:t>used values for this property:</w:t>
      </w:r>
    </w:p>
    <w:p>
      <w:r>
        <w:t>auto</w:t>
      </w:r>
    </w:p>
    <w:p>
      <w:r>
        <w:t>crosshair</w:t>
      </w:r>
    </w:p>
    <w:p>
      <w:r>
        <w:t>default</w:t>
      </w:r>
    </w:p>
    <w:p>
      <w:r>
        <w:t>pointer</w:t>
      </w:r>
    </w:p>
    <w:p>
      <w:r>
        <w:t>move</w:t>
      </w:r>
    </w:p>
    <w:p>
      <w:r>
        <w:t>text</w:t>
      </w:r>
    </w:p>
    <w:p>
      <w:r>
        <w:t>wait</w:t>
      </w:r>
    </w:p>
    <w:p>
      <w:r>
        <w:t>help</w:t>
      </w:r>
    </w:p>
    <w:p>
      <w:r>
        <w:t>url("cursor.gif");</w:t>
      </w:r>
    </w:p>
    <w:p>
      <w:r>
        <w:t xml:space="preserve">You should only use these values </w:t>
      </w:r>
    </w:p>
    <w:p>
      <w:r>
        <w:t xml:space="preserve">to add helpful information for </w:t>
      </w:r>
    </w:p>
    <w:p>
      <w:r>
        <w:t xml:space="preserve">users in places they would </w:t>
      </w:r>
    </w:p>
    <w:p>
      <w:r>
        <w:t xml:space="preserve">expect to see that cursor. (For </w:t>
      </w:r>
    </w:p>
    <w:p>
      <w:r>
        <w:t xml:space="preserve">example, using a crosshair on a </w:t>
      </w:r>
    </w:p>
    <w:p>
      <w:r>
        <w:t xml:space="preserve">link might confuse users because </w:t>
      </w:r>
    </w:p>
    <w:p>
      <w:r>
        <w:t>they are not used to seeing it.)</w:t>
      </w:r>
    </w:p>
    <w:p>
      <w:r>
        <w:t>cUrsor styLes</w:t>
      </w:r>
    </w:p>
    <w:p>
      <w:r>
        <w:t>cursor</w:t>
      </w:r>
    </w:p>
    <w:p>
      <w:r>
        <w:br w:type="page"/>
      </w:r>
    </w:p>
    <w:p>
      <w:r>
        <w:t>348LISTS, TABLES AND FORMS</w:t>
      </w:r>
    </w:p>
    <w:p>
      <w:r>
        <w:t xml:space="preserve">This helpful extension for Firefox and Chrome </w:t>
      </w:r>
    </w:p>
    <w:p>
      <w:r>
        <w:t xml:space="preserve">provides tools to show you the CSS styles that </w:t>
      </w:r>
    </w:p>
    <w:p>
      <w:r>
        <w:t xml:space="preserve">apply to an element when you hover over it, </w:t>
      </w:r>
    </w:p>
    <w:p>
      <w:r>
        <w:t>along with the structure of the HTML.</w:t>
      </w:r>
    </w:p>
    <w:p>
      <w:r>
        <w:t xml:space="preserve">web deveLoPer </w:t>
      </w:r>
    </w:p>
    <w:p>
      <w:r>
        <w:t>tooLbar</w:t>
      </w:r>
    </w:p>
    <w:p>
      <w:r>
        <w:t>Download this tool from:</w:t>
      </w:r>
    </w:p>
    <w:p>
      <w:r>
        <w:t>www.chrispederick.com/</w:t>
      </w:r>
    </w:p>
    <w:p>
      <w:r>
        <w:t>work/web-developer</w:t>
      </w:r>
    </w:p>
    <w:p>
      <w:r>
        <w:t xml:space="preserve">To see the CSS styles and HTML </w:t>
      </w:r>
    </w:p>
    <w:p>
      <w:r>
        <w:t xml:space="preserve">structure of a web page, go </w:t>
      </w:r>
    </w:p>
    <w:p>
      <w:r>
        <w:t xml:space="preserve">to the CSS menu of the Web </w:t>
      </w:r>
    </w:p>
    <w:p>
      <w:r>
        <w:t xml:space="preserve">Developer Toolbar and pick View </w:t>
      </w:r>
    </w:p>
    <w:p>
      <w:r>
        <w:t>Style Information .</w:t>
      </w:r>
    </w:p>
    <w:p>
      <w:r>
        <w:t>1: oUtLines</w:t>
      </w:r>
    </w:p>
    <w:p>
      <w:r>
        <w:t xml:space="preserve">When you hover over an </w:t>
      </w:r>
    </w:p>
    <w:p>
      <w:r>
        <w:t xml:space="preserve">element, a red outline will be </w:t>
      </w:r>
    </w:p>
    <w:p>
      <w:r>
        <w:t xml:space="preserve">drawn around it, showing you </w:t>
      </w:r>
    </w:p>
    <w:p>
      <w:r>
        <w:t xml:space="preserve">how much space the element </w:t>
      </w:r>
    </w:p>
    <w:p>
      <w:r>
        <w:t>takes up.</w:t>
      </w:r>
    </w:p>
    <w:p>
      <w:r>
        <w:t>This tool also allows you to change the screen size, validate your HTML and CSS code, and turn off images.</w:t>
      </w:r>
    </w:p>
    <w:p>
      <w:r>
        <w:t>2: strUctUre</w:t>
      </w:r>
    </w:p>
    <w:p>
      <w:r>
        <w:t xml:space="preserve">While you are hovering over </w:t>
      </w:r>
    </w:p>
    <w:p>
      <w:r>
        <w:t xml:space="preserve">an element, the structure will </w:t>
      </w:r>
    </w:p>
    <w:p>
      <w:r>
        <w:t xml:space="preserve">be shown at the top of the </w:t>
      </w:r>
    </w:p>
    <w:p>
      <w:r>
        <w:t xml:space="preserve">window. Here you can see the </w:t>
      </w:r>
    </w:p>
    <w:p>
      <w:r>
        <w:t xml:space="preserve">&lt;li&gt; element has a class of </w:t>
      </w:r>
    </w:p>
    <w:p>
      <w:r>
        <w:t xml:space="preserve">completed, inside a &lt;ul&gt; with </w:t>
      </w:r>
    </w:p>
    <w:p>
      <w:r>
        <w:t xml:space="preserve">a class called to-do. The list </w:t>
      </w:r>
    </w:p>
    <w:p>
      <w:r>
        <w:t xml:space="preserve">is inside a &lt;div&gt; element with </w:t>
      </w:r>
    </w:p>
    <w:p>
      <w:r>
        <w:t xml:space="preserve">an id of page, and this sits </w:t>
      </w:r>
    </w:p>
    <w:p>
      <w:r>
        <w:t xml:space="preserve">inside the &lt;body&gt; and &lt;html&gt; </w:t>
      </w:r>
    </w:p>
    <w:p>
      <w:r>
        <w:t>elements.</w:t>
      </w:r>
    </w:p>
    <w:p>
      <w:r>
        <w:t xml:space="preserve">This can be very helpful when </w:t>
      </w:r>
    </w:p>
    <w:p>
      <w:r>
        <w:t xml:space="preserve">writing CSS selectors to help you </w:t>
      </w:r>
    </w:p>
    <w:p>
      <w:r>
        <w:t>target the right element.</w:t>
      </w:r>
    </w:p>
    <w:p>
      <w:r>
        <w:t>3: css styLes</w:t>
      </w:r>
    </w:p>
    <w:p>
      <w:r>
        <w:t xml:space="preserve">When hovering over an element, </w:t>
      </w:r>
    </w:p>
    <w:p>
      <w:r>
        <w:t xml:space="preserve">click with your mouse to display </w:t>
      </w:r>
    </w:p>
    <w:p>
      <w:r>
        <w:t xml:space="preserve">the CSS. You will be shown the </w:t>
      </w:r>
    </w:p>
    <w:p>
      <w:r>
        <w:t xml:space="preserve">rules that apply to that element </w:t>
      </w:r>
    </w:p>
    <w:p>
      <w:r>
        <w:t xml:space="preserve">(and the line they are on). Above </w:t>
      </w:r>
    </w:p>
    <w:p>
      <w:r>
        <w:t xml:space="preserve">the rules, you can see the name </w:t>
      </w:r>
    </w:p>
    <w:p>
      <w:r>
        <w:t xml:space="preserve">of the style sheet (and the path </w:t>
      </w:r>
    </w:p>
    <w:p>
      <w:r>
        <w:t>to it).</w:t>
      </w:r>
    </w:p>
    <w:p>
      <w:r>
        <w:t xml:space="preserve">This helps check which styles </w:t>
      </w:r>
    </w:p>
    <w:p>
      <w:r>
        <w:t xml:space="preserve">are being applied to an element. </w:t>
      </w:r>
    </w:p>
    <w:p>
      <w:r>
        <w:t xml:space="preserve">You can use it on code for your </w:t>
      </w:r>
    </w:p>
    <w:p>
      <w:r>
        <w:t xml:space="preserve">own site or when you want to </w:t>
      </w:r>
    </w:p>
    <w:p>
      <w:r>
        <w:t xml:space="preserve">see what styles someone else is </w:t>
      </w:r>
    </w:p>
    <w:p>
      <w:r>
        <w:t>using on their site.</w:t>
      </w:r>
    </w:p>
    <w:p>
      <w:r>
        <w:t>1</w:t>
      </w:r>
    </w:p>
    <w:p>
      <w:r>
        <w:t>2</w:t>
      </w:r>
    </w:p>
    <w:p>
      <w:r>
        <w:t>3</w:t>
      </w:r>
    </w:p>
    <w:p>
      <w:r>
        <w:br w:type="page"/>
      </w:r>
    </w:p>
    <w:p>
      <w:r>
        <w:t>349 LISTS, TABLES AND FORMS</w:t>
      </w:r>
    </w:p>
    <w:p>
      <w:r>
        <w:br w:type="page"/>
      </w:r>
    </w:p>
    <w:p>
      <w:r>
        <w:t>examPLe</w:t>
      </w:r>
    </w:p>
    <w:p>
      <w:r>
        <w:t>Lists, tabLes and Forms</w:t>
      </w:r>
    </w:p>
    <w:p>
      <w:r>
        <w:t>350LISTS, TABLES AND FORMS</w:t>
      </w:r>
    </w:p>
    <w:p>
      <w:r>
        <w:t xml:space="preserve">For the list of free poetry events near the start of the page, the bullet </w:t>
      </w:r>
    </w:p>
    <w:p>
      <w:r>
        <w:t xml:space="preserve">points are styled with an image. The space between each list item is </w:t>
      </w:r>
    </w:p>
    <w:p>
      <w:r>
        <w:t xml:space="preserve">increased using the </w:t>
      </w:r>
    </w:p>
    <w:p>
      <w:r>
        <w:t>line-height property.</w:t>
      </w:r>
    </w:p>
    <w:p>
      <w:r>
        <w:t>For the table, the gaps between cells are removed using the border-</w:t>
      </w:r>
    </w:p>
    <w:p>
      <w:r>
        <w:t xml:space="preserve">spacing property.  Font size is set for the &lt;td&gt; and &lt;th&gt; elements as </w:t>
      </w:r>
    </w:p>
    <w:p>
      <w:r>
        <w:t>they do not inherit their size from parent elements.</w:t>
      </w:r>
    </w:p>
    <w:p>
      <w:r>
        <w:t xml:space="preserve">The head of the table has a darker background, light text, and a dark </w:t>
      </w:r>
    </w:p>
    <w:p>
      <w:r>
        <w:t xml:space="preserve">2-pixel line between it and the table content. Rounded corners on the </w:t>
      </w:r>
    </w:p>
    <w:p>
      <w:r>
        <w:t xml:space="preserve">table header are created using the </w:t>
      </w:r>
    </w:p>
    <w:p>
      <w:r>
        <w:t xml:space="preserve">:first-child and :last-child </w:t>
      </w:r>
    </w:p>
    <w:p>
      <w:r>
        <w:t>pseudo classes (for browsers that support rounded corners).</w:t>
      </w:r>
    </w:p>
    <w:p>
      <w:r>
        <w:t xml:space="preserve">Alternate rows of the table have different shading, and texture is added </w:t>
      </w:r>
    </w:p>
    <w:p>
      <w:r>
        <w:t>with different borders on each side of the cell.</w:t>
      </w:r>
    </w:p>
    <w:p>
      <w:r>
        <w:t xml:space="preserve">For the form, the related form controls are put in a &lt;fieldset&gt; element. </w:t>
      </w:r>
    </w:p>
    <w:p>
      <w:r>
        <w:t xml:space="preserve">The labels of the form controls on the left also use the float property to </w:t>
      </w:r>
    </w:p>
    <w:p>
      <w:r>
        <w:t>ensure the form controls are vertically aligned.</w:t>
      </w:r>
    </w:p>
    <w:p>
      <w:r>
        <w:t xml:space="preserve">When the text boxes of the form receive focus, or the user hovers over it, </w:t>
      </w:r>
    </w:p>
    <w:p>
      <w:r>
        <w:t xml:space="preserve">the background color and border colors change. The submit button has </w:t>
      </w:r>
    </w:p>
    <w:p>
      <w:r>
        <w:t>also been styled to make it clear where people should submit the form.</w:t>
      </w:r>
    </w:p>
    <w:p>
      <w:r>
        <w:t xml:space="preserve">This example demonstrates several of the </w:t>
      </w:r>
    </w:p>
    <w:p>
      <w:r>
        <w:t xml:space="preserve">CSS properties we have met in this chapter to </w:t>
      </w:r>
    </w:p>
    <w:p>
      <w:r>
        <w:t xml:space="preserve">control the presentation of lists, tables, and </w:t>
      </w:r>
    </w:p>
    <w:p>
      <w:r>
        <w:t>forms.</w:t>
      </w:r>
    </w:p>
    <w:p>
      <w:r>
        <w:br w:type="page"/>
      </w:r>
    </w:p>
    <w:p>
      <w:r>
        <w:t>351 LISTS, TABLES AND FORMS</w:t>
      </w:r>
    </w:p>
    <w:p>
      <w:r>
        <w:t>examPLe</w:t>
      </w:r>
    </w:p>
    <w:p>
      <w:r>
        <w:t>Lists, tabLes and Forms</w:t>
      </w:r>
    </w:p>
    <w:p>
      <w:r>
        <w:t>&lt;!DOCTYPE html&gt;</w:t>
      </w:r>
    </w:p>
    <w:p>
      <w:r>
        <w:t>&lt;html&gt;</w:t>
      </w:r>
    </w:p>
    <w:p>
      <w:r>
        <w:t xml:space="preserve"> &lt;head&gt;</w:t>
      </w:r>
    </w:p>
    <w:p>
      <w:r>
        <w:t xml:space="preserve">  &lt;title&gt;Lists, Tables and Forms&lt;/title&gt;</w:t>
      </w:r>
    </w:p>
    <w:p>
      <w:r>
        <w:t xml:space="preserve">  &lt;style type="text/css"&gt;</w:t>
      </w:r>
    </w:p>
    <w:p>
      <w:r>
        <w:t xml:space="preserve">   body {</w:t>
      </w:r>
    </w:p>
    <w:p>
      <w:r>
        <w:t xml:space="preserve">    font-family: Arial, Verdana, sans-serif;</w:t>
      </w:r>
    </w:p>
    <w:p>
      <w:r>
        <w:t xml:space="preserve">    font-size: 90%;</w:t>
      </w:r>
    </w:p>
    <w:p>
      <w:r>
        <w:t xml:space="preserve">    color: #666;</w:t>
      </w:r>
    </w:p>
    <w:p>
      <w:r>
        <w:t xml:space="preserve">    background-color: #f8f8f8;}</w:t>
      </w:r>
    </w:p>
    <w:p>
      <w:r>
        <w:t xml:space="preserve">   li {</w:t>
      </w:r>
    </w:p>
    <w:p>
      <w:r>
        <w:t xml:space="preserve">    list-style-image: url("images/icon-plus.png");</w:t>
      </w:r>
    </w:p>
    <w:p>
      <w:r>
        <w:t xml:space="preserve">    line-height: 1.6em;}</w:t>
      </w:r>
    </w:p>
    <w:p>
      <w:r>
        <w:t xml:space="preserve">   table {</w:t>
      </w:r>
    </w:p>
    <w:p>
      <w:r>
        <w:t xml:space="preserve">    border-spacing: 0px;}</w:t>
      </w:r>
    </w:p>
    <w:p>
      <w:r>
        <w:t xml:space="preserve">   th, td {</w:t>
      </w:r>
    </w:p>
    <w:p>
      <w:r>
        <w:t xml:space="preserve">    padding: 5px 30px 5px 10px;</w:t>
      </w:r>
    </w:p>
    <w:p>
      <w:r>
        <w:t xml:space="preserve">    border-spacing: 0px;</w:t>
      </w:r>
    </w:p>
    <w:p>
      <w:r>
        <w:t xml:space="preserve">    font-size: 90%;</w:t>
      </w:r>
    </w:p>
    <w:p>
      <w:r>
        <w:t xml:space="preserve">    margin: 0px;}</w:t>
      </w:r>
    </w:p>
    <w:p>
      <w:r>
        <w:t xml:space="preserve">   th, td {</w:t>
      </w:r>
    </w:p>
    <w:p>
      <w:r>
        <w:t xml:space="preserve">    text-align: left;</w:t>
      </w:r>
    </w:p>
    <w:p>
      <w:r>
        <w:t xml:space="preserve">    background-color: #e0e9f0;</w:t>
      </w:r>
    </w:p>
    <w:p>
      <w:r>
        <w:t xml:space="preserve">    border-top: 1px solid #f1f8fe;</w:t>
      </w:r>
    </w:p>
    <w:p>
      <w:r>
        <w:t xml:space="preserve">    border-bottom: 1px solid #cbd2d8;</w:t>
      </w:r>
    </w:p>
    <w:p>
      <w:r>
        <w:t xml:space="preserve">    border-right: 1px solid #cbd2d8;}</w:t>
      </w:r>
    </w:p>
    <w:p>
      <w:r>
        <w:t xml:space="preserve">   tr.head th {</w:t>
      </w:r>
    </w:p>
    <w:p>
      <w:r>
        <w:t xml:space="preserve">    color: #fff;</w:t>
      </w:r>
    </w:p>
    <w:p>
      <w:r>
        <w:t xml:space="preserve">    background-color: #90b4d6;</w:t>
      </w:r>
    </w:p>
    <w:p>
      <w:r>
        <w:t xml:space="preserve">    border-bottom: 2px solid #547ca0;</w:t>
      </w:r>
    </w:p>
    <w:p>
      <w:r>
        <w:t xml:space="preserve">    border-right: 1px solid #749abe;</w:t>
      </w:r>
    </w:p>
    <w:p>
      <w:r>
        <w:t xml:space="preserve">    border-top: 1px solid #90b4d6;</w:t>
      </w:r>
    </w:p>
    <w:p>
      <w:r>
        <w:t xml:space="preserve">    text-align: center;</w:t>
      </w:r>
    </w:p>
    <w:p>
      <w:r>
        <w:t xml:space="preserve">    text-shadow: -1px -1px 1px #666;</w:t>
      </w:r>
    </w:p>
    <w:p>
      <w:r>
        <w:t xml:space="preserve">    letter-spacing: 0.15em;}</w:t>
      </w:r>
    </w:p>
    <w:p>
      <w:r>
        <w:t xml:space="preserve">   td {</w:t>
      </w:r>
    </w:p>
    <w:p>
      <w:r>
        <w:t xml:space="preserve">    text-shadow: 1px 1px 1px #fff;}</w:t>
      </w:r>
    </w:p>
    <w:p>
      <w:r>
        <w:br w:type="page"/>
      </w:r>
    </w:p>
    <w:p>
      <w:r>
        <w:t>352LISTS, TABLES AND FORMS</w:t>
      </w:r>
    </w:p>
    <w:p>
      <w:r>
        <w:t>examPLe</w:t>
      </w:r>
    </w:p>
    <w:p>
      <w:r>
        <w:t>Lists, tabLes and Forms</w:t>
      </w:r>
    </w:p>
    <w:p>
      <w:r>
        <w:t xml:space="preserve">   tr.even td, tr.even th {</w:t>
      </w:r>
    </w:p>
    <w:p>
      <w:r>
        <w:t xml:space="preserve">    background-color: #e8eff5;}</w:t>
      </w:r>
    </w:p>
    <w:p>
      <w:r>
        <w:t xml:space="preserve">   tr.head th:first-child {</w:t>
      </w:r>
    </w:p>
    <w:p>
      <w:r>
        <w:t xml:space="preserve">    -webkit-border-top-left-radius: 5px;</w:t>
      </w:r>
    </w:p>
    <w:p>
      <w:r>
        <w:t xml:space="preserve">    -moz-border-radius-topleft: 5px;</w:t>
      </w:r>
    </w:p>
    <w:p>
      <w:r>
        <w:t xml:space="preserve">    border-top-left-radius: 5px;}</w:t>
      </w:r>
    </w:p>
    <w:p>
      <w:r>
        <w:t xml:space="preserve">   tr.head th:last-child {</w:t>
      </w:r>
    </w:p>
    <w:p>
      <w:r>
        <w:t xml:space="preserve">    -webkit-border-top-right-radius: 5px;</w:t>
      </w:r>
    </w:p>
    <w:p>
      <w:r>
        <w:t xml:space="preserve">    -moz-border-radius-topright: 5px;</w:t>
      </w:r>
    </w:p>
    <w:p>
      <w:r>
        <w:t xml:space="preserve">    border-top-right-radius: 5px;}</w:t>
      </w:r>
    </w:p>
    <w:p>
      <w:r>
        <w:t xml:space="preserve">   fieldset {</w:t>
      </w:r>
    </w:p>
    <w:p>
      <w:r>
        <w:t xml:space="preserve">    width: 310px;</w:t>
      </w:r>
    </w:p>
    <w:p>
      <w:r>
        <w:t xml:space="preserve">    margin-top: 20px;</w:t>
      </w:r>
    </w:p>
    <w:p>
      <w:r>
        <w:t xml:space="preserve">    border: 1px solid #d6d6d6;</w:t>
      </w:r>
    </w:p>
    <w:p>
      <w:r>
        <w:t xml:space="preserve">    background-color: #ffffff;</w:t>
      </w:r>
    </w:p>
    <w:p>
      <w:r>
        <w:t xml:space="preserve">    line-height: 1.6em;}</w:t>
      </w:r>
    </w:p>
    <w:p>
      <w:r>
        <w:t xml:space="preserve">   legend {</w:t>
      </w:r>
    </w:p>
    <w:p>
      <w:r>
        <w:t xml:space="preserve">    font-style:italic;</w:t>
      </w:r>
    </w:p>
    <w:p>
      <w:r>
        <w:t xml:space="preserve">    color:#666666;}</w:t>
      </w:r>
    </w:p>
    <w:p>
      <w:r>
        <w:t xml:space="preserve">   input[type="text"] {</w:t>
      </w:r>
    </w:p>
    <w:p>
      <w:r>
        <w:t xml:space="preserve">    width: 120px;</w:t>
      </w:r>
    </w:p>
    <w:p>
      <w:r>
        <w:t xml:space="preserve">    border: 1px solid #d6d6d6;</w:t>
      </w:r>
    </w:p>
    <w:p>
      <w:r>
        <w:t xml:space="preserve">    padding: 2px;</w:t>
      </w:r>
    </w:p>
    <w:p>
      <w:r>
        <w:t xml:space="preserve">    outline: none;}</w:t>
      </w:r>
    </w:p>
    <w:p>
      <w:r>
        <w:t xml:space="preserve">   input[type="text"]:focus,</w:t>
      </w:r>
    </w:p>
    <w:p>
      <w:r>
        <w:t xml:space="preserve">   input[type="text"]:hover {</w:t>
      </w:r>
    </w:p>
    <w:p>
      <w:r>
        <w:t xml:space="preserve">    background-color: #d0e2f0;</w:t>
      </w:r>
    </w:p>
    <w:p>
      <w:r>
        <w:t xml:space="preserve">    border: 1px solid #999;}</w:t>
      </w:r>
    </w:p>
    <w:p>
      <w:r>
        <w:t xml:space="preserve">   input[type="submit"] {</w:t>
      </w:r>
    </w:p>
    <w:p>
      <w:r>
        <w:t xml:space="preserve">    border: 1px solid #006633;</w:t>
      </w:r>
    </w:p>
    <w:p>
      <w:r>
        <w:t xml:space="preserve">    background-color: #009966;</w:t>
      </w:r>
    </w:p>
    <w:p>
      <w:r>
        <w:t xml:space="preserve">    color: #FFFFFF;</w:t>
      </w:r>
    </w:p>
    <w:p>
      <w:r>
        <w:t xml:space="preserve">    border-radius: 5px;</w:t>
      </w:r>
    </w:p>
    <w:p>
      <w:r>
        <w:t xml:space="preserve">    padding: 5px;</w:t>
      </w:r>
    </w:p>
    <w:p>
      <w:r>
        <w:t xml:space="preserve">    margin-top: 10px;}</w:t>
      </w:r>
    </w:p>
    <w:p>
      <w:r>
        <w:t xml:space="preserve">   input[type="submit"]:hover {</w:t>
      </w:r>
    </w:p>
    <w:p>
      <w:r>
        <w:t xml:space="preserve">    border: 1px solid #006633;</w:t>
      </w:r>
    </w:p>
    <w:p>
      <w:r>
        <w:br w:type="page"/>
      </w:r>
    </w:p>
    <w:p>
      <w:r>
        <w:t>353 LISTS, TABLES AND FORMS</w:t>
      </w:r>
    </w:p>
    <w:p>
      <w:r>
        <w:t>examPLe</w:t>
      </w:r>
    </w:p>
    <w:p>
      <w:r>
        <w:t>Lists, tabLes and Forms</w:t>
      </w:r>
    </w:p>
    <w:p>
      <w:r>
        <w:t xml:space="preserve">    background-color: #00CC33;</w:t>
      </w:r>
    </w:p>
    <w:p>
      <w:r>
        <w:t xml:space="preserve">    color: #FFFFFF;</w:t>
      </w:r>
    </w:p>
    <w:p>
      <w:r>
        <w:t xml:space="preserve">    cursor: pointer;}</w:t>
      </w:r>
    </w:p>
    <w:p>
      <w:r>
        <w:t xml:space="preserve">   .title {</w:t>
      </w:r>
    </w:p>
    <w:p>
      <w:r>
        <w:t xml:space="preserve">    float: left;</w:t>
      </w:r>
    </w:p>
    <w:p>
      <w:r>
        <w:t xml:space="preserve">    width: 160px;</w:t>
      </w:r>
    </w:p>
    <w:p>
      <w:r>
        <w:t xml:space="preserve">    clear: left;}</w:t>
      </w:r>
    </w:p>
    <w:p>
      <w:r>
        <w:t xml:space="preserve">   .submit {</w:t>
      </w:r>
    </w:p>
    <w:p>
      <w:r>
        <w:t xml:space="preserve">    width: 310px;</w:t>
      </w:r>
    </w:p>
    <w:p>
      <w:r>
        <w:t xml:space="preserve">    text-align: right;}</w:t>
      </w:r>
    </w:p>
    <w:p>
      <w:r>
        <w:t xml:space="preserve">  &lt;/style&gt;</w:t>
      </w:r>
    </w:p>
    <w:p>
      <w:r>
        <w:t xml:space="preserve"> &lt;/head&gt;</w:t>
      </w:r>
    </w:p>
    <w:p>
      <w:r>
        <w:t xml:space="preserve"> &lt;body&gt;</w:t>
      </w:r>
    </w:p>
    <w:p>
      <w:r>
        <w:t xml:space="preserve">  &lt;h1&gt;Poetry Workshops&lt;/h1&gt;</w:t>
      </w:r>
    </w:p>
    <w:p>
      <w:r>
        <w:t xml:space="preserve">  &lt;p&gt;We will be conducting a number of poetry workshops </w:t>
      </w:r>
    </w:p>
    <w:p>
      <w:r>
        <w:t xml:space="preserve">    and symposiums throughout the year.&lt;/p&gt;</w:t>
      </w:r>
    </w:p>
    <w:p>
      <w:r>
        <w:t xml:space="preserve">  &lt;p&gt;Please note that the following events are free to </w:t>
      </w:r>
    </w:p>
    <w:p>
      <w:r>
        <w:t xml:space="preserve">    members:&lt;/p&gt;</w:t>
      </w:r>
    </w:p>
    <w:p>
      <w:r>
        <w:t xml:space="preserve">  &lt;ul&gt;</w:t>
      </w:r>
    </w:p>
    <w:p>
      <w:r>
        <w:t xml:space="preserve">   &lt;li&gt;A Poetic Perspective&lt;/li&gt;</w:t>
      </w:r>
    </w:p>
    <w:p>
      <w:r>
        <w:t xml:space="preserve">   &lt;li&gt;Walt Whitman at War&lt;/li&gt;</w:t>
      </w:r>
    </w:p>
    <w:p>
      <w:r>
        <w:t xml:space="preserve">   &lt;li&gt;Found Poems and Outsider Poetry&lt;/li&gt;</w:t>
      </w:r>
    </w:p>
    <w:p>
      <w:r>
        <w:t xml:space="preserve">  &lt;/ul&gt;</w:t>
      </w:r>
    </w:p>
    <w:p>
      <w:r>
        <w:t xml:space="preserve">  &lt;table&gt;</w:t>
      </w:r>
    </w:p>
    <w:p>
      <w:r>
        <w:t xml:space="preserve">   &lt;tr class="head"&gt;</w:t>
      </w:r>
    </w:p>
    <w:p>
      <w:r>
        <w:t xml:space="preserve">    &lt;th&gt;&lt;/th&gt;</w:t>
      </w:r>
    </w:p>
    <w:p>
      <w:r>
        <w:t xml:space="preserve">    &lt;th&gt;New York&lt;/th&gt;</w:t>
      </w:r>
    </w:p>
    <w:p>
      <w:r>
        <w:t xml:space="preserve">    &lt;th&gt;Chicago&lt;/th&gt;</w:t>
      </w:r>
    </w:p>
    <w:p>
      <w:r>
        <w:t xml:space="preserve">    &lt;th&gt;San Francisco&lt;/th&gt;</w:t>
      </w:r>
    </w:p>
    <w:p>
      <w:r>
        <w:t xml:space="preserve">   &lt;/tr&gt;</w:t>
      </w:r>
    </w:p>
    <w:p>
      <w:r>
        <w:t xml:space="preserve">   &lt;tr&gt;</w:t>
      </w:r>
    </w:p>
    <w:p>
      <w:r>
        <w:t xml:space="preserve">    &lt;th&gt;A Poetic Perspective&lt;/th&gt;</w:t>
      </w:r>
    </w:p>
    <w:p>
      <w:r>
        <w:t xml:space="preserve">    &lt;td&gt;Sat, 4 Feb 2012&lt;br /&gt;11am - 2pm&lt;/td&gt;</w:t>
      </w:r>
    </w:p>
    <w:p>
      <w:r>
        <w:t xml:space="preserve">    &lt;td&gt;Sat, 3 Mar 2012&lt;br /&gt;11am - 2pm&lt;/td&gt;</w:t>
      </w:r>
    </w:p>
    <w:p>
      <w:r>
        <w:t xml:space="preserve">    &lt;td&gt;Sat, 17 Mar 2012&lt;br /&gt;11am - 2pm&lt;/td&gt;</w:t>
      </w:r>
    </w:p>
    <w:p>
      <w:r>
        <w:t xml:space="preserve">   &lt;/tr&gt;</w:t>
      </w:r>
    </w:p>
    <w:p>
      <w:r>
        <w:t xml:space="preserve">   &lt;tr class="even"&gt;</w:t>
      </w:r>
    </w:p>
    <w:p>
      <w:r>
        <w:t xml:space="preserve">    &lt;th&gt;Walt Whitman at War&lt;/th&gt;</w:t>
      </w:r>
    </w:p>
    <w:p>
      <w:r>
        <w:br w:type="page"/>
      </w:r>
    </w:p>
    <w:p>
      <w:r>
        <w:t>354LISTS, TABLES AND FORMS</w:t>
      </w:r>
    </w:p>
    <w:p>
      <w:r>
        <w:t>examPLe</w:t>
      </w:r>
    </w:p>
    <w:p>
      <w:r>
        <w:t>Lists, tabLes and Forms</w:t>
      </w:r>
    </w:p>
    <w:p>
      <w:r>
        <w:t xml:space="preserve">    &lt;td&gt;Sat, 7 Apr 2012&lt;br /&gt;11am - 1pm&lt;/td&gt;</w:t>
      </w:r>
    </w:p>
    <w:p>
      <w:r>
        <w:t xml:space="preserve">    &lt;td&gt;Sat, 5 May 2012&lt;br /&gt;11am - 1pm&lt;/td&gt;</w:t>
      </w:r>
    </w:p>
    <w:p>
      <w:r>
        <w:t xml:space="preserve">    &lt;td&gt;Sat, 19 May 2012&lt;br /&gt;11am - 1pm&lt;/td&gt;</w:t>
      </w:r>
    </w:p>
    <w:p>
      <w:r>
        <w:t xml:space="preserve">   &lt;/tr&gt;</w:t>
      </w:r>
    </w:p>
    <w:p>
      <w:r>
        <w:t xml:space="preserve">   &lt;tr&gt;</w:t>
      </w:r>
    </w:p>
    <w:p>
      <w:r>
        <w:t xml:space="preserve">    &lt;th&gt;Found Poems &amp;amp; Outsider Poetry&lt;/th&gt;</w:t>
      </w:r>
    </w:p>
    <w:p>
      <w:r>
        <w:t xml:space="preserve">    &lt;td&gt;Sat, 9 Jun 2012&lt;br /&gt;11am - 2pm&lt;/td&gt;</w:t>
      </w:r>
    </w:p>
    <w:p>
      <w:r>
        <w:t xml:space="preserve">    &lt;td&gt;Sat, 7 Jul 2012&lt;br /&gt;11am - 2pm&lt;/td&gt;</w:t>
      </w:r>
    </w:p>
    <w:p>
      <w:r>
        <w:t xml:space="preserve">    &lt;td&gt;Sat, 21 Jul 2012&lt;br /&gt;11am - 2pm&lt;/td&gt;</w:t>
      </w:r>
    </w:p>
    <w:p>
      <w:r>
        <w:t xml:space="preserve">   &lt;/tr&gt;</w:t>
      </w:r>
    </w:p>
    <w:p>
      <w:r>
        <w:t xml:space="preserve">   &lt;tr class="even"&gt;</w:t>
      </w:r>
    </w:p>
    <w:p>
      <w:r>
        <w:t xml:space="preserve">    &lt;th&gt;Natural Death: An Exploration&lt;/th&gt;</w:t>
      </w:r>
    </w:p>
    <w:p>
      <w:r>
        <w:t xml:space="preserve">    &lt;td&gt;Sat, 4 Aug 2012&lt;br /&gt;11am - 4pm&lt;/td&gt;</w:t>
      </w:r>
    </w:p>
    <w:p>
      <w:r>
        <w:t xml:space="preserve">    &lt;td&gt;Sat, 8 Sep 2012&lt;br /&gt;11am - 4pm&lt;/td&gt;</w:t>
      </w:r>
    </w:p>
    <w:p>
      <w:r>
        <w:t xml:space="preserve">    &lt;td&gt;Sat, 15 Sep 2012&lt;br /&gt;11am - 4pm&lt;/td&gt;</w:t>
      </w:r>
    </w:p>
    <w:p>
      <w:r>
        <w:t xml:space="preserve">   &lt;/tr&gt;</w:t>
      </w:r>
    </w:p>
    <w:p>
      <w:r>
        <w:t xml:space="preserve">  &lt;/table&gt;</w:t>
      </w:r>
    </w:p>
    <w:p>
      <w:r>
        <w:t xml:space="preserve">  &lt;form action="http://www.example.com/form.php" method="get"&gt;</w:t>
      </w:r>
    </w:p>
    <w:p>
      <w:r>
        <w:t xml:space="preserve">   &lt;fieldset&gt;</w:t>
      </w:r>
    </w:p>
    <w:p>
      <w:r>
        <w:t xml:space="preserve">    &lt;legend&gt;Register your interest&lt;/legend&gt;</w:t>
      </w:r>
    </w:p>
    <w:p>
      <w:r>
        <w:t xml:space="preserve">    &lt;p&gt;&lt;label class="title" for="name"&gt;Your name:&lt;/label&gt;</w:t>
      </w:r>
    </w:p>
    <w:p>
      <w:r>
        <w:t xml:space="preserve">      &lt;input type="text" name="name" id="name"&gt;&lt;br /&gt;</w:t>
      </w:r>
    </w:p>
    <w:p>
      <w:r>
        <w:t xml:space="preserve">      &lt;label class="title" for="email"&gt;Your email:&lt;/label&gt;</w:t>
      </w:r>
    </w:p>
    <w:p>
      <w:r>
        <w:t xml:space="preserve">      &lt;input type="text" name="email" id="email"&gt;&lt;/p&gt;</w:t>
      </w:r>
    </w:p>
    <w:p>
      <w:r>
        <w:t xml:space="preserve">    &lt;p&gt;&lt;label for="location" class="title"&gt;Your closest center:&lt;/label&gt;</w:t>
      </w:r>
    </w:p>
    <w:p>
      <w:r>
        <w:t xml:space="preserve">      &lt;select name="location" id="location"&gt;</w:t>
      </w:r>
    </w:p>
    <w:p>
      <w:r>
        <w:t xml:space="preserve">       &lt;option value="ny"&gt;New York&lt;/option&gt;</w:t>
      </w:r>
    </w:p>
    <w:p>
      <w:r>
        <w:t xml:space="preserve">       &lt;option value="il"&gt;Chicago&lt;/option&gt;</w:t>
      </w:r>
    </w:p>
    <w:p>
      <w:r>
        <w:t xml:space="preserve">       &lt;option value="ca"&gt;San Francisco&lt;/option&gt;</w:t>
      </w:r>
    </w:p>
    <w:p>
      <w:r>
        <w:t xml:space="preserve">      &lt;/select&gt;&lt;/p&gt;</w:t>
      </w:r>
    </w:p>
    <w:p>
      <w:r>
        <w:t xml:space="preserve">    &lt;span class="title"&gt;Are you a member?&lt;/span&gt;</w:t>
      </w:r>
    </w:p>
    <w:p>
      <w:r>
        <w:t xml:space="preserve">    &lt;label&gt;&lt;input type="radio" name="member" value="yes" /&gt; Yes&lt;/label&gt;</w:t>
      </w:r>
    </w:p>
    <w:p>
      <w:r>
        <w:t xml:space="preserve">    &lt;label&gt;&lt;input type="radio" name="member" value="no" /&gt; No&lt;/label&gt;&lt;/p&gt;</w:t>
      </w:r>
    </w:p>
    <w:p>
      <w:r>
        <w:t xml:space="preserve">   &lt;/fieldset&gt;</w:t>
      </w:r>
    </w:p>
    <w:p>
      <w:r>
        <w:t xml:space="preserve">      &lt;div class="submit"&gt;&lt;input type="submit" value="Register" /&gt;&lt;/div&gt;</w:t>
      </w:r>
    </w:p>
    <w:p>
      <w:r>
        <w:t xml:space="preserve">  &lt;/form&gt;</w:t>
      </w:r>
    </w:p>
    <w:p>
      <w:r>
        <w:t xml:space="preserve"> &lt;/body&gt;</w:t>
      </w:r>
    </w:p>
    <w:p>
      <w:r>
        <w:t>&lt;/html&gt;</w:t>
      </w:r>
    </w:p>
    <w:p>
      <w:r>
        <w:br w:type="page"/>
      </w:r>
    </w:p>
    <w:p>
      <w:r>
        <w:br w:type="page"/>
      </w:r>
    </w:p>
    <w:p>
      <w:r>
        <w:t>sUmmary</w:t>
      </w:r>
    </w:p>
    <w:p>
      <w:r>
        <w:t>Lists, tabLes and Forms</w:t>
      </w:r>
    </w:p>
    <w:p>
      <w:r>
        <w:t>In addition to the CSS properties covered in other  X</w:t>
      </w:r>
    </w:p>
    <w:p>
      <w:r>
        <w:t xml:space="preserve">chapters which work with the contents of all elements, </w:t>
      </w:r>
    </w:p>
    <w:p>
      <w:r>
        <w:t xml:space="preserve">there are several others that are specifically used to </w:t>
      </w:r>
    </w:p>
    <w:p>
      <w:r>
        <w:t>control the appearance of lists, tables, and forms.</w:t>
      </w:r>
    </w:p>
    <w:p>
      <w:r>
        <w:t xml:space="preserve">List markers can be given different appearances </w:t>
      </w:r>
    </w:p>
    <w:p>
      <w:r>
        <w:t xml:space="preserve"> X</w:t>
      </w:r>
    </w:p>
    <w:p>
      <w:r>
        <w:t xml:space="preserve">using the list-style-type and list-style image </w:t>
      </w:r>
    </w:p>
    <w:p>
      <w:r>
        <w:t>properties.</w:t>
      </w:r>
    </w:p>
    <w:p>
      <w:r>
        <w:t xml:space="preserve">Table cells can have different borders and spacing in </w:t>
      </w:r>
    </w:p>
    <w:p>
      <w:r>
        <w:t xml:space="preserve"> X</w:t>
      </w:r>
    </w:p>
    <w:p>
      <w:r>
        <w:t xml:space="preserve">different browsers, but there are properties you can </w:t>
      </w:r>
    </w:p>
    <w:p>
      <w:r>
        <w:t xml:space="preserve">use to control them and make them more consistent. </w:t>
      </w:r>
    </w:p>
    <w:p>
      <w:r>
        <w:t>Forms are easier to use if the form controls are  X</w:t>
      </w:r>
    </w:p>
    <w:p>
      <w:r>
        <w:t>vertically aligned using CSS.</w:t>
      </w:r>
    </w:p>
    <w:p>
      <w:r>
        <w:t xml:space="preserve">Forms benefit from styles that make them feel more </w:t>
      </w:r>
    </w:p>
    <w:p>
      <w:r>
        <w:t xml:space="preserve"> X</w:t>
      </w:r>
    </w:p>
    <w:p>
      <w:r>
        <w:t>interactive.</w:t>
      </w:r>
    </w:p>
    <w:p>
      <w:r>
        <w:br w:type="page"/>
      </w:r>
    </w:p>
    <w:p>
      <w:r>
        <w:br w:type="page"/>
      </w:r>
    </w:p>
    <w:p>
      <w:r>
        <w:t>Controlling the position of elements X</w:t>
      </w:r>
    </w:p>
    <w:p>
      <w:r>
        <w:t>Creating site layouts X</w:t>
      </w:r>
    </w:p>
    <w:p>
      <w:r>
        <w:t>Designing for different sized screens X</w:t>
      </w:r>
    </w:p>
    <w:p>
      <w:r>
        <w:t>Layout</w:t>
      </w:r>
    </w:p>
    <w:p>
      <w:r>
        <w:t>15</w:t>
      </w:r>
    </w:p>
    <w:p>
      <w:r>
        <w:br w:type="page"/>
      </w:r>
    </w:p>
    <w:p>
      <w:r>
        <w:t>359 LAYOUT</w:t>
      </w:r>
    </w:p>
    <w:p>
      <w:r>
        <w:t xml:space="preserve">In this chapter we are going to look at </w:t>
      </w:r>
    </w:p>
    <w:p>
      <w:r>
        <w:t xml:space="preserve">how to control where each element sits </w:t>
      </w:r>
    </w:p>
    <w:p>
      <w:r>
        <w:t xml:space="preserve">on a page and how to create attractive </w:t>
      </w:r>
    </w:p>
    <w:p>
      <w:r>
        <w:t>page layouts.</w:t>
      </w:r>
    </w:p>
    <w:p>
      <w:r>
        <w:t xml:space="preserve">This involves learning about how designing for a screen can be </w:t>
      </w:r>
    </w:p>
    <w:p>
      <w:r>
        <w:t xml:space="preserve">different to designing for other mediums (such as print). In this </w:t>
      </w:r>
    </w:p>
    <w:p>
      <w:r>
        <w:t>chapter we will:</w:t>
      </w:r>
    </w:p>
    <w:p>
      <w:r>
        <w:t xml:space="preserve">Explore different ways to position elements using normal </w:t>
      </w:r>
    </w:p>
    <w:p>
      <w:r>
        <w:t xml:space="preserve"> ●</w:t>
      </w:r>
    </w:p>
    <w:p>
      <w:r>
        <w:t>flow, relative positioning, absolute positioning and floats.</w:t>
      </w:r>
    </w:p>
    <w:p>
      <w:r>
        <w:t>Discover how various devices have different screen sizes  ●</w:t>
      </w:r>
    </w:p>
    <w:p>
      <w:r>
        <w:t>and resolution, and how this affects the design process.</w:t>
      </w:r>
    </w:p>
    <w:p>
      <w:r>
        <w:t xml:space="preserve">Learn the difference between fixed width and liquid layouts, </w:t>
      </w:r>
    </w:p>
    <w:p>
      <w:r>
        <w:t xml:space="preserve"> ●</w:t>
      </w:r>
    </w:p>
    <w:p>
      <w:r>
        <w:t>and how they are created.</w:t>
      </w:r>
    </w:p>
    <w:p>
      <w:r>
        <w:t xml:space="preserve">Find out how designers use grids to make their page </w:t>
      </w:r>
    </w:p>
    <w:p>
      <w:r>
        <w:t xml:space="preserve"> ●</w:t>
      </w:r>
    </w:p>
    <w:p>
      <w:r>
        <w:t>designs look more professional.</w:t>
      </w:r>
    </w:p>
    <w:p>
      <w:r>
        <w:br w:type="page"/>
      </w:r>
    </w:p>
    <w:p>
      <w:r>
        <w:t>360LAYOUT</w:t>
      </w:r>
    </w:p>
    <w:p>
      <w:r>
        <w:br w:type="page"/>
      </w:r>
    </w:p>
    <w:p>
      <w:r>
        <w:t>361 LAYOUT</w:t>
      </w:r>
    </w:p>
    <w:p>
      <w:r>
        <w:t xml:space="preserve">Key ConCepts in </w:t>
      </w:r>
    </w:p>
    <w:p>
      <w:r>
        <w:t>positioning eLements</w:t>
      </w:r>
    </w:p>
    <w:p>
      <w:r>
        <w:t>Building Blocks</w:t>
      </w:r>
    </w:p>
    <w:p>
      <w:r>
        <w:t xml:space="preserve">CSS treats each HTML element as if it is in its </w:t>
      </w:r>
    </w:p>
    <w:p>
      <w:r>
        <w:t xml:space="preserve">own box. This box will either be a block-level </w:t>
      </w:r>
    </w:p>
    <w:p>
      <w:r>
        <w:t>box or an inline box.</w:t>
      </w:r>
    </w:p>
    <w:p>
      <w:r>
        <w:t xml:space="preserve">Block-level boxes start on a new line and act as the main building blocks </w:t>
      </w:r>
    </w:p>
    <w:p>
      <w:r>
        <w:t xml:space="preserve">of any layout, while inline boxes flow between surrounding text. You can </w:t>
      </w:r>
    </w:p>
    <w:p>
      <w:r>
        <w:t xml:space="preserve">control how much space each box takes up by setting the width of the </w:t>
      </w:r>
    </w:p>
    <w:p>
      <w:r>
        <w:t xml:space="preserve">boxes (and sometimes the height, too). To separate boxes, you can use </w:t>
      </w:r>
    </w:p>
    <w:p>
      <w:r>
        <w:t xml:space="preserve">borders, margins, padding, and background colors. </w:t>
      </w:r>
    </w:p>
    <w:p>
      <w:r>
        <w:t>Block-level elements</w:t>
      </w:r>
    </w:p>
    <w:p>
      <w:r>
        <w:t>start on a new line</w:t>
      </w:r>
    </w:p>
    <w:p>
      <w:r>
        <w:t>Examples include:</w:t>
      </w:r>
    </w:p>
    <w:p>
      <w:r>
        <w:t>&lt;h1&gt; &lt;p&gt; &lt;ul&gt; &lt;li&gt;</w:t>
      </w:r>
    </w:p>
    <w:p>
      <w:r>
        <w:t xml:space="preserve">inline elements </w:t>
      </w:r>
    </w:p>
    <w:p>
      <w:r>
        <w:t xml:space="preserve">flow in Between </w:t>
      </w:r>
    </w:p>
    <w:p>
      <w:r>
        <w:t>surrounding text</w:t>
      </w:r>
    </w:p>
    <w:p>
      <w:r>
        <w:t>Examples include:</w:t>
      </w:r>
    </w:p>
    <w:p>
      <w:r>
        <w:t>&lt;img&gt; &lt;b&gt; &lt;i&gt;</w:t>
      </w:r>
    </w:p>
    <w:p>
      <w:r>
        <w:t>Lorem Ipsum</w:t>
      </w:r>
    </w:p>
    <w:p>
      <w:r>
        <w:t xml:space="preserve">Lorem ipsum dolor sit amet, consectetur adipisicing elit, sed do </w:t>
      </w:r>
    </w:p>
    <w:p>
      <w:r>
        <w:t xml:space="preserve">eiusmod tempor incididunt ut labore et dolore magna aliqua. Ut </w:t>
      </w:r>
    </w:p>
    <w:p>
      <w:r>
        <w:t xml:space="preserve">enim ad minim veniam, quis nostrud exercitation ullamco laboris </w:t>
      </w:r>
    </w:p>
    <w:p>
      <w:r>
        <w:t xml:space="preserve">nisi ut aliquip ex ea commodo consequat. Duis aute irure dolor in </w:t>
      </w:r>
    </w:p>
    <w:p>
      <w:r>
        <w:t>reprehenderit in voluptate velit.</w:t>
      </w:r>
    </w:p>
    <w:p>
      <w:r>
        <w:t>Lorem ipsum dolor sit•</w:t>
        <w:tab/>
      </w:r>
    </w:p>
    <w:p>
      <w:r>
        <w:t>Consectetur adipisicing•</w:t>
        <w:tab/>
      </w:r>
    </w:p>
    <w:p>
      <w:r>
        <w:t>Elit, sed do eiusmod•</w:t>
        <w:tab/>
      </w:r>
    </w:p>
    <w:p>
      <w:r>
        <w:t xml:space="preserve">Lorem ipsum dolor sit amet, consectetur adipisicing elit, sed do </w:t>
      </w:r>
    </w:p>
    <w:p>
      <w:r>
        <w:t xml:space="preserve">eiusmod tempor incididunt ut labore et dolore magna aliqua. Ut </w:t>
      </w:r>
    </w:p>
    <w:p>
      <w:r>
        <w:t xml:space="preserve">enim ad minim veniam, quis nostrud exercitation ullamco laboris </w:t>
      </w:r>
    </w:p>
    <w:p>
      <w:r>
        <w:t>nisi ut aliquip ex ea commodo consequat.</w:t>
      </w:r>
    </w:p>
    <w:p>
      <w:r>
        <w:t xml:space="preserve">                    Duis aute irure dolor in reprehenderit in voluptate </w:t>
      </w:r>
    </w:p>
    <w:p>
      <w:r>
        <w:t xml:space="preserve">velit esse cillum dolore eu fugiat nulla pariatur. Excepteur </w:t>
      </w:r>
    </w:p>
    <w:p>
      <w:r>
        <w:t xml:space="preserve">sint occaecat cupidatat non proident, sunt in culpa qui officia </w:t>
      </w:r>
    </w:p>
    <w:p>
      <w:r>
        <w:t xml:space="preserve">deserunt mollit anim id est laborum. Lorem ipsum dolor sit amet, </w:t>
      </w:r>
    </w:p>
    <w:p>
      <w:r>
        <w:t xml:space="preserve">consectetur adipisicing elit, sed do eiusmod tempor incididunt ut </w:t>
      </w:r>
    </w:p>
    <w:p>
      <w:r>
        <w:t>labore et dolore magna aliqua.</w:t>
      </w:r>
    </w:p>
    <w:p>
      <w:r>
        <w:br w:type="page"/>
      </w:r>
    </w:p>
    <w:p>
      <w:r>
        <w:t>362LAYOUT</w:t>
      </w:r>
    </w:p>
    <w:p>
      <w:r>
        <w:t>Lorem</w:t>
        <w:tab/>
        <w:tab/>
        <w:tab/>
        <w:t>•</w:t>
        <w:tab/>
        <w:tab/>
        <w:tab/>
        <w:t>Ipsum</w:t>
        <w:tab/>
        <w:tab/>
        <w:tab/>
        <w:t>•</w:t>
        <w:tab/>
        <w:tab/>
        <w:tab/>
        <w:t>Dolor</w:t>
        <w:tab/>
        <w:tab/>
        <w:tab/>
        <w:t>•</w:t>
        <w:tab/>
        <w:tab/>
        <w:tab/>
        <w:t>ConsecteturLorem Ipsum</w:t>
      </w:r>
    </w:p>
    <w:p>
      <w:r>
        <w:t xml:space="preserve">Lorem ipsum dolor sit amet, consectetur adipisicing elit, sed do eiusmod </w:t>
      </w:r>
    </w:p>
    <w:p>
      <w:r>
        <w:t xml:space="preserve">tempor incididunt ut labore et dolore magna aliqua. Ut enim ad minim </w:t>
      </w:r>
    </w:p>
    <w:p>
      <w:r>
        <w:t xml:space="preserve">veniam, quis nostrud exercitation ullamco laboris nisi ut aliquip ex ea </w:t>
      </w:r>
    </w:p>
    <w:p>
      <w:r>
        <w:t xml:space="preserve">commodo consequat. Duis aute irure dolor in reprehenderit in voluptate </w:t>
      </w:r>
    </w:p>
    <w:p>
      <w:r>
        <w:t>velit esse cillum dolore eu fugiat nulla pariatur. Excepteur sint occaecat.</w:t>
      </w:r>
    </w:p>
    <w:p>
      <w:r>
        <w:t xml:space="preserve">Lorem ipsum dolor sit amet, consectetur </w:t>
      </w:r>
    </w:p>
    <w:p>
      <w:r>
        <w:t xml:space="preserve">adipisicing elit, sed do eiusmod tempor incididunt </w:t>
      </w:r>
    </w:p>
    <w:p>
      <w:r>
        <w:t xml:space="preserve">ut labore et dolore magna aliqua. Ut enim ad </w:t>
      </w:r>
    </w:p>
    <w:p>
      <w:r>
        <w:t xml:space="preserve">minim veniam, quis nostrud exercitation ullamco </w:t>
      </w:r>
    </w:p>
    <w:p>
      <w:r>
        <w:t xml:space="preserve">laboris nisi ut aliquip ex ea commodo consequat. </w:t>
      </w:r>
    </w:p>
    <w:p>
      <w:r>
        <w:t>Duis aute.</w:t>
      </w:r>
    </w:p>
    <w:p>
      <w:r>
        <w:t>Duis aute irure dolor in reprehenderit in voluptate velit esse cillum dolore eu fugiat nulla pariatur.</w:t>
      </w:r>
    </w:p>
    <w:p>
      <w:r>
        <w:t>containing ElEmEnts</w:t>
      </w:r>
    </w:p>
    <w:p>
      <w:r>
        <w:t xml:space="preserve">If one block-level element sits inside another </w:t>
      </w:r>
    </w:p>
    <w:p>
      <w:r>
        <w:t xml:space="preserve">block-level element then the outer box is </w:t>
      </w:r>
    </w:p>
    <w:p>
      <w:r>
        <w:t>known as the containing or parent element.</w:t>
      </w:r>
    </w:p>
    <w:p>
      <w:r>
        <w:t xml:space="preserve">It is common to group a number of elements together inside a &lt;div&gt; </w:t>
      </w:r>
    </w:p>
    <w:p>
      <w:r>
        <w:t xml:space="preserve">(or other block-level) element. For example, you might group together </w:t>
      </w:r>
    </w:p>
    <w:p>
      <w:r>
        <w:t xml:space="preserve">all of the elements that form the header of a site (such as the logo and </w:t>
      </w:r>
    </w:p>
    <w:p>
      <w:r>
        <w:t xml:space="preserve">the main navigation). The </w:t>
      </w:r>
    </w:p>
    <w:p>
      <w:r>
        <w:t xml:space="preserve">&lt;div&gt; element that contains this group of </w:t>
      </w:r>
    </w:p>
    <w:p>
      <w:r>
        <w:t>elements is then referred to as the containing  element.</w:t>
      </w:r>
    </w:p>
    <w:p>
      <w:r>
        <w:t xml:space="preserve">A box may be nested inside </w:t>
      </w:r>
    </w:p>
    <w:p>
      <w:r>
        <w:t xml:space="preserve">several other block-level </w:t>
      </w:r>
    </w:p>
    <w:p>
      <w:r>
        <w:t xml:space="preserve">elements. The containing </w:t>
      </w:r>
    </w:p>
    <w:p>
      <w:r>
        <w:t xml:space="preserve">element is always the direct </w:t>
      </w:r>
    </w:p>
    <w:p>
      <w:r>
        <w:t>parent of that element.</w:t>
      </w:r>
    </w:p>
    <w:p>
      <w:r>
        <w:t xml:space="preserve">The orange lines in this diagram represent </w:t>
      </w:r>
    </w:p>
    <w:p>
      <w:r>
        <w:t xml:space="preserve">&lt;div&gt; elements. The </w:t>
      </w:r>
    </w:p>
    <w:p>
      <w:r>
        <w:t xml:space="preserve">header (containing the logo and navigation) are in one &lt;div&gt; element, </w:t>
      </w:r>
    </w:p>
    <w:p>
      <w:r>
        <w:t xml:space="preserve">the main content of the page is in another, and the footer is in a third. </w:t>
      </w:r>
    </w:p>
    <w:p>
      <w:r>
        <w:t xml:space="preserve">The </w:t>
      </w:r>
    </w:p>
    <w:p>
      <w:r>
        <w:t xml:space="preserve">&lt;body&gt; element is the containing element for these three &lt;div&gt; </w:t>
      </w:r>
    </w:p>
    <w:p>
      <w:r>
        <w:t xml:space="preserve">elements. The second &lt;div&gt; element is the containing element for two </w:t>
      </w:r>
    </w:p>
    <w:p>
      <w:r>
        <w:t>paragraphs of Latin text and images (represented by crossed squares).</w:t>
      </w:r>
    </w:p>
    <w:p>
      <w:r>
        <w:br w:type="page"/>
      </w:r>
    </w:p>
    <w:p>
      <w:r>
        <w:t>363 LAYOUT</w:t>
      </w:r>
    </w:p>
    <w:p>
      <w:r>
        <w:t xml:space="preserve">ControLLing the </w:t>
      </w:r>
    </w:p>
    <w:p>
      <w:r>
        <w:t>position of eLements</w:t>
      </w:r>
    </w:p>
    <w:p>
      <w:r>
        <w:t xml:space="preserve">Lorem Ipsum </w:t>
      </w:r>
    </w:p>
    <w:p>
      <w:r>
        <w:t xml:space="preserve">Lorem ipsum dolor sit amet, </w:t>
      </w:r>
    </w:p>
    <w:p>
      <w:r>
        <w:t xml:space="preserve">consectetur adipisicing elit, sed do </w:t>
      </w:r>
    </w:p>
    <w:p>
      <w:r>
        <w:t xml:space="preserve">eiusmod tempor incididunt ut labore et </w:t>
      </w:r>
    </w:p>
    <w:p>
      <w:r>
        <w:t>dolore magna aliqua.</w:t>
      </w:r>
    </w:p>
    <w:p>
      <w:r>
        <w:t xml:space="preserve">Ut enim ad minim veniam, quis nostrud </w:t>
      </w:r>
    </w:p>
    <w:p>
      <w:r>
        <w:t xml:space="preserve">exercitation ullamco laboris nisi ut </w:t>
      </w:r>
    </w:p>
    <w:p>
      <w:r>
        <w:t xml:space="preserve">aliquip ex ea commodo consequat. </w:t>
      </w:r>
    </w:p>
    <w:p>
      <w:r>
        <w:t xml:space="preserve">Duis aute irure dolor in reprehenderit </w:t>
      </w:r>
    </w:p>
    <w:p>
      <w:r>
        <w:t>in voluptate velit.</w:t>
      </w:r>
    </w:p>
    <w:p>
      <w:r>
        <w:t xml:space="preserve">Lorem Ipsum </w:t>
      </w:r>
    </w:p>
    <w:p>
      <w:r>
        <w:t xml:space="preserve">Lorem ipsum dolor sit amet, </w:t>
      </w:r>
    </w:p>
    <w:p>
      <w:r>
        <w:t xml:space="preserve">consectetur adipisicing elit, sed do </w:t>
      </w:r>
    </w:p>
    <w:p>
      <w:r>
        <w:t>eiusmod tempor incididunt ut.</w:t>
      </w:r>
    </w:p>
    <w:p>
      <w:r>
        <w:t xml:space="preserve">Ut enim ad minim veniam, quis </w:t>
      </w:r>
    </w:p>
    <w:p>
      <w:r>
        <w:t xml:space="preserve">nostrud exercitation ullamco </w:t>
      </w:r>
    </w:p>
    <w:p>
      <w:r>
        <w:t xml:space="preserve">laboris nisi ut aliquip ex ea. </w:t>
      </w:r>
    </w:p>
    <w:p>
      <w:r>
        <w:t xml:space="preserve">Duis aute irure dolor in reprehenderit </w:t>
      </w:r>
    </w:p>
    <w:p>
      <w:r>
        <w:t>in voluptate velit.</w:t>
      </w:r>
    </w:p>
    <w:p>
      <w:r>
        <w:t xml:space="preserve">Lorem ipsum dolor sit amet, </w:t>
      </w:r>
    </w:p>
    <w:p>
      <w:r>
        <w:t xml:space="preserve">consectetur adipisicing elit, sed do </w:t>
      </w:r>
    </w:p>
    <w:p>
      <w:r>
        <w:t xml:space="preserve">eiusmod tempor incididunt ut labore et </w:t>
      </w:r>
    </w:p>
    <w:p>
      <w:r>
        <w:t>dolore magna aliqua.</w:t>
      </w:r>
    </w:p>
    <w:p>
      <w:r>
        <w:t xml:space="preserve">Ut enim ad minim veniam, quis nostrud </w:t>
      </w:r>
    </w:p>
    <w:p>
      <w:r>
        <w:t xml:space="preserve">exercitation ullamco laboris nisi ut </w:t>
      </w:r>
    </w:p>
    <w:p>
      <w:r>
        <w:t xml:space="preserve">aliquip ex ea commodo consequat. </w:t>
      </w:r>
    </w:p>
    <w:p>
      <w:r>
        <w:t xml:space="preserve">Duis aute irure dolor in reprehenderit </w:t>
      </w:r>
    </w:p>
    <w:p>
      <w:r>
        <w:t>in voluptate velit.</w:t>
      </w:r>
    </w:p>
    <w:p>
      <w:r>
        <w:t>Lorem Ipsum</w:t>
      </w:r>
    </w:p>
    <w:p>
      <w:r>
        <w:t xml:space="preserve">CSS has the following positioning schemes that allow you to control </w:t>
      </w:r>
    </w:p>
    <w:p>
      <w:r>
        <w:t xml:space="preserve">the layout of a page: normal flow, relative positioning, and absolute </w:t>
      </w:r>
    </w:p>
    <w:p>
      <w:r>
        <w:t xml:space="preserve">positioning. You specify the positioning scheme using the </w:t>
      </w:r>
    </w:p>
    <w:p>
      <w:r>
        <w:t xml:space="preserve">position </w:t>
      </w:r>
    </w:p>
    <w:p>
      <w:r>
        <w:t>property in CSS. You can also float elements using the float property.</w:t>
      </w:r>
    </w:p>
    <w:p>
      <w:r>
        <w:t>normal flow</w:t>
      </w:r>
    </w:p>
    <w:p>
      <w:r>
        <w:t xml:space="preserve">Every block-level element </w:t>
      </w:r>
    </w:p>
    <w:p>
      <w:r>
        <w:t xml:space="preserve">appears on a new line, causing </w:t>
      </w:r>
    </w:p>
    <w:p>
      <w:r>
        <w:t xml:space="preserve">each item to appear lower down </w:t>
      </w:r>
    </w:p>
    <w:p>
      <w:r>
        <w:t xml:space="preserve">the page than the previous one. </w:t>
      </w:r>
    </w:p>
    <w:p>
      <w:r>
        <w:t xml:space="preserve">Even if you specify the width </w:t>
      </w:r>
    </w:p>
    <w:p>
      <w:r>
        <w:t xml:space="preserve">of the boxes and there is space </w:t>
      </w:r>
    </w:p>
    <w:p>
      <w:r>
        <w:t>for two elements to sit side-by-</w:t>
      </w:r>
    </w:p>
    <w:p>
      <w:r>
        <w:t xml:space="preserve">side, they will not appear next </w:t>
      </w:r>
    </w:p>
    <w:p>
      <w:r>
        <w:t xml:space="preserve">to each other. This is the default </w:t>
      </w:r>
    </w:p>
    <w:p>
      <w:r>
        <w:t xml:space="preserve">behavior (unless you tell the </w:t>
      </w:r>
    </w:p>
    <w:p>
      <w:r>
        <w:t>browser to do something else).</w:t>
      </w:r>
    </w:p>
    <w:p>
      <w:r>
        <w:t>relative Positioning</w:t>
      </w:r>
    </w:p>
    <w:p>
      <w:r>
        <w:t xml:space="preserve">This moves an element from the </w:t>
      </w:r>
    </w:p>
    <w:p>
      <w:r>
        <w:t xml:space="preserve">position it would be in normal </w:t>
      </w:r>
    </w:p>
    <w:p>
      <w:r>
        <w:t xml:space="preserve">flow, shifting it to the top, right, </w:t>
      </w:r>
    </w:p>
    <w:p>
      <w:r>
        <w:t xml:space="preserve">bottom, or left of where it </w:t>
      </w:r>
    </w:p>
    <w:p>
      <w:r>
        <w:t xml:space="preserve">would have been placed. This </w:t>
      </w:r>
    </w:p>
    <w:p>
      <w:r>
        <w:t xml:space="preserve">does not affect the position of </w:t>
      </w:r>
    </w:p>
    <w:p>
      <w:r>
        <w:t xml:space="preserve">surrounding elements; they stay </w:t>
      </w:r>
    </w:p>
    <w:p>
      <w:r>
        <w:t xml:space="preserve">in the position they would be in </w:t>
      </w:r>
    </w:p>
    <w:p>
      <w:r>
        <w:t>in normal flow.</w:t>
      </w:r>
    </w:p>
    <w:p>
      <w:r>
        <w:t>aBsolute Positioning</w:t>
      </w:r>
    </w:p>
    <w:p>
      <w:r>
        <w:t xml:space="preserve">This positions the element </w:t>
      </w:r>
    </w:p>
    <w:p>
      <w:r>
        <w:t xml:space="preserve">in relation to its containing </w:t>
      </w:r>
    </w:p>
    <w:p>
      <w:r>
        <w:t xml:space="preserve">element. It is taken out of </w:t>
      </w:r>
    </w:p>
    <w:p>
      <w:r>
        <w:t xml:space="preserve">normal flow, meaning that it </w:t>
      </w:r>
    </w:p>
    <w:p>
      <w:r>
        <w:t xml:space="preserve">does not affect the position </w:t>
      </w:r>
    </w:p>
    <w:p>
      <w:r>
        <w:t xml:space="preserve">of any surrounding elements </w:t>
      </w:r>
    </w:p>
    <w:p>
      <w:r>
        <w:t xml:space="preserve">(as they simply ignore the </w:t>
      </w:r>
    </w:p>
    <w:p>
      <w:r>
        <w:t xml:space="preserve">space it would have taken up). </w:t>
      </w:r>
    </w:p>
    <w:p>
      <w:r>
        <w:t xml:space="preserve">Absolutely positioned elements </w:t>
      </w:r>
    </w:p>
    <w:p>
      <w:r>
        <w:t xml:space="preserve">move as users scroll up and </w:t>
      </w:r>
    </w:p>
    <w:p>
      <w:r>
        <w:t>down the page.</w:t>
      </w:r>
    </w:p>
    <w:p>
      <w:r>
        <w:t xml:space="preserve">The paragraphs appear one </w:t>
      </w:r>
    </w:p>
    <w:p>
      <w:r>
        <w:t xml:space="preserve">after the other, vertically down </w:t>
      </w:r>
    </w:p>
    <w:p>
      <w:r>
        <w:t>the page.</w:t>
      </w:r>
    </w:p>
    <w:p>
      <w:r>
        <w:t xml:space="preserve">The second paragraph has been </w:t>
      </w:r>
    </w:p>
    <w:p>
      <w:r>
        <w:t xml:space="preserve">pushed down and right from </w:t>
      </w:r>
    </w:p>
    <w:p>
      <w:r>
        <w:t xml:space="preserve">where it would otherwise have </w:t>
      </w:r>
    </w:p>
    <w:p>
      <w:r>
        <w:t>been in normal flow.</w:t>
      </w:r>
    </w:p>
    <w:p>
      <w:r>
        <w:t xml:space="preserve">The heading is positioned to the </w:t>
      </w:r>
    </w:p>
    <w:p>
      <w:r>
        <w:t xml:space="preserve">top right, and the paragraphs </w:t>
      </w:r>
    </w:p>
    <w:p>
      <w:r>
        <w:t xml:space="preserve">start at the top of the screen (as </w:t>
      </w:r>
    </w:p>
    <w:p>
      <w:r>
        <w:t>if the heading were not there).</w:t>
      </w:r>
    </w:p>
    <w:p>
      <w:r>
        <w:t>See page 365 See page 366 See page 367</w:t>
      </w:r>
    </w:p>
    <w:p>
      <w:r>
        <w:br w:type="page"/>
      </w:r>
    </w:p>
    <w:p>
      <w:r>
        <w:t>364LAYOUT</w:t>
      </w:r>
    </w:p>
    <w:p>
      <w:r>
        <w:t xml:space="preserve">Lorem ipsum dolor sit amet, </w:t>
      </w:r>
    </w:p>
    <w:p>
      <w:r>
        <w:t xml:space="preserve">consectetur adipisicing elit, sed do </w:t>
      </w:r>
    </w:p>
    <w:p>
      <w:r>
        <w:t xml:space="preserve">eiusmod tempor incididunt ut labore et </w:t>
      </w:r>
    </w:p>
    <w:p>
      <w:r>
        <w:t>dolore magna aliqua.</w:t>
      </w:r>
    </w:p>
    <w:p>
      <w:r>
        <w:t xml:space="preserve">Ut enim ad minim veniam, quis nostrud </w:t>
      </w:r>
    </w:p>
    <w:p>
      <w:r>
        <w:t xml:space="preserve">exercitation ullamco laboris nisi ut </w:t>
      </w:r>
    </w:p>
    <w:p>
      <w:r>
        <w:t xml:space="preserve">aliquip ex ea commodo consequat. </w:t>
      </w:r>
    </w:p>
    <w:p>
      <w:r>
        <w:t xml:space="preserve">Duis aute irure dolor in reprehenderit </w:t>
      </w:r>
    </w:p>
    <w:p>
      <w:r>
        <w:t>in voluptate velit.</w:t>
      </w:r>
    </w:p>
    <w:p>
      <w:r>
        <w:t>Lorem Ipsum</w:t>
      </w:r>
    </w:p>
    <w:p>
      <w:r>
        <w:t xml:space="preserve"> Lorem ipsum dolor sit </w:t>
      </w:r>
    </w:p>
    <w:p>
      <w:r>
        <w:t xml:space="preserve"> amet, consectetur </w:t>
      </w:r>
    </w:p>
    <w:p>
      <w:r>
        <w:t xml:space="preserve"> adipisicing elit, sed do </w:t>
      </w:r>
    </w:p>
    <w:p>
      <w:r>
        <w:t xml:space="preserve">eiusmod tempor incididunt ut labore et </w:t>
      </w:r>
    </w:p>
    <w:p>
      <w:r>
        <w:t>dolore magna aliqua.</w:t>
      </w:r>
    </w:p>
    <w:p>
      <w:r>
        <w:t xml:space="preserve">Ut enim ad minim veniam, quis nostrud </w:t>
      </w:r>
    </w:p>
    <w:p>
      <w:r>
        <w:t xml:space="preserve">exercitation ullamco laboris nisi ut </w:t>
      </w:r>
    </w:p>
    <w:p>
      <w:r>
        <w:t xml:space="preserve">aliquip ex ea commodo consequat. </w:t>
      </w:r>
    </w:p>
    <w:p>
      <w:r>
        <w:t xml:space="preserve">Duis aute irure dolor in reprehenderit </w:t>
      </w:r>
    </w:p>
    <w:p>
      <w:r>
        <w:t>in voluptate velit.</w:t>
      </w:r>
    </w:p>
    <w:p>
      <w:r>
        <w:t xml:space="preserve">Lorem </w:t>
      </w:r>
    </w:p>
    <w:p>
      <w:r>
        <w:t>Ipsum</w:t>
      </w:r>
    </w:p>
    <w:p>
      <w:r>
        <w:t xml:space="preserve">To indicate where a box should be positioned, you may also need to use </w:t>
      </w:r>
    </w:p>
    <w:p>
      <w:r>
        <w:t xml:space="preserve">box offset properties to tell the browser how far from the top or bottom </w:t>
      </w:r>
    </w:p>
    <w:p>
      <w:r>
        <w:t xml:space="preserve">and left or right it should be placed. (You will meet these when we </w:t>
      </w:r>
    </w:p>
    <w:p>
      <w:r>
        <w:t>introduce the positioning schemes on the following pages.)</w:t>
      </w:r>
    </w:p>
    <w:p>
      <w:r>
        <w:t xml:space="preserve">fixed Positioning </w:t>
      </w:r>
    </w:p>
    <w:p>
      <w:r>
        <w:t xml:space="preserve">This is a form of absolute </w:t>
      </w:r>
    </w:p>
    <w:p>
      <w:r>
        <w:t xml:space="preserve">positioning that positions </w:t>
      </w:r>
    </w:p>
    <w:p>
      <w:r>
        <w:t xml:space="preserve">the element in relation to the </w:t>
      </w:r>
    </w:p>
    <w:p>
      <w:r>
        <w:t xml:space="preserve">browser window, as opposed </w:t>
      </w:r>
    </w:p>
    <w:p>
      <w:r>
        <w:t xml:space="preserve">to the containing element. </w:t>
      </w:r>
    </w:p>
    <w:p>
      <w:r>
        <w:t xml:space="preserve">Elements with fixed positioning </w:t>
      </w:r>
    </w:p>
    <w:p>
      <w:r>
        <w:t xml:space="preserve">do not affect the position of </w:t>
      </w:r>
    </w:p>
    <w:p>
      <w:r>
        <w:t xml:space="preserve">surrounding elements and they </w:t>
      </w:r>
    </w:p>
    <w:p>
      <w:r>
        <w:t xml:space="preserve">do not move when the user </w:t>
      </w:r>
    </w:p>
    <w:p>
      <w:r>
        <w:t>scrolls up or down the page.</w:t>
      </w:r>
    </w:p>
    <w:p>
      <w:r>
        <w:t>floating elements</w:t>
      </w:r>
    </w:p>
    <w:p>
      <w:r>
        <w:t xml:space="preserve">Floating an element allows </w:t>
      </w:r>
    </w:p>
    <w:p>
      <w:r>
        <w:t xml:space="preserve">you to take that element out </w:t>
      </w:r>
    </w:p>
    <w:p>
      <w:r>
        <w:t xml:space="preserve">of normal flow and position </w:t>
      </w:r>
    </w:p>
    <w:p>
      <w:r>
        <w:t xml:space="preserve">it to the far left or right of a </w:t>
      </w:r>
    </w:p>
    <w:p>
      <w:r>
        <w:t xml:space="preserve">containing box. The floated </w:t>
      </w:r>
    </w:p>
    <w:p>
      <w:r>
        <w:t xml:space="preserve">element becomes a block-level </w:t>
      </w:r>
    </w:p>
    <w:p>
      <w:r>
        <w:t xml:space="preserve">element around which other </w:t>
      </w:r>
    </w:p>
    <w:p>
      <w:r>
        <w:t>content can flow.</w:t>
      </w:r>
    </w:p>
    <w:p>
      <w:r>
        <w:t xml:space="preserve">When you move </w:t>
      </w:r>
    </w:p>
    <w:p>
      <w:r>
        <w:t xml:space="preserve">any element from </w:t>
      </w:r>
    </w:p>
    <w:p>
      <w:r>
        <w:t xml:space="preserve">normal flow, boxes </w:t>
      </w:r>
    </w:p>
    <w:p>
      <w:r>
        <w:t xml:space="preserve">can overlap. The </w:t>
      </w:r>
    </w:p>
    <w:p>
      <w:r>
        <w:t xml:space="preserve">z-index property </w:t>
      </w:r>
    </w:p>
    <w:p>
      <w:r>
        <w:t xml:space="preserve">allows you to control </w:t>
      </w:r>
    </w:p>
    <w:p>
      <w:r>
        <w:t xml:space="preserve">which box appears </w:t>
      </w:r>
    </w:p>
    <w:p>
      <w:r>
        <w:t>on top.</w:t>
      </w:r>
    </w:p>
    <w:p>
      <w:r>
        <w:t xml:space="preserve">The heading has been placed in </w:t>
      </w:r>
    </w:p>
    <w:p>
      <w:r>
        <w:t xml:space="preserve">the center of the page and 25% </w:t>
      </w:r>
    </w:p>
    <w:p>
      <w:r>
        <w:t xml:space="preserve">from the top of the screen. (The </w:t>
      </w:r>
    </w:p>
    <w:p>
      <w:r>
        <w:t>rest appears in normal flow.)</w:t>
      </w:r>
    </w:p>
    <w:p>
      <w:r>
        <w:t xml:space="preserve">The heading has been floated to </w:t>
      </w:r>
    </w:p>
    <w:p>
      <w:r>
        <w:t xml:space="preserve">the left, allowing the paragraphs </w:t>
      </w:r>
    </w:p>
    <w:p>
      <w:r>
        <w:t>of text to flow around it.</w:t>
      </w:r>
    </w:p>
    <w:p>
      <w:r>
        <w:t>See page 368 See page 370-376</w:t>
      </w:r>
    </w:p>
    <w:p>
      <w:r>
        <w:br w:type="page"/>
      </w:r>
    </w:p>
    <w:p>
      <w:r>
        <w:t>365 LAYOUT</w:t>
      </w:r>
    </w:p>
    <w:p>
      <w:r>
        <w:t>artiCLe</w:t>
      </w:r>
    </w:p>
    <w:p>
      <w:r>
        <w:t>365 LAYOUT</w:t>
      </w:r>
    </w:p>
    <w:p>
      <w:r>
        <w:t>Result</w:t>
      </w:r>
    </w:p>
    <w:p>
      <w:r>
        <w:t>body {</w:t>
      </w:r>
    </w:p>
    <w:p>
      <w:r>
        <w:t xml:space="preserve"> width: 750px;</w:t>
      </w:r>
    </w:p>
    <w:p>
      <w:r>
        <w:t xml:space="preserve"> font-family: Arial, Verdana, sans-serif;</w:t>
      </w:r>
    </w:p>
    <w:p>
      <w:r>
        <w:t xml:space="preserve"> color: #665544;}</w:t>
      </w:r>
    </w:p>
    <w:p>
      <w:r>
        <w:t>h1 {</w:t>
      </w:r>
    </w:p>
    <w:p>
      <w:r>
        <w:t xml:space="preserve"> background-color: #efefef;</w:t>
      </w:r>
    </w:p>
    <w:p>
      <w:r>
        <w:t xml:space="preserve"> padding: 10px;}</w:t>
      </w:r>
    </w:p>
    <w:p>
      <w:r>
        <w:t>p {</w:t>
      </w:r>
    </w:p>
    <w:p>
      <w:r>
        <w:t xml:space="preserve"> width: 450px;}</w:t>
      </w:r>
    </w:p>
    <w:p>
      <w:r>
        <w:t xml:space="preserve">In normal flow, each block-level </w:t>
      </w:r>
    </w:p>
    <w:p>
      <w:r>
        <w:t xml:space="preserve">element sits on top of the next </w:t>
      </w:r>
    </w:p>
    <w:p>
      <w:r>
        <w:t xml:space="preserve">one. Since this is the default </w:t>
      </w:r>
    </w:p>
    <w:p>
      <w:r>
        <w:t xml:space="preserve">way in which browsers treat </w:t>
      </w:r>
    </w:p>
    <w:p>
      <w:r>
        <w:t xml:space="preserve">HTML elements, you do not </w:t>
      </w:r>
    </w:p>
    <w:p>
      <w:r>
        <w:t xml:space="preserve">need a CSS property to indicate </w:t>
      </w:r>
    </w:p>
    <w:p>
      <w:r>
        <w:t xml:space="preserve">that elements should appear </w:t>
      </w:r>
    </w:p>
    <w:p>
      <w:r>
        <w:t xml:space="preserve">in normal flow, but the syntax </w:t>
      </w:r>
    </w:p>
    <w:p>
      <w:r>
        <w:t>would be:</w:t>
      </w:r>
    </w:p>
    <w:p>
      <w:r>
        <w:t xml:space="preserve">position: static; </w:t>
      </w:r>
    </w:p>
    <w:p>
      <w:r>
        <w:t xml:space="preserve">I have not specified a width </w:t>
      </w:r>
    </w:p>
    <w:p>
      <w:r>
        <w:t xml:space="preserve">property for the heading </w:t>
      </w:r>
    </w:p>
    <w:p>
      <w:r>
        <w:t xml:space="preserve">element, so you can see how it </w:t>
      </w:r>
    </w:p>
    <w:p>
      <w:r>
        <w:t xml:space="preserve">stretches the width of the entire </w:t>
      </w:r>
    </w:p>
    <w:p>
      <w:r>
        <w:t>browser window by default.</w:t>
      </w:r>
    </w:p>
    <w:p>
      <w:r>
        <w:t xml:space="preserve">The paragraphs are restricted </w:t>
      </w:r>
    </w:p>
    <w:p>
      <w:r>
        <w:t xml:space="preserve">to 450 pixels wide. This shows </w:t>
      </w:r>
    </w:p>
    <w:p>
      <w:r>
        <w:t xml:space="preserve">how the elements in normal flow </w:t>
      </w:r>
    </w:p>
    <w:p>
      <w:r>
        <w:t xml:space="preserve">start on a new line even if they </w:t>
      </w:r>
    </w:p>
    <w:p>
      <w:r>
        <w:t xml:space="preserve">do not take up the full width of </w:t>
      </w:r>
    </w:p>
    <w:p>
      <w:r>
        <w:t>the browser window.</w:t>
      </w:r>
    </w:p>
    <w:p>
      <w:r>
        <w:t xml:space="preserve">All of the examples that </w:t>
      </w:r>
    </w:p>
    <w:p>
      <w:r>
        <w:t xml:space="preserve">demonstrate positioning will use </w:t>
      </w:r>
    </w:p>
    <w:p>
      <w:r>
        <w:t xml:space="preserve">a similar HTML structure. </w:t>
      </w:r>
    </w:p>
    <w:p>
      <w:r>
        <w:t>C ss</w:t>
      </w:r>
    </w:p>
    <w:p>
      <w:r>
        <w:t>&lt;body&gt;</w:t>
      </w:r>
    </w:p>
    <w:p>
      <w:r>
        <w:t xml:space="preserve"> &lt;h1&gt;The Evolution of the Bicycle&lt;/h1&gt;</w:t>
      </w:r>
    </w:p>
    <w:p>
      <w:r>
        <w:t xml:space="preserve"> &lt;p&gt;In 1817 Baron von Drais invented a walking </w:t>
      </w:r>
    </w:p>
    <w:p>
      <w:r>
        <w:t xml:space="preserve">   machine that would help him get around the </w:t>
      </w:r>
    </w:p>
    <w:p>
      <w:r>
        <w:t xml:space="preserve">   royal gardens faster...&lt;/p&gt;</w:t>
      </w:r>
    </w:p>
    <w:p>
      <w:r>
        <w:t>&lt;/body&gt;</w:t>
      </w:r>
    </w:p>
    <w:p>
      <w:r>
        <w:t>chapter-15/normal-flow.html H tM l</w:t>
      </w:r>
    </w:p>
    <w:p>
      <w:r>
        <w:t>normaL fLow</w:t>
      </w:r>
    </w:p>
    <w:p>
      <w:r>
        <w:t>position:static</w:t>
      </w:r>
    </w:p>
    <w:p>
      <w:r>
        <w:br w:type="page"/>
      </w:r>
    </w:p>
    <w:p>
      <w:r>
        <w:t>artiCLe</w:t>
      </w:r>
    </w:p>
    <w:p>
      <w:r>
        <w:t>366LAYOUT 366LAYOUT</w:t>
      </w:r>
    </w:p>
    <w:p>
      <w:r>
        <w:t xml:space="preserve">Relative positioning moves an </w:t>
      </w:r>
    </w:p>
    <w:p>
      <w:r>
        <w:t xml:space="preserve">element in relation to where it </w:t>
      </w:r>
    </w:p>
    <w:p>
      <w:r>
        <w:t>would have been in normal flow.</w:t>
      </w:r>
    </w:p>
    <w:p>
      <w:r>
        <w:t xml:space="preserve">For example, you can move it 10 </w:t>
      </w:r>
    </w:p>
    <w:p>
      <w:r>
        <w:t xml:space="preserve">pixels lower than it would have </w:t>
      </w:r>
    </w:p>
    <w:p>
      <w:r>
        <w:t xml:space="preserve">been in normal flow or 20% to </w:t>
      </w:r>
    </w:p>
    <w:p>
      <w:r>
        <w:t>the right.</w:t>
      </w:r>
    </w:p>
    <w:p>
      <w:r>
        <w:t xml:space="preserve">You can indicate that an element </w:t>
      </w:r>
    </w:p>
    <w:p>
      <w:r>
        <w:t xml:space="preserve">should be relatively positioned </w:t>
      </w:r>
    </w:p>
    <w:p>
      <w:r>
        <w:t xml:space="preserve">using the </w:t>
      </w:r>
    </w:p>
    <w:p>
      <w:r>
        <w:t xml:space="preserve">position property </w:t>
      </w:r>
    </w:p>
    <w:p>
      <w:r>
        <w:t>with a value of relative.</w:t>
      </w:r>
    </w:p>
    <w:p>
      <w:r>
        <w:t xml:space="preserve">You then use the offset </w:t>
      </w:r>
    </w:p>
    <w:p>
      <w:r>
        <w:t>properties (</w:t>
      </w:r>
    </w:p>
    <w:p>
      <w:r>
        <w:t xml:space="preserve">top or bottom and </w:t>
      </w:r>
    </w:p>
    <w:p>
      <w:r>
        <w:t xml:space="preserve">left or right) to indicate how </w:t>
      </w:r>
    </w:p>
    <w:p>
      <w:r>
        <w:t xml:space="preserve">far to move the element from </w:t>
      </w:r>
    </w:p>
    <w:p>
      <w:r>
        <w:t xml:space="preserve">where it would have been in </w:t>
      </w:r>
    </w:p>
    <w:p>
      <w:r>
        <w:t>normal flow.</w:t>
      </w:r>
    </w:p>
    <w:p>
      <w:r>
        <w:t xml:space="preserve">To move the box up or down, </w:t>
      </w:r>
    </w:p>
    <w:p>
      <w:r>
        <w:t xml:space="preserve">you can use either the </w:t>
      </w:r>
    </w:p>
    <w:p>
      <w:r>
        <w:t xml:space="preserve">top or </w:t>
      </w:r>
    </w:p>
    <w:p>
      <w:r>
        <w:t>bottom properties.</w:t>
      </w:r>
    </w:p>
    <w:p>
      <w:r>
        <w:t xml:space="preserve">To move the box horizontally, </w:t>
      </w:r>
    </w:p>
    <w:p>
      <w:r>
        <w:t xml:space="preserve">you can use either the </w:t>
      </w:r>
    </w:p>
    <w:p>
      <w:r>
        <w:t xml:space="preserve">left or </w:t>
      </w:r>
    </w:p>
    <w:p>
      <w:r>
        <w:t>right properties.</w:t>
      </w:r>
    </w:p>
    <w:p>
      <w:r>
        <w:t xml:space="preserve">The values of the box offset </w:t>
      </w:r>
    </w:p>
    <w:p>
      <w:r>
        <w:t xml:space="preserve">properties are usually given in </w:t>
      </w:r>
    </w:p>
    <w:p>
      <w:r>
        <w:t>pixels, percentages or ems.</w:t>
      </w:r>
    </w:p>
    <w:p>
      <w:r>
        <w:t>Result</w:t>
      </w:r>
    </w:p>
    <w:p>
      <w:r>
        <w:t>p.example {</w:t>
      </w:r>
    </w:p>
    <w:p>
      <w:r>
        <w:t xml:space="preserve"> position: relative;</w:t>
      </w:r>
    </w:p>
    <w:p>
      <w:r>
        <w:t xml:space="preserve"> top: 10px;</w:t>
      </w:r>
    </w:p>
    <w:p>
      <w:r>
        <w:t xml:space="preserve"> left: 100px;}</w:t>
      </w:r>
    </w:p>
    <w:p>
      <w:r>
        <w:t>C ss</w:t>
      </w:r>
    </w:p>
    <w:p>
      <w:r>
        <w:t>&lt;body&gt;</w:t>
      </w:r>
    </w:p>
    <w:p>
      <w:r>
        <w:t xml:space="preserve"> &lt;h1&gt;The Evolution of the Bicycle&lt;/h1&gt;</w:t>
      </w:r>
    </w:p>
    <w:p>
      <w:r>
        <w:t xml:space="preserve"> &lt;p&gt;In 1817 Baron von Drais invented a walking </w:t>
      </w:r>
    </w:p>
    <w:p>
      <w:r>
        <w:t xml:space="preserve">   machine that would help him get around the </w:t>
      </w:r>
    </w:p>
    <w:p>
      <w:r>
        <w:t xml:space="preserve">   royal gardens faster...&lt;/p&gt;</w:t>
      </w:r>
    </w:p>
    <w:p>
      <w:r>
        <w:t>&lt;/body&gt;</w:t>
      </w:r>
    </w:p>
    <w:p>
      <w:r>
        <w:t>chapter-15/position-relative.htmlH tM l</w:t>
      </w:r>
    </w:p>
    <w:p>
      <w:r>
        <w:t>reLative positioning</w:t>
      </w:r>
    </w:p>
    <w:p>
      <w:r>
        <w:t>position:relative</w:t>
      </w:r>
    </w:p>
    <w:p>
      <w:r>
        <w:br w:type="page"/>
      </w:r>
    </w:p>
    <w:p>
      <w:r>
        <w:t>367 LAYOUT</w:t>
      </w:r>
    </w:p>
    <w:p>
      <w:r>
        <w:t>artiCLe</w:t>
      </w:r>
    </w:p>
    <w:p>
      <w:r>
        <w:t>367 LAYOUT</w:t>
      </w:r>
    </w:p>
    <w:p>
      <w:r>
        <w:t xml:space="preserve">When the position property </w:t>
      </w:r>
    </w:p>
    <w:p>
      <w:r>
        <w:t xml:space="preserve">is given a value of absolute, </w:t>
      </w:r>
    </w:p>
    <w:p>
      <w:r>
        <w:t xml:space="preserve">the box is taken out of normal </w:t>
      </w:r>
    </w:p>
    <w:p>
      <w:r>
        <w:t xml:space="preserve">flow and no longer affects the </w:t>
      </w:r>
    </w:p>
    <w:p>
      <w:r>
        <w:t xml:space="preserve">position of other elements on </w:t>
      </w:r>
    </w:p>
    <w:p>
      <w:r>
        <w:t xml:space="preserve">the page. (They act like it is not </w:t>
      </w:r>
    </w:p>
    <w:p>
      <w:r>
        <w:t xml:space="preserve">there.) </w:t>
      </w:r>
    </w:p>
    <w:p>
      <w:r>
        <w:t>The box offset properties (</w:t>
      </w:r>
    </w:p>
    <w:p>
      <w:r>
        <w:t xml:space="preserve">top </w:t>
      </w:r>
    </w:p>
    <w:p>
      <w:r>
        <w:t xml:space="preserve">or bottom and left or right) </w:t>
      </w:r>
    </w:p>
    <w:p>
      <w:r>
        <w:t xml:space="preserve">specify where the element </w:t>
      </w:r>
    </w:p>
    <w:p>
      <w:r>
        <w:t xml:space="preserve">should appear in relation to its </w:t>
      </w:r>
    </w:p>
    <w:p>
      <w:r>
        <w:t>containing element.</w:t>
      </w:r>
    </w:p>
    <w:p>
      <w:r>
        <w:t xml:space="preserve">In this example, the heading has </w:t>
      </w:r>
    </w:p>
    <w:p>
      <w:r>
        <w:t xml:space="preserve">been positioned at the top of the </w:t>
      </w:r>
    </w:p>
    <w:p>
      <w:r>
        <w:t xml:space="preserve">page and 500 pixels from its left </w:t>
      </w:r>
    </w:p>
    <w:p>
      <w:r>
        <w:t xml:space="preserve">edge. The width of the heading is </w:t>
      </w:r>
    </w:p>
    <w:p>
      <w:r>
        <w:t>set to be 250 pixels wide.</w:t>
      </w:r>
    </w:p>
    <w:p>
      <w:r>
        <w:t xml:space="preserve">The </w:t>
      </w:r>
    </w:p>
    <w:p>
      <w:r>
        <w:t xml:space="preserve">width property has </w:t>
      </w:r>
    </w:p>
    <w:p>
      <w:r>
        <w:t xml:space="preserve">also been applied to the &lt;p&gt; </w:t>
      </w:r>
    </w:p>
    <w:p>
      <w:r>
        <w:t xml:space="preserve">elements in this example </w:t>
      </w:r>
    </w:p>
    <w:p>
      <w:r>
        <w:t xml:space="preserve">to prevent the text from </w:t>
      </w:r>
    </w:p>
    <w:p>
      <w:r>
        <w:t xml:space="preserve">overlapping and becoming </w:t>
      </w:r>
    </w:p>
    <w:p>
      <w:r>
        <w:t>unreadable.</w:t>
      </w:r>
    </w:p>
    <w:p>
      <w:r>
        <w:t xml:space="preserve">By default, most browsers add </w:t>
      </w:r>
    </w:p>
    <w:p>
      <w:r>
        <w:t xml:space="preserve">a margin to the top of the </w:t>
      </w:r>
    </w:p>
    <w:p>
      <w:r>
        <w:t xml:space="preserve">&lt;h1&gt; </w:t>
      </w:r>
    </w:p>
    <w:p>
      <w:r>
        <w:t xml:space="preserve">element. This is why there is </w:t>
      </w:r>
    </w:p>
    <w:p>
      <w:r>
        <w:t xml:space="preserve">a gap between the top of the </w:t>
      </w:r>
    </w:p>
    <w:p>
      <w:r>
        <w:t xml:space="preserve">browser and the box containing </w:t>
      </w:r>
    </w:p>
    <w:p>
      <w:r>
        <w:t xml:space="preserve">the </w:t>
      </w:r>
    </w:p>
    <w:p>
      <w:r>
        <w:t xml:space="preserve">&lt;h1&gt; element. If you wanted </w:t>
      </w:r>
    </w:p>
    <w:p>
      <w:r>
        <w:t xml:space="preserve">to remove this margin, you could </w:t>
      </w:r>
    </w:p>
    <w:p>
      <w:r>
        <w:t xml:space="preserve">add the following code to the </w:t>
      </w:r>
    </w:p>
    <w:p>
      <w:r>
        <w:t>&lt;h1&gt; element's style rules:</w:t>
      </w:r>
    </w:p>
    <w:p>
      <w:r>
        <w:t>margin: 0px;</w:t>
      </w:r>
    </w:p>
    <w:p>
      <w:r>
        <w:t>Result</w:t>
      </w:r>
    </w:p>
    <w:p>
      <w:r>
        <w:t>h1 {</w:t>
      </w:r>
    </w:p>
    <w:p>
      <w:r>
        <w:t xml:space="preserve"> position: absolute;</w:t>
      </w:r>
    </w:p>
    <w:p>
      <w:r>
        <w:t xml:space="preserve"> top: 0px;</w:t>
      </w:r>
    </w:p>
    <w:p>
      <w:r>
        <w:t xml:space="preserve"> left: 500px;</w:t>
      </w:r>
    </w:p>
    <w:p>
      <w:r>
        <w:t xml:space="preserve"> width: 250px;}</w:t>
      </w:r>
    </w:p>
    <w:p>
      <w:r>
        <w:t>p {</w:t>
      </w:r>
    </w:p>
    <w:p>
      <w:r>
        <w:t xml:space="preserve"> width: 450px;}</w:t>
      </w:r>
    </w:p>
    <w:p>
      <w:r>
        <w:t>C ss</w:t>
      </w:r>
    </w:p>
    <w:p>
      <w:r>
        <w:t>&lt;body&gt;</w:t>
      </w:r>
    </w:p>
    <w:p>
      <w:r>
        <w:t xml:space="preserve"> &lt;h1&gt;The Evolution of the Bicycle&lt;/h1&gt;</w:t>
      </w:r>
    </w:p>
    <w:p>
      <w:r>
        <w:t xml:space="preserve"> &lt;p&gt;In 1817 Baron von Drais invented a walking </w:t>
      </w:r>
    </w:p>
    <w:p>
      <w:r>
        <w:t xml:space="preserve">   machine that would help him get around the </w:t>
      </w:r>
    </w:p>
    <w:p>
      <w:r>
        <w:t xml:space="preserve">   royal gardens faster...&lt;/p&gt;</w:t>
      </w:r>
    </w:p>
    <w:p>
      <w:r>
        <w:t>&lt;/body&gt;</w:t>
      </w:r>
    </w:p>
    <w:p>
      <w:r>
        <w:t>chapter-15/position-absolute.html H tM l</w:t>
      </w:r>
    </w:p>
    <w:p>
      <w:r>
        <w:t>absoLute positioning</w:t>
      </w:r>
    </w:p>
    <w:p>
      <w:r>
        <w:t>position:absolute</w:t>
      </w:r>
    </w:p>
    <w:p>
      <w:r>
        <w:br w:type="page"/>
      </w:r>
    </w:p>
    <w:p>
      <w:r>
        <w:t>artiCLe</w:t>
      </w:r>
    </w:p>
    <w:p>
      <w:r>
        <w:t>368LAYOUT 368LAYOUT</w:t>
      </w:r>
    </w:p>
    <w:p>
      <w:r>
        <w:t xml:space="preserve">Fixed positioning is a type </w:t>
      </w:r>
    </w:p>
    <w:p>
      <w:r>
        <w:t xml:space="preserve">of absolute positioning that </w:t>
      </w:r>
    </w:p>
    <w:p>
      <w:r>
        <w:t xml:space="preserve">requires the </w:t>
      </w:r>
    </w:p>
    <w:p>
      <w:r>
        <w:t xml:space="preserve">position property </w:t>
      </w:r>
    </w:p>
    <w:p>
      <w:r>
        <w:t>to have a value of fixed.</w:t>
      </w:r>
    </w:p>
    <w:p>
      <w:r>
        <w:t xml:space="preserve">It positions the element in </w:t>
      </w:r>
    </w:p>
    <w:p>
      <w:r>
        <w:t xml:space="preserve">relation to the browser window. </w:t>
      </w:r>
    </w:p>
    <w:p>
      <w:r>
        <w:t xml:space="preserve">Therefore, when a user scrolls </w:t>
      </w:r>
    </w:p>
    <w:p>
      <w:r>
        <w:t xml:space="preserve">down the page, it stays in the </w:t>
      </w:r>
    </w:p>
    <w:p>
      <w:r>
        <w:t xml:space="preserve">exact same place. It is a good </w:t>
      </w:r>
    </w:p>
    <w:p>
      <w:r>
        <w:t xml:space="preserve">idea to try this example in your </w:t>
      </w:r>
    </w:p>
    <w:p>
      <w:r>
        <w:t>browser to see the effect.</w:t>
      </w:r>
    </w:p>
    <w:p>
      <w:r>
        <w:t xml:space="preserve">To control where the fixed </w:t>
      </w:r>
    </w:p>
    <w:p>
      <w:r>
        <w:t xml:space="preserve">position box appears in relation </w:t>
      </w:r>
    </w:p>
    <w:p>
      <w:r>
        <w:t xml:space="preserve">to the browser window, the box </w:t>
      </w:r>
    </w:p>
    <w:p>
      <w:r>
        <w:t>offset properties are used.</w:t>
      </w:r>
    </w:p>
    <w:p>
      <w:r>
        <w:t xml:space="preserve">In this example, the heading </w:t>
      </w:r>
    </w:p>
    <w:p>
      <w:r>
        <w:t xml:space="preserve">has been positioned to the top </w:t>
      </w:r>
    </w:p>
    <w:p>
      <w:r>
        <w:t xml:space="preserve">left hand corner of the browser </w:t>
      </w:r>
    </w:p>
    <w:p>
      <w:r>
        <w:t xml:space="preserve">window. When the user scrolls </w:t>
      </w:r>
    </w:p>
    <w:p>
      <w:r>
        <w:t xml:space="preserve">down the page, the paragraphs </w:t>
      </w:r>
    </w:p>
    <w:p>
      <w:r>
        <w:t>disappear behind the heading.</w:t>
      </w:r>
    </w:p>
    <w:p>
      <w:r>
        <w:t xml:space="preserve">The </w:t>
      </w:r>
    </w:p>
    <w:p>
      <w:r>
        <w:t xml:space="preserve">&lt;p&gt; elements are in normal </w:t>
      </w:r>
    </w:p>
    <w:p>
      <w:r>
        <w:t xml:space="preserve">flow and ignore the space that </w:t>
      </w:r>
    </w:p>
    <w:p>
      <w:r>
        <w:t xml:space="preserve">the &lt;h1&gt; element would have </w:t>
      </w:r>
    </w:p>
    <w:p>
      <w:r>
        <w:t xml:space="preserve">taken up. Therefore, the </w:t>
      </w:r>
    </w:p>
    <w:p>
      <w:r>
        <w:t xml:space="preserve">margin-top property has </w:t>
      </w:r>
    </w:p>
    <w:p>
      <w:r>
        <w:t xml:space="preserve">been used to push the first &lt;p&gt; </w:t>
      </w:r>
    </w:p>
    <w:p>
      <w:r>
        <w:t xml:space="preserve">element below where the fixed </w:t>
      </w:r>
    </w:p>
    <w:p>
      <w:r>
        <w:t xml:space="preserve">position </w:t>
      </w:r>
    </w:p>
    <w:p>
      <w:r>
        <w:t>&lt;h1&gt; element is sitting.</w:t>
      </w:r>
    </w:p>
    <w:p>
      <w:r>
        <w:t>Result</w:t>
      </w:r>
    </w:p>
    <w:p>
      <w:r>
        <w:t>h1 {</w:t>
      </w:r>
    </w:p>
    <w:p>
      <w:r>
        <w:t xml:space="preserve"> position: fixed;</w:t>
      </w:r>
    </w:p>
    <w:p>
      <w:r>
        <w:t xml:space="preserve"> top: 0px;</w:t>
      </w:r>
    </w:p>
    <w:p>
      <w:r>
        <w:t xml:space="preserve"> left: 50px;</w:t>
      </w:r>
    </w:p>
    <w:p>
      <w:r>
        <w:t xml:space="preserve"> padding: 10px;</w:t>
      </w:r>
    </w:p>
    <w:p>
      <w:r>
        <w:t xml:space="preserve"> margin: 0px;</w:t>
      </w:r>
    </w:p>
    <w:p>
      <w:r>
        <w:t xml:space="preserve"> width: 100%;</w:t>
      </w:r>
    </w:p>
    <w:p>
      <w:r>
        <w:t xml:space="preserve"> background-color: #efefef;}</w:t>
      </w:r>
    </w:p>
    <w:p>
      <w:r>
        <w:t>p.example {</w:t>
      </w:r>
    </w:p>
    <w:p>
      <w:r>
        <w:t xml:space="preserve"> margin-top: 100px;}</w:t>
      </w:r>
    </w:p>
    <w:p>
      <w:r>
        <w:t>C ss</w:t>
      </w:r>
    </w:p>
    <w:p>
      <w:r>
        <w:t>&lt;body&gt;</w:t>
      </w:r>
    </w:p>
    <w:p>
      <w:r>
        <w:t xml:space="preserve"> &lt;h1&gt;The Evolution of the Bicycle&lt;/h1&gt;</w:t>
      </w:r>
    </w:p>
    <w:p>
      <w:r>
        <w:t xml:space="preserve"> &lt;p class="example"&gt;In 1817 Baron von Drais </w:t>
      </w:r>
    </w:p>
    <w:p>
      <w:r>
        <w:t xml:space="preserve">   invented a walking machine that would help him </w:t>
      </w:r>
    </w:p>
    <w:p>
      <w:r>
        <w:t xml:space="preserve">   get around the royal gardens faster...&lt;/p&gt;</w:t>
      </w:r>
    </w:p>
    <w:p>
      <w:r>
        <w:t>&lt;/body&gt;</w:t>
      </w:r>
    </w:p>
    <w:p>
      <w:r>
        <w:t>chapter-15/position-fixed.htmlH tM l</w:t>
      </w:r>
    </w:p>
    <w:p>
      <w:r>
        <w:t>fixed positioning</w:t>
      </w:r>
    </w:p>
    <w:p>
      <w:r>
        <w:t>position:fixed</w:t>
      </w:r>
    </w:p>
    <w:p>
      <w:r>
        <w:br w:type="page"/>
      </w:r>
    </w:p>
    <w:p>
      <w:r>
        <w:t>369 LAYOUT</w:t>
      </w:r>
    </w:p>
    <w:p>
      <w:r>
        <w:t>artiCLe</w:t>
      </w:r>
    </w:p>
    <w:p>
      <w:r>
        <w:t>369 LAYOUT</w:t>
      </w:r>
    </w:p>
    <w:p>
      <w:r>
        <w:t>h1 {</w:t>
      </w:r>
    </w:p>
    <w:p>
      <w:r>
        <w:t xml:space="preserve"> position: fixed;</w:t>
      </w:r>
    </w:p>
    <w:p>
      <w:r>
        <w:t xml:space="preserve"> top: 0px;</w:t>
      </w:r>
    </w:p>
    <w:p>
      <w:r>
        <w:t xml:space="preserve"> left: 0px;</w:t>
      </w:r>
    </w:p>
    <w:p>
      <w:r>
        <w:t xml:space="preserve"> margin: 0px;</w:t>
      </w:r>
    </w:p>
    <w:p>
      <w:r>
        <w:t xml:space="preserve"> padding: 10px;</w:t>
      </w:r>
    </w:p>
    <w:p>
      <w:r>
        <w:t xml:space="preserve"> width: 100%;</w:t>
      </w:r>
    </w:p>
    <w:p>
      <w:r>
        <w:t xml:space="preserve"> background-color: #efefef;</w:t>
      </w:r>
    </w:p>
    <w:p>
      <w:r>
        <w:t xml:space="preserve"> z-index: 10;}</w:t>
      </w:r>
    </w:p>
    <w:p>
      <w:r>
        <w:t>p {</w:t>
      </w:r>
    </w:p>
    <w:p>
      <w:r>
        <w:t xml:space="preserve"> position: relative;</w:t>
      </w:r>
    </w:p>
    <w:p>
      <w:r>
        <w:t xml:space="preserve"> top: 70px;</w:t>
      </w:r>
    </w:p>
    <w:p>
      <w:r>
        <w:t xml:space="preserve"> left: 70px;}</w:t>
      </w:r>
    </w:p>
    <w:p>
      <w:r>
        <w:t xml:space="preserve">chapter-15/z-index.html C ssWhen you use relative, fixed, or </w:t>
      </w:r>
    </w:p>
    <w:p>
      <w:r>
        <w:t xml:space="preserve">absolute positioning, boxes can </w:t>
      </w:r>
    </w:p>
    <w:p>
      <w:r>
        <w:t xml:space="preserve">overlap. If boxes do overlap, the </w:t>
      </w:r>
    </w:p>
    <w:p>
      <w:r>
        <w:t xml:space="preserve">elements that appear later in the </w:t>
      </w:r>
    </w:p>
    <w:p>
      <w:r>
        <w:t xml:space="preserve">HTML code sit on top of those </w:t>
      </w:r>
    </w:p>
    <w:p>
      <w:r>
        <w:t xml:space="preserve">that are earlier in the page. </w:t>
      </w:r>
    </w:p>
    <w:p>
      <w:r>
        <w:t xml:space="preserve">If you want to control which </w:t>
      </w:r>
    </w:p>
    <w:p>
      <w:r>
        <w:t xml:space="preserve">element sits on top, you can use </w:t>
      </w:r>
    </w:p>
    <w:p>
      <w:r>
        <w:t xml:space="preserve">the </w:t>
      </w:r>
    </w:p>
    <w:p>
      <w:r>
        <w:t xml:space="preserve">z-index property. Its value </w:t>
      </w:r>
    </w:p>
    <w:p>
      <w:r>
        <w:t xml:space="preserve">is a number, and the higher the </w:t>
      </w:r>
    </w:p>
    <w:p>
      <w:r>
        <w:t xml:space="preserve">number the closer that element </w:t>
      </w:r>
    </w:p>
    <w:p>
      <w:r>
        <w:t xml:space="preserve">is to the front. For example, an </w:t>
      </w:r>
    </w:p>
    <w:p>
      <w:r>
        <w:t xml:space="preserve">element with a </w:t>
      </w:r>
    </w:p>
    <w:p>
      <w:r>
        <w:t xml:space="preserve">z-index of 10 </w:t>
      </w:r>
    </w:p>
    <w:p>
      <w:r>
        <w:t xml:space="preserve">will appear over the top of one </w:t>
      </w:r>
    </w:p>
    <w:p>
      <w:r>
        <w:t xml:space="preserve">with a </w:t>
      </w:r>
    </w:p>
    <w:p>
      <w:r>
        <w:t>z-index of 5.</w:t>
      </w:r>
    </w:p>
    <w:p>
      <w:r>
        <w:t xml:space="preserve">This example looks similar to </w:t>
      </w:r>
    </w:p>
    <w:p>
      <w:r>
        <w:t xml:space="preserve">the one on page 368, but it </w:t>
      </w:r>
    </w:p>
    <w:p>
      <w:r>
        <w:t xml:space="preserve">uses relative positioning for </w:t>
      </w:r>
    </w:p>
    <w:p>
      <w:r>
        <w:t xml:space="preserve">the </w:t>
      </w:r>
    </w:p>
    <w:p>
      <w:r>
        <w:t xml:space="preserve">&lt;p&gt; elements. Because </w:t>
      </w:r>
    </w:p>
    <w:p>
      <w:r>
        <w:t xml:space="preserve">the paragraphs are relatively </w:t>
      </w:r>
    </w:p>
    <w:p>
      <w:r>
        <w:t xml:space="preserve">positioned, by default they </w:t>
      </w:r>
    </w:p>
    <w:p>
      <w:r>
        <w:t xml:space="preserve">would appear over the top of the </w:t>
      </w:r>
    </w:p>
    <w:p>
      <w:r>
        <w:t xml:space="preserve">heading as the user scrolls down </w:t>
      </w:r>
    </w:p>
    <w:p>
      <w:r>
        <w:t xml:space="preserve">the page. To ensure that the </w:t>
      </w:r>
    </w:p>
    <w:p>
      <w:r>
        <w:t xml:space="preserve">&lt;h1&gt; element stays on top, we </w:t>
      </w:r>
    </w:p>
    <w:p>
      <w:r>
        <w:t xml:space="preserve">use the z-index property on the </w:t>
      </w:r>
    </w:p>
    <w:p>
      <w:r>
        <w:t>rule for the &lt;h1&gt; element.</w:t>
      </w:r>
    </w:p>
    <w:p>
      <w:r>
        <w:t xml:space="preserve">The z-index is sometimes </w:t>
      </w:r>
    </w:p>
    <w:p>
      <w:r>
        <w:t xml:space="preserve">referred to as the stacking </w:t>
      </w:r>
    </w:p>
    <w:p>
      <w:r>
        <w:t xml:space="preserve">context (as if the blocks have </w:t>
      </w:r>
    </w:p>
    <w:p>
      <w:r>
        <w:t xml:space="preserve">been stacked on top of each </w:t>
      </w:r>
    </w:p>
    <w:p>
      <w:r>
        <w:t xml:space="preserve">other on a z axis). If you are </w:t>
      </w:r>
    </w:p>
    <w:p>
      <w:r>
        <w:t xml:space="preserve">familiar with desktop publishing </w:t>
      </w:r>
    </w:p>
    <w:p>
      <w:r>
        <w:t xml:space="preserve">packages, it is the equivalent </w:t>
      </w:r>
    </w:p>
    <w:p>
      <w:r>
        <w:t xml:space="preserve">of using the 'bring to front' and </w:t>
      </w:r>
    </w:p>
    <w:p>
      <w:r>
        <w:t>'send to back' features.</w:t>
      </w:r>
    </w:p>
    <w:p>
      <w:r>
        <w:t>overLapping eLements</w:t>
      </w:r>
    </w:p>
    <w:p>
      <w:r>
        <w:t>z-index</w:t>
      </w:r>
    </w:p>
    <w:p>
      <w:r>
        <w:t>Result wit H out z-index</w:t>
      </w:r>
    </w:p>
    <w:p>
      <w:r>
        <w:t>Result wit H z-index</w:t>
      </w:r>
    </w:p>
    <w:p>
      <w:r>
        <w:br w:type="page"/>
      </w:r>
    </w:p>
    <w:p>
      <w:r>
        <w:t>artiCLe</w:t>
      </w:r>
    </w:p>
    <w:p>
      <w:r>
        <w:t>370LAYOUT 370LAYOUT</w:t>
      </w:r>
    </w:p>
    <w:p>
      <w:r>
        <w:t xml:space="preserve">The float property allows you </w:t>
      </w:r>
    </w:p>
    <w:p>
      <w:r>
        <w:t xml:space="preserve">to take an element in normal </w:t>
      </w:r>
    </w:p>
    <w:p>
      <w:r>
        <w:t xml:space="preserve">flow and place it as far to the </w:t>
      </w:r>
    </w:p>
    <w:p>
      <w:r>
        <w:t xml:space="preserve">left or right of the containing </w:t>
      </w:r>
    </w:p>
    <w:p>
      <w:r>
        <w:t>element as possible.</w:t>
      </w:r>
    </w:p>
    <w:p>
      <w:r>
        <w:t xml:space="preserve">Anything else that sits inside </w:t>
      </w:r>
    </w:p>
    <w:p>
      <w:r>
        <w:t xml:space="preserve">the containing element will </w:t>
      </w:r>
    </w:p>
    <w:p>
      <w:r>
        <w:t xml:space="preserve">flow around the element that is </w:t>
      </w:r>
    </w:p>
    <w:p>
      <w:r>
        <w:t>floated.</w:t>
      </w:r>
    </w:p>
    <w:p>
      <w:r>
        <w:t xml:space="preserve">When you use the </w:t>
      </w:r>
    </w:p>
    <w:p>
      <w:r>
        <w:t xml:space="preserve">float </w:t>
      </w:r>
    </w:p>
    <w:p>
      <w:r>
        <w:t xml:space="preserve">property, you should also use the </w:t>
      </w:r>
    </w:p>
    <w:p>
      <w:r>
        <w:t xml:space="preserve">width property to indicate how </w:t>
      </w:r>
    </w:p>
    <w:p>
      <w:r>
        <w:t xml:space="preserve">wide the floated element should </w:t>
      </w:r>
    </w:p>
    <w:p>
      <w:r>
        <w:t xml:space="preserve">be. If you do not, results can be </w:t>
      </w:r>
    </w:p>
    <w:p>
      <w:r>
        <w:t xml:space="preserve">inconsistent but the box is likely </w:t>
      </w:r>
    </w:p>
    <w:p>
      <w:r>
        <w:t xml:space="preserve">to take up the full width of the </w:t>
      </w:r>
    </w:p>
    <w:p>
      <w:r>
        <w:t xml:space="preserve">containing element (just like it </w:t>
      </w:r>
    </w:p>
    <w:p>
      <w:r>
        <w:t>would in normal flow).</w:t>
      </w:r>
    </w:p>
    <w:p>
      <w:r>
        <w:t xml:space="preserve">In this example, a </w:t>
      </w:r>
    </w:p>
    <w:p>
      <w:r>
        <w:t xml:space="preserve">&lt;blockquote&gt; element is </w:t>
      </w:r>
    </w:p>
    <w:p>
      <w:r>
        <w:t xml:space="preserve">used to hold a quotation. It's </w:t>
      </w:r>
    </w:p>
    <w:p>
      <w:r>
        <w:t xml:space="preserve">containing element is the </w:t>
      </w:r>
    </w:p>
    <w:p>
      <w:r>
        <w:t>&lt;body&gt; element.</w:t>
      </w:r>
    </w:p>
    <w:p>
      <w:r>
        <w:t xml:space="preserve">The &lt;blockquote&gt; element </w:t>
      </w:r>
    </w:p>
    <w:p>
      <w:r>
        <w:t xml:space="preserve">is floated to the right, and the </w:t>
      </w:r>
    </w:p>
    <w:p>
      <w:r>
        <w:t xml:space="preserve">paragraphs that follow the quote </w:t>
      </w:r>
    </w:p>
    <w:p>
      <w:r>
        <w:t>flow around the floated element.</w:t>
      </w:r>
    </w:p>
    <w:p>
      <w:r>
        <w:t>blockquote {</w:t>
      </w:r>
    </w:p>
    <w:p>
      <w:r>
        <w:t xml:space="preserve">    float: right;</w:t>
      </w:r>
    </w:p>
    <w:p>
      <w:r>
        <w:t xml:space="preserve">    width: 275px;</w:t>
      </w:r>
    </w:p>
    <w:p>
      <w:r>
        <w:t xml:space="preserve">    font-size: 130%;</w:t>
      </w:r>
    </w:p>
    <w:p>
      <w:r>
        <w:t xml:space="preserve">    font-style: italic;</w:t>
      </w:r>
    </w:p>
    <w:p>
      <w:r>
        <w:t xml:space="preserve">    font-family: Georgia, Times, serif;</w:t>
      </w:r>
    </w:p>
    <w:p>
      <w:r>
        <w:t xml:space="preserve">    margin: 0px 0px 10px 10px;</w:t>
      </w:r>
    </w:p>
    <w:p>
      <w:r>
        <w:t xml:space="preserve">    padding: 10px;</w:t>
      </w:r>
    </w:p>
    <w:p>
      <w:r>
        <w:t xml:space="preserve">    border-top: 1px solid #665544;</w:t>
      </w:r>
    </w:p>
    <w:p>
      <w:r>
        <w:t xml:space="preserve">    border-bottom: 1px solid #665544;}</w:t>
      </w:r>
    </w:p>
    <w:p>
      <w:r>
        <w:t>C ss</w:t>
      </w:r>
    </w:p>
    <w:p>
      <w:r>
        <w:t>&lt;h1&gt;The Evolution of the Bicycle&lt;/h1&gt;</w:t>
      </w:r>
    </w:p>
    <w:p>
      <w:r>
        <w:t>&lt;blockquote&gt;"Life is like riding a bicycle.</w:t>
      </w:r>
    </w:p>
    <w:p>
      <w:r>
        <w:t xml:space="preserve">  To keep your balance you must keep moving." - </w:t>
      </w:r>
    </w:p>
    <w:p>
      <w:r>
        <w:t xml:space="preserve">  Albert Einstein&lt;/blockquote&gt;</w:t>
      </w:r>
    </w:p>
    <w:p>
      <w:r>
        <w:t xml:space="preserve">&lt;p&gt;In 1817 Baron von Drais invented a walking </w:t>
      </w:r>
    </w:p>
    <w:p>
      <w:r>
        <w:t xml:space="preserve">  machine that would help him get around the royal </w:t>
      </w:r>
    </w:p>
    <w:p>
      <w:r>
        <w:t xml:space="preserve">  gardens faster: two same-size in-line wheels, the </w:t>
      </w:r>
    </w:p>
    <w:p>
      <w:r>
        <w:t xml:space="preserve">  front one steerable, mounted in a frame ... &lt;/p&gt;</w:t>
      </w:r>
    </w:p>
    <w:p>
      <w:r>
        <w:t>chapter-15/float.htmlH tM l</w:t>
      </w:r>
    </w:p>
    <w:p>
      <w:r>
        <w:t>fLoating eLements</w:t>
      </w:r>
    </w:p>
    <w:p>
      <w:r>
        <w:t>float</w:t>
      </w:r>
    </w:p>
    <w:p>
      <w:r>
        <w:t>Result</w:t>
      </w:r>
    </w:p>
    <w:p>
      <w:r>
        <w:br w:type="page"/>
      </w:r>
    </w:p>
    <w:p>
      <w:r>
        <w:t>371 LAYOUT</w:t>
      </w:r>
    </w:p>
    <w:p>
      <w:r>
        <w:t>artiCLe</w:t>
      </w:r>
    </w:p>
    <w:p>
      <w:r>
        <w:t>371 LAYOUT</w:t>
      </w:r>
    </w:p>
    <w:p>
      <w:r>
        <w:t>Result</w:t>
      </w:r>
    </w:p>
    <w:p>
      <w:r>
        <w:t>body {</w:t>
      </w:r>
    </w:p>
    <w:p>
      <w:r>
        <w:t xml:space="preserve"> width: 750px;</w:t>
      </w:r>
    </w:p>
    <w:p>
      <w:r>
        <w:t xml:space="preserve"> font-family: Arial, Verdana, sans-serif;</w:t>
      </w:r>
    </w:p>
    <w:p>
      <w:r>
        <w:t xml:space="preserve"> color: #665544;}</w:t>
      </w:r>
    </w:p>
    <w:p>
      <w:r>
        <w:t>p {</w:t>
      </w:r>
    </w:p>
    <w:p>
      <w:r>
        <w:t xml:space="preserve"> width: 230px;</w:t>
      </w:r>
    </w:p>
    <w:p>
      <w:r>
        <w:t xml:space="preserve"> float: left;</w:t>
      </w:r>
    </w:p>
    <w:p>
      <w:r>
        <w:t xml:space="preserve"> margin: 5px;</w:t>
      </w:r>
    </w:p>
    <w:p>
      <w:r>
        <w:t xml:space="preserve"> padding: 5px;</w:t>
      </w:r>
    </w:p>
    <w:p>
      <w:r>
        <w:t xml:space="preserve"> background-color: #efefef;}</w:t>
      </w:r>
    </w:p>
    <w:p>
      <w:r>
        <w:t>C ss</w:t>
      </w:r>
    </w:p>
    <w:p>
      <w:r>
        <w:t>&lt;body&gt;</w:t>
      </w:r>
    </w:p>
    <w:p>
      <w:r>
        <w:t xml:space="preserve"> &lt;h1&gt;The Evolution of the Bicycle&lt;/h1&gt;</w:t>
      </w:r>
    </w:p>
    <w:p>
      <w:r>
        <w:t xml:space="preserve"> &lt;p&gt;In 1817 Baron von Drais invented a walking </w:t>
      </w:r>
    </w:p>
    <w:p>
      <w:r>
        <w:t xml:space="preserve">   machine that would help him get around...&lt;/p&gt;</w:t>
      </w:r>
    </w:p>
    <w:p>
      <w:r>
        <w:t>&lt;/body&gt;</w:t>
      </w:r>
    </w:p>
    <w:p>
      <w:r>
        <w:t xml:space="preserve">chapter-15/using-float.html H tM lA lot of layouts place boxes </w:t>
      </w:r>
    </w:p>
    <w:p>
      <w:r>
        <w:t xml:space="preserve">next to each other. The float </w:t>
      </w:r>
    </w:p>
    <w:p>
      <w:r>
        <w:t xml:space="preserve">property is commonly used to </w:t>
      </w:r>
    </w:p>
    <w:p>
      <w:r>
        <w:t>achieve this.</w:t>
      </w:r>
    </w:p>
    <w:p>
      <w:r>
        <w:t xml:space="preserve">When elements are floated, the </w:t>
      </w:r>
    </w:p>
    <w:p>
      <w:r>
        <w:t xml:space="preserve">height of the boxes can affect </w:t>
      </w:r>
    </w:p>
    <w:p>
      <w:r>
        <w:t>where the following elements sit.</w:t>
      </w:r>
    </w:p>
    <w:p>
      <w:r>
        <w:t xml:space="preserve">In this example, you can see six </w:t>
      </w:r>
    </w:p>
    <w:p>
      <w:r>
        <w:t xml:space="preserve">paragraphs, each of which has a </w:t>
      </w:r>
    </w:p>
    <w:p>
      <w:r>
        <w:t>width and a float property set.</w:t>
      </w:r>
    </w:p>
    <w:p>
      <w:r>
        <w:t xml:space="preserve">The fourth paragraph does not </w:t>
      </w:r>
    </w:p>
    <w:p>
      <w:r>
        <w:t xml:space="preserve">go across to the left hand edge </w:t>
      </w:r>
    </w:p>
    <w:p>
      <w:r>
        <w:t xml:space="preserve">of the page as one might expect. </w:t>
      </w:r>
    </w:p>
    <w:p>
      <w:r>
        <w:t xml:space="preserve">Rather it sits right under the </w:t>
      </w:r>
    </w:p>
    <w:p>
      <w:r>
        <w:t>third paragraph.</w:t>
      </w:r>
    </w:p>
    <w:p>
      <w:r>
        <w:t xml:space="preserve">The reason for this is that the </w:t>
      </w:r>
    </w:p>
    <w:p>
      <w:r>
        <w:t xml:space="preserve">fourth paragraph has space to </w:t>
      </w:r>
    </w:p>
    <w:p>
      <w:r>
        <w:t xml:space="preserve">start under the third paragraph, </w:t>
      </w:r>
    </w:p>
    <w:p>
      <w:r>
        <w:t xml:space="preserve">but it cannot go any further to </w:t>
      </w:r>
    </w:p>
    <w:p>
      <w:r>
        <w:t xml:space="preserve">the left because the second </w:t>
      </w:r>
    </w:p>
    <w:p>
      <w:r>
        <w:t>paragraph is in the way.</w:t>
      </w:r>
    </w:p>
    <w:p>
      <w:r>
        <w:t xml:space="preserve">Setting the height of the </w:t>
      </w:r>
    </w:p>
    <w:p>
      <w:r>
        <w:t xml:space="preserve">paragraphs to be the same </w:t>
      </w:r>
    </w:p>
    <w:p>
      <w:r>
        <w:t xml:space="preserve">height as the tallest paragraph </w:t>
      </w:r>
    </w:p>
    <w:p>
      <w:r>
        <w:t xml:space="preserve">would solve this issue, but it </w:t>
      </w:r>
    </w:p>
    <w:p>
      <w:r>
        <w:t xml:space="preserve">is rarely suited to real world </w:t>
      </w:r>
    </w:p>
    <w:p>
      <w:r>
        <w:t xml:space="preserve">designs where the amount of </w:t>
      </w:r>
    </w:p>
    <w:p>
      <w:r>
        <w:t xml:space="preserve">text in a paragraph or column </w:t>
      </w:r>
    </w:p>
    <w:p>
      <w:r>
        <w:t xml:space="preserve">may vary. It is more common </w:t>
      </w:r>
    </w:p>
    <w:p>
      <w:r>
        <w:t xml:space="preserve">to use the </w:t>
      </w:r>
    </w:p>
    <w:p>
      <w:r>
        <w:t xml:space="preserve">clear property </w:t>
      </w:r>
    </w:p>
    <w:p>
      <w:r>
        <w:t xml:space="preserve">(discussed on the next page) to </w:t>
      </w:r>
    </w:p>
    <w:p>
      <w:r>
        <w:t>solve this issue.</w:t>
      </w:r>
    </w:p>
    <w:p>
      <w:r>
        <w:t xml:space="preserve">using fLoat to pLaCe </w:t>
      </w:r>
    </w:p>
    <w:p>
      <w:r>
        <w:t>eLements side-by-side</w:t>
      </w:r>
    </w:p>
    <w:p>
      <w:r>
        <w:br w:type="page"/>
      </w:r>
    </w:p>
    <w:p>
      <w:r>
        <w:t>artiCLe</w:t>
      </w:r>
    </w:p>
    <w:p>
      <w:r>
        <w:t>372LAYOUT 372LAYOUT</w:t>
      </w:r>
    </w:p>
    <w:p>
      <w:r>
        <w:t xml:space="preserve">The clear property allows you </w:t>
      </w:r>
    </w:p>
    <w:p>
      <w:r>
        <w:t xml:space="preserve">to say that no element (within </w:t>
      </w:r>
    </w:p>
    <w:p>
      <w:r>
        <w:t xml:space="preserve">the same containing element) </w:t>
      </w:r>
    </w:p>
    <w:p>
      <w:r>
        <w:t>should touch the left or right-</w:t>
      </w:r>
    </w:p>
    <w:p>
      <w:r>
        <w:t xml:space="preserve">hand sides of a box. It can take </w:t>
      </w:r>
    </w:p>
    <w:p>
      <w:r>
        <w:t>the following values:</w:t>
      </w:r>
    </w:p>
    <w:p>
      <w:r>
        <w:t>left</w:t>
      </w:r>
    </w:p>
    <w:p>
      <w:r>
        <w:t xml:space="preserve">The left-hand side of the box </w:t>
      </w:r>
    </w:p>
    <w:p>
      <w:r>
        <w:t xml:space="preserve">should not touch any other </w:t>
      </w:r>
    </w:p>
    <w:p>
      <w:r>
        <w:t xml:space="preserve">elements appearing in the same </w:t>
      </w:r>
    </w:p>
    <w:p>
      <w:r>
        <w:t>containing element.</w:t>
      </w:r>
    </w:p>
    <w:p>
      <w:r>
        <w:t>right</w:t>
      </w:r>
    </w:p>
    <w:p>
      <w:r>
        <w:t xml:space="preserve">The right-hand side of the </w:t>
      </w:r>
    </w:p>
    <w:p>
      <w:r>
        <w:t xml:space="preserve">box will not touch elements </w:t>
      </w:r>
    </w:p>
    <w:p>
      <w:r>
        <w:t xml:space="preserve">appearing in the same containing </w:t>
      </w:r>
    </w:p>
    <w:p>
      <w:r>
        <w:t>element.</w:t>
      </w:r>
    </w:p>
    <w:p>
      <w:r>
        <w:t>both</w:t>
      </w:r>
    </w:p>
    <w:p>
      <w:r>
        <w:t xml:space="preserve">Neither the left nor right-hand </w:t>
      </w:r>
    </w:p>
    <w:p>
      <w:r>
        <w:t xml:space="preserve">sides of the box will touch </w:t>
      </w:r>
    </w:p>
    <w:p>
      <w:r>
        <w:t xml:space="preserve">elements appearing in the same </w:t>
      </w:r>
    </w:p>
    <w:p>
      <w:r>
        <w:t>containing element.</w:t>
      </w:r>
    </w:p>
    <w:p>
      <w:r>
        <w:t>none</w:t>
      </w:r>
    </w:p>
    <w:p>
      <w:r>
        <w:t>Elements can touch either side.</w:t>
      </w:r>
    </w:p>
    <w:p>
      <w:r>
        <w:t xml:space="preserve">In this example, the fourth </w:t>
      </w:r>
    </w:p>
    <w:p>
      <w:r>
        <w:t xml:space="preserve">paragraph has a class called </w:t>
      </w:r>
    </w:p>
    <w:p>
      <w:r>
        <w:t xml:space="preserve">clear. The CSS rule for this </w:t>
      </w:r>
    </w:p>
    <w:p>
      <w:r>
        <w:t xml:space="preserve">class uses the clear property </w:t>
      </w:r>
    </w:p>
    <w:p>
      <w:r>
        <w:t xml:space="preserve">to indicate that nothing should </w:t>
      </w:r>
    </w:p>
    <w:p>
      <w:r>
        <w:t xml:space="preserve">touch the left-hand side of it. The </w:t>
      </w:r>
    </w:p>
    <w:p>
      <w:r>
        <w:t xml:space="preserve">fourth paragraph is therefore </w:t>
      </w:r>
    </w:p>
    <w:p>
      <w:r>
        <w:t xml:space="preserve">moved further down the page </w:t>
      </w:r>
    </w:p>
    <w:p>
      <w:r>
        <w:t xml:space="preserve">so no other element touches its </w:t>
      </w:r>
    </w:p>
    <w:p>
      <w:r>
        <w:t>left-hand side.</w:t>
      </w:r>
    </w:p>
    <w:p>
      <w:r>
        <w:t>CLearing fLoats</w:t>
      </w:r>
    </w:p>
    <w:p>
      <w:r>
        <w:t>clear</w:t>
      </w:r>
    </w:p>
    <w:p>
      <w:r>
        <w:t xml:space="preserve">&lt;p class="clear"&gt;In 1865, the velocipede (meaning </w:t>
      </w:r>
    </w:p>
    <w:p>
      <w:r>
        <w:t xml:space="preserve">  "fast foot") attached pedals to the front wheel, </w:t>
      </w:r>
    </w:p>
    <w:p>
      <w:r>
        <w:t xml:space="preserve">  but its wooden structure made it extremely </w:t>
      </w:r>
    </w:p>
    <w:p>
      <w:r>
        <w:t xml:space="preserve">  uncomfortable.&lt;/p&gt;</w:t>
      </w:r>
    </w:p>
    <w:p>
      <w:r>
        <w:t>chapter-15/clear.htmlH tM l</w:t>
      </w:r>
    </w:p>
    <w:p>
      <w:r>
        <w:t>body {</w:t>
      </w:r>
    </w:p>
    <w:p>
      <w:r>
        <w:t xml:space="preserve"> width: 750px;</w:t>
      </w:r>
    </w:p>
    <w:p>
      <w:r>
        <w:t xml:space="preserve"> font-family: Arial, Verdana, sans-serif;</w:t>
      </w:r>
    </w:p>
    <w:p>
      <w:r>
        <w:t xml:space="preserve"> color: #665544;}</w:t>
      </w:r>
    </w:p>
    <w:p>
      <w:r>
        <w:t>p {</w:t>
      </w:r>
    </w:p>
    <w:p>
      <w:r>
        <w:t xml:space="preserve"> width: 230px;</w:t>
      </w:r>
    </w:p>
    <w:p>
      <w:r>
        <w:t xml:space="preserve"> float: left;</w:t>
      </w:r>
    </w:p>
    <w:p>
      <w:r>
        <w:t xml:space="preserve"> margin: 5px;</w:t>
      </w:r>
    </w:p>
    <w:p>
      <w:r>
        <w:t xml:space="preserve"> padding: 5px;</w:t>
      </w:r>
    </w:p>
    <w:p>
      <w:r>
        <w:t xml:space="preserve"> background-color: #efefef;}</w:t>
      </w:r>
    </w:p>
    <w:p>
      <w:r>
        <w:t>.clear {</w:t>
      </w:r>
    </w:p>
    <w:p>
      <w:r>
        <w:t xml:space="preserve"> clear: left;}</w:t>
      </w:r>
    </w:p>
    <w:p>
      <w:r>
        <w:t>C ss</w:t>
      </w:r>
    </w:p>
    <w:p>
      <w:r>
        <w:t>Result</w:t>
      </w:r>
    </w:p>
    <w:p>
      <w:r>
        <w:br w:type="page"/>
      </w:r>
    </w:p>
    <w:p>
      <w:r>
        <w:t>373 LAYOUT</w:t>
      </w:r>
    </w:p>
    <w:p>
      <w:r>
        <w:t>artiCLe</w:t>
      </w:r>
    </w:p>
    <w:p>
      <w:r>
        <w:t>373 LAYOUT</w:t>
      </w:r>
    </w:p>
    <w:p>
      <w:r>
        <w:t>Result</w:t>
      </w:r>
    </w:p>
    <w:p>
      <w:r>
        <w:t>div {</w:t>
      </w:r>
    </w:p>
    <w:p>
      <w:r>
        <w:t xml:space="preserve"> border: 1px solid #665544;}</w:t>
      </w:r>
    </w:p>
    <w:p>
      <w:r>
        <w:t>C ss</w:t>
      </w:r>
    </w:p>
    <w:p>
      <w:r>
        <w:t>&lt;body&gt;</w:t>
      </w:r>
    </w:p>
    <w:p>
      <w:r>
        <w:t xml:space="preserve"> &lt;h1&gt;The Evolution of the Bicycle&lt;/h1&gt;</w:t>
      </w:r>
    </w:p>
    <w:p>
      <w:r>
        <w:t xml:space="preserve"> &lt;div&gt;</w:t>
      </w:r>
    </w:p>
    <w:p>
      <w:r>
        <w:t xml:space="preserve">  &lt;p&gt;In 1817 Baron von Drais invented a walking </w:t>
      </w:r>
    </w:p>
    <w:p>
      <w:r>
        <w:t xml:space="preserve">    machine that would help him get around the </w:t>
      </w:r>
    </w:p>
    <w:p>
      <w:r>
        <w:t xml:space="preserve">    royal gardens faster...&lt;/p&gt;</w:t>
      </w:r>
    </w:p>
    <w:p>
      <w:r>
        <w:t xml:space="preserve"> &lt;/div&gt;</w:t>
      </w:r>
    </w:p>
    <w:p>
      <w:r>
        <w:t>&lt;/body&gt;</w:t>
      </w:r>
    </w:p>
    <w:p>
      <w:r>
        <w:t xml:space="preserve">chapter-15/float-problem.html H tM lIf a containing element only </w:t>
      </w:r>
    </w:p>
    <w:p>
      <w:r>
        <w:t xml:space="preserve">contains floated elements, some </w:t>
      </w:r>
    </w:p>
    <w:p>
      <w:r>
        <w:t xml:space="preserve">browsers will treat it as if it is </w:t>
      </w:r>
    </w:p>
    <w:p>
      <w:r>
        <w:t>zero pixels tall.</w:t>
      </w:r>
    </w:p>
    <w:p>
      <w:r>
        <w:t xml:space="preserve">As you can see in this example, </w:t>
      </w:r>
    </w:p>
    <w:p>
      <w:r>
        <w:t xml:space="preserve">the one pixel border assigned </w:t>
      </w:r>
    </w:p>
    <w:p>
      <w:r>
        <w:t xml:space="preserve">to the containing element has </w:t>
      </w:r>
    </w:p>
    <w:p>
      <w:r>
        <w:t xml:space="preserve">collapsed, so the box looks like a </w:t>
      </w:r>
    </w:p>
    <w:p>
      <w:r>
        <w:t>two pixel line.</w:t>
      </w:r>
    </w:p>
    <w:p>
      <w:r>
        <w:t xml:space="preserve">parents of fLoated </w:t>
      </w:r>
    </w:p>
    <w:p>
      <w:r>
        <w:t>eLements: probLem</w:t>
      </w:r>
    </w:p>
    <w:p>
      <w:r>
        <w:br w:type="page"/>
      </w:r>
    </w:p>
    <w:p>
      <w:r>
        <w:t>artiCLe</w:t>
      </w:r>
    </w:p>
    <w:p>
      <w:r>
        <w:t>374LAYOUT 374LAYOUT</w:t>
      </w:r>
    </w:p>
    <w:p>
      <w:r>
        <w:t>div {</w:t>
      </w:r>
    </w:p>
    <w:p>
      <w:r>
        <w:t xml:space="preserve"> border: 1px solid #665544;</w:t>
      </w:r>
    </w:p>
    <w:p>
      <w:r>
        <w:t xml:space="preserve"> overflow: auto;</w:t>
      </w:r>
    </w:p>
    <w:p>
      <w:r>
        <w:t xml:space="preserve"> width: 100%;}</w:t>
      </w:r>
    </w:p>
    <w:p>
      <w:r>
        <w:t>C ss</w:t>
      </w:r>
    </w:p>
    <w:p>
      <w:r>
        <w:t>Result</w:t>
      </w:r>
    </w:p>
    <w:p>
      <w:r>
        <w:t>&lt;body&gt;</w:t>
      </w:r>
    </w:p>
    <w:p>
      <w:r>
        <w:t xml:space="preserve"> &lt;h1&gt;The Evolution of the Bicycle&lt;/h1&gt;</w:t>
      </w:r>
    </w:p>
    <w:p>
      <w:r>
        <w:t xml:space="preserve"> &lt;div&gt;</w:t>
      </w:r>
    </w:p>
    <w:p>
      <w:r>
        <w:t xml:space="preserve">  &lt;p&gt;In 1817 Baron von Drais invented a walking </w:t>
      </w:r>
    </w:p>
    <w:p>
      <w:r>
        <w:t xml:space="preserve">    machine that would help him get around the </w:t>
      </w:r>
    </w:p>
    <w:p>
      <w:r>
        <w:t xml:space="preserve">    royal gardens faster...&lt;/p&gt;</w:t>
      </w:r>
    </w:p>
    <w:p>
      <w:r>
        <w:t xml:space="preserve"> &lt;/div&gt;</w:t>
      </w:r>
    </w:p>
    <w:p>
      <w:r>
        <w:t>&lt;/body&gt;</w:t>
      </w:r>
    </w:p>
    <w:p>
      <w:r>
        <w:t xml:space="preserve">chapter-15/float-solution.htmlH tM l Traditionally, developers got </w:t>
      </w:r>
    </w:p>
    <w:p>
      <w:r>
        <w:t xml:space="preserve">around this problem by adding </w:t>
      </w:r>
    </w:p>
    <w:p>
      <w:r>
        <w:t xml:space="preserve">an extra element after the </w:t>
      </w:r>
    </w:p>
    <w:p>
      <w:r>
        <w:t xml:space="preserve">last floated box (inside the </w:t>
      </w:r>
    </w:p>
    <w:p>
      <w:r>
        <w:t xml:space="preserve">containing element). A CSS </w:t>
      </w:r>
    </w:p>
    <w:p>
      <w:r>
        <w:t xml:space="preserve">rule would be applied to this </w:t>
      </w:r>
    </w:p>
    <w:p>
      <w:r>
        <w:t xml:space="preserve">additional element setting the </w:t>
      </w:r>
    </w:p>
    <w:p>
      <w:r>
        <w:t xml:space="preserve">clear property to have a value </w:t>
      </w:r>
    </w:p>
    <w:p>
      <w:r>
        <w:t xml:space="preserve">of both. But this meant that an </w:t>
      </w:r>
    </w:p>
    <w:p>
      <w:r>
        <w:t xml:space="preserve">extra element was added to the </w:t>
      </w:r>
    </w:p>
    <w:p>
      <w:r>
        <w:t xml:space="preserve">HTML just to fix the height of the </w:t>
      </w:r>
    </w:p>
    <w:p>
      <w:r>
        <w:t>containing element.</w:t>
      </w:r>
    </w:p>
    <w:p>
      <w:r>
        <w:t xml:space="preserve">More recently, developers have </w:t>
      </w:r>
    </w:p>
    <w:p>
      <w:r>
        <w:t xml:space="preserve">opted for a purely CSS-based </w:t>
      </w:r>
    </w:p>
    <w:p>
      <w:r>
        <w:t xml:space="preserve">solution because it means that </w:t>
      </w:r>
    </w:p>
    <w:p>
      <w:r>
        <w:t xml:space="preserve">there is no need to add an extra </w:t>
      </w:r>
    </w:p>
    <w:p>
      <w:r>
        <w:t xml:space="preserve">element to the HTML page after </w:t>
      </w:r>
    </w:p>
    <w:p>
      <w:r>
        <w:t xml:space="preserve">the floated elements. The pure </w:t>
      </w:r>
    </w:p>
    <w:p>
      <w:r>
        <w:t xml:space="preserve">CSS solution adds two CSS rules </w:t>
      </w:r>
    </w:p>
    <w:p>
      <w:r>
        <w:t xml:space="preserve">to the containing element (in this </w:t>
      </w:r>
    </w:p>
    <w:p>
      <w:r>
        <w:t xml:space="preserve">example the </w:t>
      </w:r>
    </w:p>
    <w:p>
      <w:r>
        <w:t>&lt;div&gt; element):</w:t>
      </w:r>
    </w:p>
    <w:p>
      <w:r>
        <w:t xml:space="preserve">The  ● overflow property is </w:t>
      </w:r>
    </w:p>
    <w:p>
      <w:r>
        <w:t>given a value  auto.</w:t>
      </w:r>
    </w:p>
    <w:p>
      <w:r>
        <w:t xml:space="preserve">The  ● width property is set to </w:t>
      </w:r>
    </w:p>
    <w:p>
      <w:r>
        <w:t>100%.</w:t>
      </w:r>
    </w:p>
    <w:p>
      <w:r>
        <w:t xml:space="preserve">parents of fLoated </w:t>
      </w:r>
    </w:p>
    <w:p>
      <w:r>
        <w:t>eLements: soLution</w:t>
      </w:r>
    </w:p>
    <w:p>
      <w:r>
        <w:br w:type="page"/>
      </w:r>
    </w:p>
    <w:p>
      <w:r>
        <w:t>375 LAYOUT</w:t>
      </w:r>
    </w:p>
    <w:p>
      <w:r>
        <w:t>artiCLe</w:t>
      </w:r>
    </w:p>
    <w:p>
      <w:r>
        <w:t>375 LAYOUT</w:t>
      </w:r>
    </w:p>
    <w:p>
      <w:r>
        <w:t>Result</w:t>
      </w:r>
    </w:p>
    <w:p>
      <w:r>
        <w:t>.column1of2 {</w:t>
      </w:r>
    </w:p>
    <w:p>
      <w:r>
        <w:t xml:space="preserve"> float: left;</w:t>
      </w:r>
    </w:p>
    <w:p>
      <w:r>
        <w:t xml:space="preserve"> width: 620px;</w:t>
      </w:r>
    </w:p>
    <w:p>
      <w:r>
        <w:t xml:space="preserve"> margin: 10px;}</w:t>
      </w:r>
    </w:p>
    <w:p>
      <w:r>
        <w:t>.column2of2 {</w:t>
      </w:r>
    </w:p>
    <w:p>
      <w:r>
        <w:t xml:space="preserve"> float: left;</w:t>
      </w:r>
    </w:p>
    <w:p>
      <w:r>
        <w:t xml:space="preserve"> width: 300px;</w:t>
      </w:r>
    </w:p>
    <w:p>
      <w:r>
        <w:t xml:space="preserve"> margin: 10px;}</w:t>
      </w:r>
    </w:p>
    <w:p>
      <w:r>
        <w:t>C ss</w:t>
      </w:r>
    </w:p>
    <w:p>
      <w:r>
        <w:t>&lt;h1&gt;The Evolution of the Bicycle&lt;/h1&gt;</w:t>
      </w:r>
    </w:p>
    <w:p>
      <w:r>
        <w:t>&lt;div class="column1of2"&gt;</w:t>
      </w:r>
    </w:p>
    <w:p>
      <w:r>
        <w:t xml:space="preserve"> &lt;h3&gt;The First Bicycle&lt;/h3&gt;</w:t>
      </w:r>
    </w:p>
    <w:p>
      <w:r>
        <w:t xml:space="preserve"> &lt;p&gt;In 1817 Baron von Drais invented a walking </w:t>
      </w:r>
    </w:p>
    <w:p>
      <w:r>
        <w:t xml:space="preserve">   machine that would help him get around the </w:t>
      </w:r>
    </w:p>
    <w:p>
      <w:r>
        <w:t xml:space="preserve">   royal gardens faster: two same-size ...&lt;/p&gt;</w:t>
      </w:r>
    </w:p>
    <w:p>
      <w:r>
        <w:t>&lt;/div&gt;</w:t>
      </w:r>
    </w:p>
    <w:p>
      <w:r>
        <w:t>&lt;div class="column2of2"&gt;</w:t>
      </w:r>
    </w:p>
    <w:p>
      <w:r>
        <w:t xml:space="preserve"> &lt;h3&gt;Bicycle Timeline&lt;/h3&gt; ...</w:t>
      </w:r>
    </w:p>
    <w:p>
      <w:r>
        <w:t>&lt;/div&gt;</w:t>
      </w:r>
    </w:p>
    <w:p>
      <w:r>
        <w:t xml:space="preserve">chapter-15/columns-two.html H tM lMany web pages use multiple </w:t>
      </w:r>
    </w:p>
    <w:p>
      <w:r>
        <w:t xml:space="preserve">columns in their design. This </w:t>
      </w:r>
    </w:p>
    <w:p>
      <w:r>
        <w:t xml:space="preserve">is achieved by using a </w:t>
      </w:r>
    </w:p>
    <w:p>
      <w:r>
        <w:t xml:space="preserve">&lt;div&gt; </w:t>
      </w:r>
    </w:p>
    <w:p>
      <w:r>
        <w:t xml:space="preserve">element to represent each </w:t>
      </w:r>
    </w:p>
    <w:p>
      <w:r>
        <w:t xml:space="preserve">column. The following three CSS </w:t>
      </w:r>
    </w:p>
    <w:p>
      <w:r>
        <w:t xml:space="preserve">properties are used to position </w:t>
      </w:r>
    </w:p>
    <w:p>
      <w:r>
        <w:t xml:space="preserve">the columns next to each other: </w:t>
      </w:r>
    </w:p>
    <w:p>
      <w:r>
        <w:t>width</w:t>
      </w:r>
    </w:p>
    <w:p>
      <w:r>
        <w:t xml:space="preserve">This sets the width of the </w:t>
      </w:r>
    </w:p>
    <w:p>
      <w:r>
        <w:t>columns.</w:t>
      </w:r>
    </w:p>
    <w:p>
      <w:r>
        <w:t>float</w:t>
      </w:r>
    </w:p>
    <w:p>
      <w:r>
        <w:t xml:space="preserve">This positions the columns next </w:t>
      </w:r>
    </w:p>
    <w:p>
      <w:r>
        <w:t>to each other.</w:t>
      </w:r>
    </w:p>
    <w:p>
      <w:r>
        <w:t>margin</w:t>
      </w:r>
    </w:p>
    <w:p>
      <w:r>
        <w:t xml:space="preserve">This creates a gap between the </w:t>
      </w:r>
    </w:p>
    <w:p>
      <w:r>
        <w:t>columns.</w:t>
      </w:r>
    </w:p>
    <w:p>
      <w:r>
        <w:t xml:space="preserve">A two-column layout like the one </w:t>
      </w:r>
    </w:p>
    <w:p>
      <w:r>
        <w:t xml:space="preserve">shown on this page would need </w:t>
      </w:r>
    </w:p>
    <w:p>
      <w:r>
        <w:t xml:space="preserve">two </w:t>
      </w:r>
    </w:p>
    <w:p>
      <w:r>
        <w:t xml:space="preserve">&lt;div&gt; elements, one for the </w:t>
      </w:r>
    </w:p>
    <w:p>
      <w:r>
        <w:t xml:space="preserve">main content of the page and </w:t>
      </w:r>
    </w:p>
    <w:p>
      <w:r>
        <w:t>one for the sidebar.</w:t>
      </w:r>
    </w:p>
    <w:p>
      <w:r>
        <w:t xml:space="preserve">Inside each of the </w:t>
      </w:r>
    </w:p>
    <w:p>
      <w:r>
        <w:t xml:space="preserve">&lt;div&gt; </w:t>
      </w:r>
    </w:p>
    <w:p>
      <w:r>
        <w:t xml:space="preserve">elements there can be headings, </w:t>
      </w:r>
    </w:p>
    <w:p>
      <w:r>
        <w:t xml:space="preserve">paragraphs, images, and even </w:t>
      </w:r>
    </w:p>
    <w:p>
      <w:r>
        <w:t xml:space="preserve">other </w:t>
      </w:r>
    </w:p>
    <w:p>
      <w:r>
        <w:t>&lt;div&gt; elements.</w:t>
      </w:r>
    </w:p>
    <w:p>
      <w:r>
        <w:t xml:space="preserve">Creating muLti-CoLumn </w:t>
      </w:r>
    </w:p>
    <w:p>
      <w:r>
        <w:t>Layouts with fLoats</w:t>
      </w:r>
    </w:p>
    <w:p>
      <w:r>
        <w:br w:type="page"/>
      </w:r>
    </w:p>
    <w:p>
      <w:r>
        <w:t>artiCLe</w:t>
      </w:r>
    </w:p>
    <w:p>
      <w:r>
        <w:t>376LAYOUT 376LAYOUT</w:t>
      </w:r>
    </w:p>
    <w:p>
      <w:r>
        <w:t>Result</w:t>
      </w:r>
    </w:p>
    <w:p>
      <w:r>
        <w:t>.column1of3, .column2of3, .column3of3 {</w:t>
      </w:r>
    </w:p>
    <w:p>
      <w:r>
        <w:t xml:space="preserve"> width: 300px;</w:t>
      </w:r>
    </w:p>
    <w:p>
      <w:r>
        <w:t xml:space="preserve"> float: left;</w:t>
      </w:r>
    </w:p>
    <w:p>
      <w:r>
        <w:t xml:space="preserve"> margin: 10px;}</w:t>
      </w:r>
    </w:p>
    <w:p>
      <w:r>
        <w:t>C ss</w:t>
      </w:r>
    </w:p>
    <w:p>
      <w:r>
        <w:t>&lt;h1&gt;The Evolution of the Bicycle&lt;/h1&gt;</w:t>
      </w:r>
    </w:p>
    <w:p>
      <w:r>
        <w:t>&lt;div class="column1of3"&gt;</w:t>
      </w:r>
    </w:p>
    <w:p>
      <w:r>
        <w:t xml:space="preserve"> &lt;h3&gt;The First Bicycle&lt;/h3&gt; ...</w:t>
      </w:r>
    </w:p>
    <w:p>
      <w:r>
        <w:t>&lt;/div&gt;</w:t>
      </w:r>
    </w:p>
    <w:p>
      <w:r>
        <w:t>&lt;div class="column2of3"&gt;</w:t>
      </w:r>
    </w:p>
    <w:p>
      <w:r>
        <w:t xml:space="preserve"> &lt;h3&gt;Further Innovations&lt;/h3&gt; ...</w:t>
      </w:r>
    </w:p>
    <w:p>
      <w:r>
        <w:t>&lt;/div&gt;</w:t>
      </w:r>
    </w:p>
    <w:p>
      <w:r>
        <w:t>&lt;div class="column3of3"&gt;</w:t>
      </w:r>
    </w:p>
    <w:p>
      <w:r>
        <w:t xml:space="preserve"> &lt;h3&gt;Bicycle Timeline&lt;/h3&gt; ...</w:t>
      </w:r>
    </w:p>
    <w:p>
      <w:r>
        <w:t>&lt;/div&gt;</w:t>
      </w:r>
    </w:p>
    <w:p>
      <w:r>
        <w:t xml:space="preserve">chapter-15/columns-three.htmlH tM l Similarly, a three column layout </w:t>
      </w:r>
    </w:p>
    <w:p>
      <w:r>
        <w:t xml:space="preserve">could be created by floating </w:t>
      </w:r>
    </w:p>
    <w:p>
      <w:r>
        <w:t xml:space="preserve">three </w:t>
      </w:r>
    </w:p>
    <w:p>
      <w:r>
        <w:t xml:space="preserve">&lt;div&gt; elements next to </w:t>
      </w:r>
    </w:p>
    <w:p>
      <w:r>
        <w:t xml:space="preserve">each other, as shown on this </w:t>
      </w:r>
    </w:p>
    <w:p>
      <w:r>
        <w:t>page.</w:t>
      </w:r>
    </w:p>
    <w:p>
      <w:r>
        <w:br w:type="page"/>
      </w:r>
    </w:p>
    <w:p>
      <w:r>
        <w:t>377 LAYOUT</w:t>
      </w:r>
    </w:p>
    <w:p>
      <w:r>
        <w:t xml:space="preserve">Different visitors to your site will have different sized screens that show </w:t>
      </w:r>
    </w:p>
    <w:p>
      <w:r>
        <w:t xml:space="preserve">different amounts of information, so your design needs to be able to </w:t>
      </w:r>
    </w:p>
    <w:p>
      <w:r>
        <w:t>work on a range of different sized screens.</w:t>
      </w:r>
    </w:p>
    <w:p>
      <w:r>
        <w:t>sCreen sizes</w:t>
      </w:r>
    </w:p>
    <w:p>
      <w:r>
        <w:t xml:space="preserve">When designing for print, you </w:t>
      </w:r>
    </w:p>
    <w:p>
      <w:r>
        <w:t xml:space="preserve">always know the size of the </w:t>
      </w:r>
    </w:p>
    <w:p>
      <w:r>
        <w:t xml:space="preserve">piece of paper that your design </w:t>
      </w:r>
    </w:p>
    <w:p>
      <w:r>
        <w:t xml:space="preserve">will be printed on. However, </w:t>
      </w:r>
    </w:p>
    <w:p>
      <w:r>
        <w:t xml:space="preserve">when it comes to designing for </w:t>
      </w:r>
    </w:p>
    <w:p>
      <w:r>
        <w:t xml:space="preserve">the web, you are faced with the </w:t>
      </w:r>
    </w:p>
    <w:p>
      <w:r>
        <w:t xml:space="preserve">unique challenge that different </w:t>
      </w:r>
    </w:p>
    <w:p>
      <w:r>
        <w:t xml:space="preserve">users will have different sized </w:t>
      </w:r>
    </w:p>
    <w:p>
      <w:r>
        <w:t>screens.</w:t>
      </w:r>
    </w:p>
    <w:p>
      <w:r>
        <w:t xml:space="preserve">Since computers have been sold </w:t>
      </w:r>
    </w:p>
    <w:p>
      <w:r>
        <w:t xml:space="preserve">to the public, the size of screens </w:t>
      </w:r>
    </w:p>
    <w:p>
      <w:r>
        <w:t xml:space="preserve">has been steadily increasing. </w:t>
      </w:r>
    </w:p>
    <w:p>
      <w:r>
        <w:t xml:space="preserve">This means that some people </w:t>
      </w:r>
    </w:p>
    <w:p>
      <w:r>
        <w:t xml:space="preserve">viewing your site might have 13 </w:t>
      </w:r>
    </w:p>
    <w:p>
      <w:r>
        <w:t xml:space="preserve">inch monitors while others may </w:t>
      </w:r>
    </w:p>
    <w:p>
      <w:r>
        <w:t>have 27+ inch monitors.</w:t>
      </w:r>
    </w:p>
    <w:p>
      <w:r>
        <w:t xml:space="preserve">The size of a user's screen </w:t>
      </w:r>
    </w:p>
    <w:p>
      <w:r>
        <w:t xml:space="preserve">affects how big they can open </w:t>
      </w:r>
    </w:p>
    <w:p>
      <w:r>
        <w:t xml:space="preserve">their windows and how much </w:t>
      </w:r>
    </w:p>
    <w:p>
      <w:r>
        <w:t xml:space="preserve">of the page they will see. There </w:t>
      </w:r>
    </w:p>
    <w:p>
      <w:r>
        <w:t xml:space="preserve">are also an increasing number </w:t>
      </w:r>
    </w:p>
    <w:p>
      <w:r>
        <w:t xml:space="preserve">of handheld devices (mobile </w:t>
      </w:r>
    </w:p>
    <w:p>
      <w:r>
        <w:t xml:space="preserve">phones and tablets) that have </w:t>
      </w:r>
    </w:p>
    <w:p>
      <w:r>
        <w:t>smaller screens.</w:t>
      </w:r>
    </w:p>
    <w:p>
      <w:r>
        <w:t>iPhone 4</w:t>
      </w:r>
    </w:p>
    <w:p>
      <w:r>
        <w:t>Size: 3.5 inches</w:t>
      </w:r>
    </w:p>
    <w:p>
      <w:r>
        <w:t>Resolution: 960 x 640 pixels</w:t>
      </w:r>
    </w:p>
    <w:p>
      <w:r>
        <w:t>iPad 2</w:t>
      </w:r>
    </w:p>
    <w:p>
      <w:r>
        <w:t>Size: 9.7 inches</w:t>
      </w:r>
    </w:p>
    <w:p>
      <w:r>
        <w:t>Resolution: 1024 x 768 pixels</w:t>
      </w:r>
    </w:p>
    <w:p>
      <w:r>
        <w:br w:type="page"/>
      </w:r>
    </w:p>
    <w:p>
      <w:r>
        <w:t>378LAYOUT</w:t>
      </w:r>
    </w:p>
    <w:p>
      <w:r>
        <w:t xml:space="preserve">Resolution refers to the number of dots a screen shows per inch. Some </w:t>
      </w:r>
    </w:p>
    <w:p>
      <w:r>
        <w:t xml:space="preserve">devices have a higher resolution than desktop computers and most </w:t>
      </w:r>
    </w:p>
    <w:p>
      <w:r>
        <w:t>operating systems allow users to adjust the resolution of their screens.</w:t>
      </w:r>
    </w:p>
    <w:p>
      <w:r>
        <w:t>sCreen resoLution</w:t>
      </w:r>
    </w:p>
    <w:p>
      <w:r>
        <w:t xml:space="preserve">Most computers will allow </w:t>
      </w:r>
    </w:p>
    <w:p>
      <w:r>
        <w:t xml:space="preserve">owners to adjust the resolution </w:t>
      </w:r>
    </w:p>
    <w:p>
      <w:r>
        <w:t xml:space="preserve">of the display or the number </w:t>
      </w:r>
    </w:p>
    <w:p>
      <w:r>
        <w:t xml:space="preserve">of pixels that are shown on the </w:t>
      </w:r>
    </w:p>
    <w:p>
      <w:r>
        <w:t xml:space="preserve">screen. For example, here you </w:t>
      </w:r>
    </w:p>
    <w:p>
      <w:r>
        <w:t xml:space="preserve">can see the options to change </w:t>
      </w:r>
    </w:p>
    <w:p>
      <w:r>
        <w:t xml:space="preserve">the screen size from 720 x 480 </w:t>
      </w:r>
    </w:p>
    <w:p>
      <w:r>
        <w:t>pixels up to 1280 x 800 pixels.</w:t>
      </w:r>
    </w:p>
    <w:p>
      <w:r>
        <w:t xml:space="preserve">It is interesting to note that </w:t>
      </w:r>
    </w:p>
    <w:p>
      <w:r>
        <w:t xml:space="preserve">the higher the resolution, the </w:t>
      </w:r>
    </w:p>
    <w:p>
      <w:r>
        <w:t xml:space="preserve">smaller the text appears. Many </w:t>
      </w:r>
    </w:p>
    <w:p>
      <w:r>
        <w:t xml:space="preserve">mobile devices have screens </w:t>
      </w:r>
    </w:p>
    <w:p>
      <w:r>
        <w:t xml:space="preserve">that are higher resolution than </w:t>
      </w:r>
    </w:p>
    <w:p>
      <w:r>
        <w:t>their desktop counterparts.</w:t>
      </w:r>
    </w:p>
    <w:p>
      <w:r>
        <w:t>13" MacBook</w:t>
      </w:r>
    </w:p>
    <w:p>
      <w:r>
        <w:t>Size: 13.3 inches</w:t>
      </w:r>
    </w:p>
    <w:p>
      <w:r>
        <w:t>Resolution: 1280 x 800 pixels</w:t>
      </w:r>
    </w:p>
    <w:p>
      <w:r>
        <w:t>27" iMac</w:t>
      </w:r>
    </w:p>
    <w:p>
      <w:r>
        <w:t>Size: 27 inches</w:t>
      </w:r>
    </w:p>
    <w:p>
      <w:r>
        <w:t>Resolution: 2560 x 1440 pixels</w:t>
      </w:r>
    </w:p>
    <w:p>
      <w:r>
        <w:br w:type="page"/>
      </w:r>
    </w:p>
    <w:p>
      <w:r>
        <w:t>379 LAYOUT</w:t>
      </w:r>
    </w:p>
    <w:p>
      <w:r>
        <w:t xml:space="preserve">Judging the height that people </w:t>
      </w:r>
    </w:p>
    <w:p>
      <w:r>
        <w:t xml:space="preserve">are likely to see on the screen </w:t>
      </w:r>
    </w:p>
    <w:p>
      <w:r>
        <w:t xml:space="preserve">without scrolling down the page </w:t>
      </w:r>
    </w:p>
    <w:p>
      <w:r>
        <w:t xml:space="preserve">is much harder. For several </w:t>
      </w:r>
    </w:p>
    <w:p>
      <w:r>
        <w:t xml:space="preserve">years, designers assumed that </w:t>
      </w:r>
    </w:p>
    <w:p>
      <w:r>
        <w:t>users would see the top 570-</w:t>
      </w:r>
    </w:p>
    <w:p>
      <w:r>
        <w:t xml:space="preserve">600 pixels of a page without </w:t>
      </w:r>
    </w:p>
    <w:p>
      <w:r>
        <w:t xml:space="preserve">having to scroll and some tried </w:t>
      </w:r>
    </w:p>
    <w:p>
      <w:r>
        <w:t xml:space="preserve">to fit all of the key messages in </w:t>
      </w:r>
    </w:p>
    <w:p>
      <w:r>
        <w:t xml:space="preserve">this area (fearing that people </w:t>
      </w:r>
    </w:p>
    <w:p>
      <w:r>
        <w:t xml:space="preserve">would not scroll down the page). </w:t>
      </w:r>
    </w:p>
    <w:p>
      <w:r>
        <w:t xml:space="preserve">As screen sizes have increased </w:t>
      </w:r>
    </w:p>
    <w:p>
      <w:r>
        <w:t xml:space="preserve">and handheld devices have </w:t>
      </w:r>
    </w:p>
    <w:p>
      <w:r>
        <w:t xml:space="preserve">become more popular, the </w:t>
      </w:r>
    </w:p>
    <w:p>
      <w:r>
        <w:t xml:space="preserve">area users will see is far more </w:t>
      </w:r>
    </w:p>
    <w:p>
      <w:r>
        <w:t>variable.</w:t>
      </w:r>
    </w:p>
    <w:p>
      <w:r>
        <w:t xml:space="preserve">The area of the page that users </w:t>
      </w:r>
    </w:p>
    <w:p>
      <w:r>
        <w:t xml:space="preserve">would see without scrolling was </w:t>
      </w:r>
    </w:p>
    <w:p>
      <w:r>
        <w:t xml:space="preserve">often referred as being “above </w:t>
      </w:r>
    </w:p>
    <w:p>
      <w:r>
        <w:t xml:space="preserve">the fold” (a term newspapers </w:t>
      </w:r>
    </w:p>
    <w:p>
      <w:r>
        <w:t xml:space="preserve">had originally coined to describe </w:t>
      </w:r>
    </w:p>
    <w:p>
      <w:r>
        <w:t xml:space="preserve">the area of the front page you </w:t>
      </w:r>
    </w:p>
    <w:p>
      <w:r>
        <w:t xml:space="preserve">would see if the paper were </w:t>
      </w:r>
    </w:p>
    <w:p>
      <w:r>
        <w:t xml:space="preserve">folded in half). </w:t>
      </w:r>
    </w:p>
    <w:p>
      <w:r>
        <w:t xml:space="preserve">It is now recognized that if </w:t>
      </w:r>
    </w:p>
    <w:p>
      <w:r>
        <w:t xml:space="preserve">someone is interested in the </w:t>
      </w:r>
    </w:p>
    <w:p>
      <w:r>
        <w:t xml:space="preserve">content of the page, they are </w:t>
      </w:r>
    </w:p>
    <w:p>
      <w:r>
        <w:t xml:space="preserve">likely to scroll down to see more. </w:t>
      </w:r>
    </w:p>
    <w:p>
      <w:r>
        <w:t xml:space="preserve">Having said which, usability </w:t>
      </w:r>
    </w:p>
    <w:p>
      <w:r>
        <w:t xml:space="preserve">studies have shown that visitors </w:t>
      </w:r>
    </w:p>
    <w:p>
      <w:r>
        <w:t xml:space="preserve">can judge a page in under a </w:t>
      </w:r>
    </w:p>
    <w:p>
      <w:r>
        <w:t xml:space="preserve">second so it is still important to </w:t>
      </w:r>
    </w:p>
    <w:p>
      <w:r>
        <w:t xml:space="preserve">let new visitors know that the </w:t>
      </w:r>
    </w:p>
    <w:p>
      <w:r>
        <w:t xml:space="preserve">site is relevant to them and their </w:t>
      </w:r>
    </w:p>
    <w:p>
      <w:r>
        <w:t>interests.</w:t>
      </w:r>
    </w:p>
    <w:p>
      <w:r>
        <w:t xml:space="preserve">As a result, many designs still </w:t>
      </w:r>
    </w:p>
    <w:p>
      <w:r>
        <w:t xml:space="preserve">try to let the user know what the </w:t>
      </w:r>
    </w:p>
    <w:p>
      <w:r>
        <w:t>site is about within the top 570-</w:t>
      </w:r>
    </w:p>
    <w:p>
      <w:r>
        <w:t xml:space="preserve">600 pixels, as well as hint at </w:t>
      </w:r>
    </w:p>
    <w:p>
      <w:r>
        <w:t xml:space="preserve">more content below this point. </w:t>
      </w:r>
    </w:p>
    <w:p>
      <w:r>
        <w:t xml:space="preserve">But do not try to cram too much </w:t>
      </w:r>
    </w:p>
    <w:p>
      <w:r>
        <w:t>into that top area.</w:t>
      </w:r>
    </w:p>
    <w:p>
      <w:r>
        <w:t xml:space="preserve">Because screen sizes and display resolutions vary so much, web </w:t>
      </w:r>
    </w:p>
    <w:p>
      <w:r>
        <w:t xml:space="preserve">designers often try to create pages of around 960-1000 pixels wide </w:t>
      </w:r>
    </w:p>
    <w:p>
      <w:r>
        <w:t>(since most users will be able to see designs this wide on their screens).</w:t>
      </w:r>
    </w:p>
    <w:p>
      <w:r>
        <w:t>page sizes</w:t>
      </w:r>
    </w:p>
    <w:p>
      <w:r>
        <w:t xml:space="preserve">At the time of writing, there was a growing trend for people to create </w:t>
      </w:r>
    </w:p>
    <w:p>
      <w:r>
        <w:t xml:space="preserve">adaptive or responsive designs that could change depending on the size </w:t>
      </w:r>
    </w:p>
    <w:p>
      <w:r>
        <w:t>of the screen.</w:t>
      </w:r>
    </w:p>
    <w:p>
      <w:r>
        <w:br w:type="page"/>
      </w:r>
    </w:p>
    <w:p>
      <w:r>
        <w:t>380LAYOUT</w:t>
      </w:r>
    </w:p>
    <w:p>
      <w:r>
        <w:t xml:space="preserve">The shaded area is hidden by </w:t>
      </w:r>
    </w:p>
    <w:p>
      <w:r>
        <w:t xml:space="preserve">the constraints of the browser </w:t>
      </w:r>
    </w:p>
    <w:p>
      <w:r>
        <w:t xml:space="preserve">window, so the user must scroll </w:t>
      </w:r>
    </w:p>
    <w:p>
      <w:r>
        <w:t xml:space="preserve">in order to view the lower region. </w:t>
      </w:r>
    </w:p>
    <w:p>
      <w:r>
        <w:t xml:space="preserve">However, the user gets a taste </w:t>
      </w:r>
    </w:p>
    <w:p>
      <w:r>
        <w:t xml:space="preserve">for what is lower on the page </w:t>
      </w:r>
    </w:p>
    <w:p>
      <w:r>
        <w:t xml:space="preserve">and can tell that there will be </w:t>
      </w:r>
    </w:p>
    <w:p>
      <w:r>
        <w:t>more to see if they scroll down.</w:t>
      </w:r>
    </w:p>
    <w:p>
      <w:r>
        <w:t>570 px</w:t>
      </w:r>
    </w:p>
    <w:p>
      <w:r>
        <w:t>1000 px</w:t>
      </w:r>
    </w:p>
    <w:p>
      <w:r>
        <w:br w:type="page"/>
      </w:r>
    </w:p>
    <w:p>
      <w:r>
        <w:t>381 LAYOUT</w:t>
      </w:r>
    </w:p>
    <w:p>
      <w:r>
        <w:t xml:space="preserve">Fixed width layout </w:t>
      </w:r>
    </w:p>
    <w:p>
      <w:r>
        <w:t xml:space="preserve">designs do not </w:t>
      </w:r>
    </w:p>
    <w:p>
      <w:r>
        <w:t xml:space="preserve">change size as the </w:t>
      </w:r>
    </w:p>
    <w:p>
      <w:r>
        <w:t xml:space="preserve">user increases </w:t>
      </w:r>
    </w:p>
    <w:p>
      <w:r>
        <w:t xml:space="preserve">or decreases </w:t>
      </w:r>
    </w:p>
    <w:p>
      <w:r>
        <w:t xml:space="preserve">the size of their </w:t>
      </w:r>
    </w:p>
    <w:p>
      <w:r>
        <w:t xml:space="preserve">browser window. </w:t>
      </w:r>
    </w:p>
    <w:p>
      <w:r>
        <w:t xml:space="preserve">Measurements tend </w:t>
      </w:r>
    </w:p>
    <w:p>
      <w:r>
        <w:t>to be given in pixels.</w:t>
      </w:r>
    </w:p>
    <w:p>
      <w:r>
        <w:t>fixed width Layouts</w:t>
      </w:r>
    </w:p>
    <w:p>
      <w:r>
        <w:t>Lorem</w:t>
        <w:tab/>
        <w:tab/>
        <w:tab/>
        <w:t>•</w:t>
        <w:tab/>
        <w:tab/>
        <w:tab/>
        <w:t>Ipsum</w:t>
        <w:tab/>
        <w:tab/>
        <w:tab/>
        <w:t>•</w:t>
        <w:tab/>
        <w:tab/>
        <w:tab/>
        <w:t>Dolor</w:t>
        <w:tab/>
        <w:tab/>
        <w:tab/>
        <w:t>•</w:t>
        <w:tab/>
        <w:tab/>
        <w:tab/>
        <w:t>ConsecteturLorem Ipsum</w:t>
      </w:r>
    </w:p>
    <w:p>
      <w:r>
        <w:t xml:space="preserve">Lorem ipsum dolor sit amet, consectetur </w:t>
      </w:r>
    </w:p>
    <w:p>
      <w:r>
        <w:t xml:space="preserve">adipisicing elit, sed do eiusmod tempor </w:t>
      </w:r>
    </w:p>
    <w:p>
      <w:r>
        <w:t xml:space="preserve">incididunt ut labore et dolore magna aliqua. </w:t>
      </w:r>
    </w:p>
    <w:p>
      <w:r>
        <w:t xml:space="preserve">Ut enim ad minim veniam, quis nostrud </w:t>
      </w:r>
    </w:p>
    <w:p>
      <w:r>
        <w:t xml:space="preserve">exercitation ullamco laboris nisi ut aliquip ex </w:t>
      </w:r>
    </w:p>
    <w:p>
      <w:r>
        <w:t xml:space="preserve">ea commodo consequat. Duis aute irure dolor </w:t>
      </w:r>
    </w:p>
    <w:p>
      <w:r>
        <w:t xml:space="preserve">in reprehenderit in voluptate velit esse cillum </w:t>
      </w:r>
    </w:p>
    <w:p>
      <w:r>
        <w:t xml:space="preserve">dolore eu fugiat nulla pariatur. Excepteur sint </w:t>
      </w:r>
    </w:p>
    <w:p>
      <w:r>
        <w:t>occaecat.</w:t>
      </w:r>
    </w:p>
    <w:p>
      <w:r>
        <w:t xml:space="preserve">Lorem ipsum dolor </w:t>
      </w:r>
    </w:p>
    <w:p>
      <w:r>
        <w:t xml:space="preserve">sit amet, consectetur </w:t>
      </w:r>
    </w:p>
    <w:p>
      <w:r>
        <w:t xml:space="preserve">adipisicing elit, sed </w:t>
      </w:r>
    </w:p>
    <w:p>
      <w:r>
        <w:t xml:space="preserve">do eiusmod tempor </w:t>
      </w:r>
    </w:p>
    <w:p>
      <w:r>
        <w:t>incididunt ut labore et</w:t>
      </w:r>
    </w:p>
    <w:p>
      <w:r>
        <w:t>advantagEs</w:t>
      </w:r>
    </w:p>
    <w:p>
      <w:r>
        <w:t>Pixel values are accurate  ●</w:t>
      </w:r>
    </w:p>
    <w:p>
      <w:r>
        <w:t xml:space="preserve">at controlling size and </w:t>
      </w:r>
    </w:p>
    <w:p>
      <w:r>
        <w:t>positioning of elements.</w:t>
      </w:r>
    </w:p>
    <w:p>
      <w:r>
        <w:t>The designer has far greater  ●</w:t>
      </w:r>
    </w:p>
    <w:p>
      <w:r>
        <w:t xml:space="preserve">control over the appearance </w:t>
      </w:r>
    </w:p>
    <w:p>
      <w:r>
        <w:t xml:space="preserve">and position of items on the </w:t>
      </w:r>
    </w:p>
    <w:p>
      <w:r>
        <w:t>page than with liquid layouts.</w:t>
      </w:r>
    </w:p>
    <w:p>
      <w:r>
        <w:t xml:space="preserve">You can control the lengths </w:t>
      </w:r>
    </w:p>
    <w:p>
      <w:r>
        <w:t xml:space="preserve"> ●</w:t>
      </w:r>
    </w:p>
    <w:p>
      <w:r>
        <w:t xml:space="preserve">of lines of text regardless of </w:t>
      </w:r>
    </w:p>
    <w:p>
      <w:r>
        <w:t>the size of the user's window.</w:t>
      </w:r>
    </w:p>
    <w:p>
      <w:r>
        <w:t>The size of an image will  ●</w:t>
      </w:r>
    </w:p>
    <w:p>
      <w:r>
        <w:t xml:space="preserve">always remain the same </w:t>
      </w:r>
    </w:p>
    <w:p>
      <w:r>
        <w:t xml:space="preserve">relative to the rest of the </w:t>
      </w:r>
    </w:p>
    <w:p>
      <w:r>
        <w:t>page.</w:t>
      </w:r>
    </w:p>
    <w:p>
      <w:r>
        <w:t>disadvantagEs</w:t>
      </w:r>
    </w:p>
    <w:p>
      <w:r>
        <w:t>You can end up with big gaps  ●</w:t>
      </w:r>
    </w:p>
    <w:p>
      <w:r>
        <w:t>around the edge of a page.</w:t>
      </w:r>
    </w:p>
    <w:p>
      <w:r>
        <w:t>If the user's screen is a much  ●</w:t>
      </w:r>
    </w:p>
    <w:p>
      <w:r>
        <w:t xml:space="preserve">higher resolution than the </w:t>
      </w:r>
    </w:p>
    <w:p>
      <w:r>
        <w:t xml:space="preserve">designer's screen, the page </w:t>
      </w:r>
    </w:p>
    <w:p>
      <w:r>
        <w:t xml:space="preserve">can look smaller and text can </w:t>
      </w:r>
    </w:p>
    <w:p>
      <w:r>
        <w:t>be harder to read.</w:t>
      </w:r>
    </w:p>
    <w:p>
      <w:r>
        <w:t xml:space="preserve">If a user increases font sizes, </w:t>
      </w:r>
    </w:p>
    <w:p>
      <w:r>
        <w:t xml:space="preserve"> ●</w:t>
      </w:r>
    </w:p>
    <w:p>
      <w:r>
        <w:t xml:space="preserve">text might not fit into the </w:t>
      </w:r>
    </w:p>
    <w:p>
      <w:r>
        <w:t>allotted spaces.</w:t>
      </w:r>
    </w:p>
    <w:p>
      <w:r>
        <w:t>The design works best on  ●</w:t>
      </w:r>
    </w:p>
    <w:p>
      <w:r>
        <w:t xml:space="preserve">devices that have a site or </w:t>
      </w:r>
    </w:p>
    <w:p>
      <w:r>
        <w:t xml:space="preserve">resolution similar to that of </w:t>
      </w:r>
    </w:p>
    <w:p>
      <w:r>
        <w:t>desktop or laptop computers.</w:t>
      </w:r>
    </w:p>
    <w:p>
      <w:r>
        <w:t xml:space="preserve">The page will often take up </w:t>
      </w:r>
    </w:p>
    <w:p>
      <w:r>
        <w:t xml:space="preserve"> ●</w:t>
      </w:r>
    </w:p>
    <w:p>
      <w:r>
        <w:t xml:space="preserve">more vertical space than a </w:t>
      </w:r>
    </w:p>
    <w:p>
      <w:r>
        <w:t xml:space="preserve">liquid layout with the same </w:t>
      </w:r>
    </w:p>
    <w:p>
      <w:r>
        <w:t>content.</w:t>
      </w:r>
    </w:p>
    <w:p>
      <w:r>
        <w:br w:type="page"/>
      </w:r>
    </w:p>
    <w:p>
      <w:r>
        <w:t>382LAYOUT</w:t>
      </w:r>
    </w:p>
    <w:p>
      <w:r>
        <w:t xml:space="preserve">Liquid layout designs </w:t>
      </w:r>
    </w:p>
    <w:p>
      <w:r>
        <w:t xml:space="preserve">stretch and contract </w:t>
      </w:r>
    </w:p>
    <w:p>
      <w:r>
        <w:t xml:space="preserve">as the user increases </w:t>
      </w:r>
    </w:p>
    <w:p>
      <w:r>
        <w:t xml:space="preserve">or decreases the </w:t>
      </w:r>
    </w:p>
    <w:p>
      <w:r>
        <w:t xml:space="preserve">size of their browser </w:t>
      </w:r>
    </w:p>
    <w:p>
      <w:r>
        <w:t xml:space="preserve">window. They tend to </w:t>
      </w:r>
    </w:p>
    <w:p>
      <w:r>
        <w:t>use percentages.</w:t>
      </w:r>
    </w:p>
    <w:p>
      <w:r>
        <w:t>Liquid Layouts</w:t>
      </w:r>
    </w:p>
    <w:p>
      <w:r>
        <w:t>Lorem</w:t>
        <w:tab/>
        <w:tab/>
        <w:tab/>
        <w:t>•</w:t>
        <w:tab/>
        <w:tab/>
        <w:tab/>
        <w:t>Ipsum</w:t>
        <w:tab/>
        <w:tab/>
        <w:tab/>
        <w:t>•</w:t>
        <w:tab/>
        <w:tab/>
        <w:tab/>
        <w:t>Dolor</w:t>
        <w:tab/>
        <w:tab/>
        <w:tab/>
        <w:t>•</w:t>
        <w:tab/>
        <w:tab/>
        <w:tab/>
        <w:t>ConsecteturLorem Ipsum</w:t>
      </w:r>
    </w:p>
    <w:p>
      <w:r>
        <w:t xml:space="preserve">Lorem ipsum dolor sit amet, consectetur adipisicing elit, sed do eiusmod </w:t>
      </w:r>
    </w:p>
    <w:p>
      <w:r>
        <w:t xml:space="preserve">tempor incididunt ut labore et dolore magna aliqua. Ut enim ad minim </w:t>
      </w:r>
    </w:p>
    <w:p>
      <w:r>
        <w:t xml:space="preserve">veniam, quis nostrud exercitation ullamco laboris nisi ut aliquip ex ea </w:t>
      </w:r>
    </w:p>
    <w:p>
      <w:r>
        <w:t xml:space="preserve">commodo consequat. Duis aute irure dolor in reprehenderit in voluptate velit </w:t>
      </w:r>
    </w:p>
    <w:p>
      <w:r>
        <w:t>esse cillum dolore eu fugiat nulla pariatur. Excepteur sint occaecat.</w:t>
      </w:r>
    </w:p>
    <w:p>
      <w:r>
        <w:t xml:space="preserve">Lorem ipsum dolor sit amet, consectetur adipisicing </w:t>
      </w:r>
    </w:p>
    <w:p>
      <w:r>
        <w:t xml:space="preserve">elit, sed do eiusmod tempor incididunt ut labore et </w:t>
      </w:r>
    </w:p>
    <w:p>
      <w:r>
        <w:t xml:space="preserve">dolore magna aliqua. Ut enim ad minim veniam, quis </w:t>
      </w:r>
    </w:p>
    <w:p>
      <w:r>
        <w:t xml:space="preserve">nostrud exercitation ullamco laboris nisi ut aliquip ex </w:t>
      </w:r>
    </w:p>
    <w:p>
      <w:r>
        <w:t>ea commodo consequat. Duis aute.</w:t>
      </w:r>
    </w:p>
    <w:p>
      <w:r>
        <w:t>Duis aute irure dolor in reprehenderit in voluptate velit esse cillum dolore eu fugiat nulla pariatur.</w:t>
      </w:r>
    </w:p>
    <w:p>
      <w:r>
        <w:t>advantagEs</w:t>
      </w:r>
    </w:p>
    <w:p>
      <w:r>
        <w:t>Pages expand to fill the entire  ●</w:t>
      </w:r>
    </w:p>
    <w:p>
      <w:r>
        <w:t xml:space="preserve">browser window so there are </w:t>
      </w:r>
    </w:p>
    <w:p>
      <w:r>
        <w:t xml:space="preserve">no spaces around the page </w:t>
      </w:r>
    </w:p>
    <w:p>
      <w:r>
        <w:t>on a large screen.</w:t>
      </w:r>
    </w:p>
    <w:p>
      <w:r>
        <w:t xml:space="preserve">If the user has a small </w:t>
      </w:r>
    </w:p>
    <w:p>
      <w:r>
        <w:t xml:space="preserve"> ●</w:t>
      </w:r>
    </w:p>
    <w:p>
      <w:r>
        <w:t xml:space="preserve">window, the page can </w:t>
      </w:r>
    </w:p>
    <w:p>
      <w:r>
        <w:t xml:space="preserve">contract to fit it without the </w:t>
      </w:r>
    </w:p>
    <w:p>
      <w:r>
        <w:t xml:space="preserve">user having to scroll to the </w:t>
      </w:r>
    </w:p>
    <w:p>
      <w:r>
        <w:t>side.</w:t>
      </w:r>
    </w:p>
    <w:p>
      <w:r>
        <w:t xml:space="preserve">The design is tolerant of </w:t>
      </w:r>
    </w:p>
    <w:p>
      <w:r>
        <w:t xml:space="preserve"> ●</w:t>
      </w:r>
    </w:p>
    <w:p>
      <w:r>
        <w:t xml:space="preserve">users setting font sizes larger </w:t>
      </w:r>
    </w:p>
    <w:p>
      <w:r>
        <w:t xml:space="preserve">than the designer intended </w:t>
      </w:r>
    </w:p>
    <w:p>
      <w:r>
        <w:t xml:space="preserve">(because the page can </w:t>
      </w:r>
    </w:p>
    <w:p>
      <w:r>
        <w:t>stretch).</w:t>
      </w:r>
    </w:p>
    <w:p>
      <w:r>
        <w:t>disadvantagEs</w:t>
      </w:r>
    </w:p>
    <w:p>
      <w:r>
        <w:t>If you do not control the  ●</w:t>
      </w:r>
    </w:p>
    <w:p>
      <w:r>
        <w:t xml:space="preserve">width of sections of the page </w:t>
      </w:r>
    </w:p>
    <w:p>
      <w:r>
        <w:t xml:space="preserve">then the design can look very </w:t>
      </w:r>
    </w:p>
    <w:p>
      <w:r>
        <w:t xml:space="preserve">different than you intended, </w:t>
      </w:r>
    </w:p>
    <w:p>
      <w:r>
        <w:t xml:space="preserve">with unexpected gaps around </w:t>
      </w:r>
    </w:p>
    <w:p>
      <w:r>
        <w:t xml:space="preserve">certain elements or items </w:t>
      </w:r>
    </w:p>
    <w:p>
      <w:r>
        <w:t>squashed together.</w:t>
      </w:r>
    </w:p>
    <w:p>
      <w:r>
        <w:t xml:space="preserve">If the user has a wide </w:t>
      </w:r>
    </w:p>
    <w:p>
      <w:r>
        <w:t xml:space="preserve"> ●</w:t>
      </w:r>
    </w:p>
    <w:p>
      <w:r>
        <w:t xml:space="preserve">window, lines of text can </w:t>
      </w:r>
    </w:p>
    <w:p>
      <w:r>
        <w:t xml:space="preserve">become very long, which </w:t>
      </w:r>
    </w:p>
    <w:p>
      <w:r>
        <w:t>makes them harder to read.</w:t>
      </w:r>
    </w:p>
    <w:p>
      <w:r>
        <w:t xml:space="preserve">If the user has a very narrow </w:t>
      </w:r>
    </w:p>
    <w:p>
      <w:r>
        <w:t xml:space="preserve"> ●</w:t>
      </w:r>
    </w:p>
    <w:p>
      <w:r>
        <w:t xml:space="preserve">window, words may be </w:t>
      </w:r>
    </w:p>
    <w:p>
      <w:r>
        <w:t xml:space="preserve">squashed and you can end up </w:t>
      </w:r>
    </w:p>
    <w:p>
      <w:r>
        <w:t>with few words on each line.</w:t>
      </w:r>
    </w:p>
    <w:p>
      <w:r>
        <w:t xml:space="preserve">If a fixed width item (such as </w:t>
      </w:r>
    </w:p>
    <w:p>
      <w:r>
        <w:t xml:space="preserve"> ●</w:t>
      </w:r>
    </w:p>
    <w:p>
      <w:r>
        <w:t xml:space="preserve">an image) is in a box that is </w:t>
      </w:r>
    </w:p>
    <w:p>
      <w:r>
        <w:t xml:space="preserve">too small to hold it (because </w:t>
      </w:r>
    </w:p>
    <w:p>
      <w:r>
        <w:t xml:space="preserve">the user has made the </w:t>
      </w:r>
    </w:p>
    <w:p>
      <w:r>
        <w:t xml:space="preserve">window smaller) the image </w:t>
      </w:r>
    </w:p>
    <w:p>
      <w:r>
        <w:t>can overflow over the text.</w:t>
      </w:r>
    </w:p>
    <w:p>
      <w:r>
        <w:t xml:space="preserve">Because liquid layouts can </w:t>
      </w:r>
    </w:p>
    <w:p>
      <w:r>
        <w:t xml:space="preserve">stretch the entire width of the </w:t>
      </w:r>
    </w:p>
    <w:p>
      <w:r>
        <w:t xml:space="preserve">browser, resulting in long lines </w:t>
      </w:r>
    </w:p>
    <w:p>
      <w:r>
        <w:t xml:space="preserve">of text that are hard to read,  </w:t>
      </w:r>
    </w:p>
    <w:p>
      <w:r>
        <w:t xml:space="preserve">some liquid layouts only let part </w:t>
      </w:r>
    </w:p>
    <w:p>
      <w:r>
        <w:t xml:space="preserve">of the page expand and contract. </w:t>
      </w:r>
    </w:p>
    <w:p>
      <w:r>
        <w:t xml:space="preserve">Other parts of the page have </w:t>
      </w:r>
    </w:p>
    <w:p>
      <w:r>
        <w:t>minimum and maximum widths.</w:t>
      </w:r>
    </w:p>
    <w:p>
      <w:r>
        <w:br w:type="page"/>
      </w:r>
    </w:p>
    <w:p>
      <w:r>
        <w:t>383 LAYOUT</w:t>
      </w:r>
    </w:p>
    <w:p>
      <w:r>
        <w:t>artiCLe</w:t>
      </w:r>
    </w:p>
    <w:p>
      <w:r>
        <w:t>383 LAYOUT</w:t>
      </w:r>
    </w:p>
    <w:p>
      <w:r>
        <w:t xml:space="preserve">To create a fixed width layout, </w:t>
      </w:r>
    </w:p>
    <w:p>
      <w:r>
        <w:t xml:space="preserve">the width of the main boxes on </w:t>
      </w:r>
    </w:p>
    <w:p>
      <w:r>
        <w:t xml:space="preserve">a page will usually be specified </w:t>
      </w:r>
    </w:p>
    <w:p>
      <w:r>
        <w:t xml:space="preserve">in pixels (and sometimes their </w:t>
      </w:r>
    </w:p>
    <w:p>
      <w:r>
        <w:t>height, too).</w:t>
      </w:r>
    </w:p>
    <w:p>
      <w:r>
        <w:t xml:space="preserve">Here you can see several </w:t>
      </w:r>
    </w:p>
    <w:p>
      <w:r>
        <w:t xml:space="preserve">&lt;div&gt; </w:t>
      </w:r>
    </w:p>
    <w:p>
      <w:r>
        <w:t xml:space="preserve">elements, each of which uses an </w:t>
      </w:r>
    </w:p>
    <w:p>
      <w:r>
        <w:t xml:space="preserve">id or class attribute to indicate </w:t>
      </w:r>
    </w:p>
    <w:p>
      <w:r>
        <w:t>its purpose on the page.</w:t>
      </w:r>
    </w:p>
    <w:p>
      <w:r>
        <w:t xml:space="preserve">In a book like this, the result of </w:t>
      </w:r>
    </w:p>
    <w:p>
      <w:r>
        <w:t xml:space="preserve">both the fixed and liquid layouts </w:t>
      </w:r>
    </w:p>
    <w:p>
      <w:r>
        <w:t xml:space="preserve">look similar. To get a real feel for </w:t>
      </w:r>
    </w:p>
    <w:p>
      <w:r>
        <w:t xml:space="preserve">them, you need to view them in </w:t>
      </w:r>
    </w:p>
    <w:p>
      <w:r>
        <w:t xml:space="preserve">your browser and see how they </w:t>
      </w:r>
    </w:p>
    <w:p>
      <w:r>
        <w:t xml:space="preserve">react when you adjust the size of </w:t>
      </w:r>
    </w:p>
    <w:p>
      <w:r>
        <w:t>the browser window.</w:t>
      </w:r>
    </w:p>
    <w:p>
      <w:r>
        <w:t xml:space="preserve">The fixed width layout will stay </w:t>
      </w:r>
    </w:p>
    <w:p>
      <w:r>
        <w:t xml:space="preserve">the same width no matter what </w:t>
      </w:r>
    </w:p>
    <w:p>
      <w:r>
        <w:t xml:space="preserve">size the browser window is, </w:t>
      </w:r>
    </w:p>
    <w:p>
      <w:r>
        <w:t xml:space="preserve">whereas the liquid layout will </w:t>
      </w:r>
    </w:p>
    <w:p>
      <w:r>
        <w:t xml:space="preserve">stretch (or shrink) to fill the </w:t>
      </w:r>
    </w:p>
    <w:p>
      <w:r>
        <w:t>screen.</w:t>
      </w:r>
    </w:p>
    <w:p>
      <w:r>
        <w:t xml:space="preserve">The HTML is the same for both </w:t>
      </w:r>
    </w:p>
    <w:p>
      <w:r>
        <w:t xml:space="preserve">the fixed width layout example </w:t>
      </w:r>
    </w:p>
    <w:p>
      <w:r>
        <w:t xml:space="preserve">on this page and the liquid layout </w:t>
      </w:r>
    </w:p>
    <w:p>
      <w:r>
        <w:t>example you see next.</w:t>
      </w:r>
    </w:p>
    <w:p>
      <w:r>
        <w:t>a fixed width Layout</w:t>
      </w:r>
    </w:p>
    <w:p>
      <w:r>
        <w:t>&lt;body&gt;</w:t>
      </w:r>
    </w:p>
    <w:p>
      <w:r>
        <w:t xml:space="preserve"> &lt;div id="header"&gt;</w:t>
      </w:r>
    </w:p>
    <w:p>
      <w:r>
        <w:t xml:space="preserve">  &lt;h1&gt;Logo&lt;/h1&gt;</w:t>
      </w:r>
    </w:p>
    <w:p>
      <w:r>
        <w:t xml:space="preserve">  &lt;div id="nav"&gt;</w:t>
      </w:r>
    </w:p>
    <w:p>
      <w:r>
        <w:t xml:space="preserve">   &lt;ul&gt;</w:t>
      </w:r>
    </w:p>
    <w:p>
      <w:r>
        <w:t xml:space="preserve">    &lt;li&gt;&lt;a href=""&gt;Home&lt;/a&gt;&lt;/li&gt;</w:t>
      </w:r>
    </w:p>
    <w:p>
      <w:r>
        <w:t xml:space="preserve">    &lt;li&gt;&lt;a href=""&gt;Products&lt;/a&gt;&lt;/li&gt;</w:t>
      </w:r>
    </w:p>
    <w:p>
      <w:r>
        <w:t xml:space="preserve">    &lt;li&gt;&lt;a href=""&gt;Services&lt;/a&gt;&lt;/li&gt;</w:t>
      </w:r>
    </w:p>
    <w:p>
      <w:r>
        <w:t xml:space="preserve">    &lt;li&gt;&lt;a href=""&gt;About&lt;/a&gt;&lt;/li&gt;</w:t>
      </w:r>
    </w:p>
    <w:p>
      <w:r>
        <w:t xml:space="preserve">    &lt;li&gt;&lt;a href=""&gt;Contact&lt;/a&gt;&lt;/li&gt;</w:t>
      </w:r>
    </w:p>
    <w:p>
      <w:r>
        <w:t xml:space="preserve">   &lt;/ul&gt;</w:t>
      </w:r>
    </w:p>
    <w:p>
      <w:r>
        <w:t xml:space="preserve">  &lt;/div&gt;</w:t>
      </w:r>
    </w:p>
    <w:p>
      <w:r>
        <w:t xml:space="preserve"> &lt;/div&gt;</w:t>
      </w:r>
    </w:p>
    <w:p>
      <w:r>
        <w:t xml:space="preserve"> &lt;div id="content"&gt;</w:t>
      </w:r>
    </w:p>
    <w:p>
      <w:r>
        <w:t xml:space="preserve">  &lt;div id="feature"&gt;</w:t>
      </w:r>
    </w:p>
    <w:p>
      <w:r>
        <w:t xml:space="preserve">   &lt;p&gt;Feature&lt;/p&gt;</w:t>
      </w:r>
    </w:p>
    <w:p>
      <w:r>
        <w:t xml:space="preserve">  &lt;/div&gt;</w:t>
      </w:r>
    </w:p>
    <w:p>
      <w:r>
        <w:t xml:space="preserve">  &lt;div class="article column1"&gt;</w:t>
      </w:r>
    </w:p>
    <w:p>
      <w:r>
        <w:t xml:space="preserve">   &lt;p&gt;Column One&lt;/p&gt;</w:t>
      </w:r>
    </w:p>
    <w:p>
      <w:r>
        <w:t xml:space="preserve">  &lt;/div&gt;</w:t>
      </w:r>
    </w:p>
    <w:p>
      <w:r>
        <w:t xml:space="preserve">  &lt;div class="article column2"&gt;</w:t>
      </w:r>
    </w:p>
    <w:p>
      <w:r>
        <w:t xml:space="preserve">   &lt;p&gt;Column Two&lt;/p&gt;</w:t>
      </w:r>
    </w:p>
    <w:p>
      <w:r>
        <w:t xml:space="preserve">  &lt;/div&gt;</w:t>
      </w:r>
    </w:p>
    <w:p>
      <w:r>
        <w:t xml:space="preserve">  &lt;div class="article column3"&gt;</w:t>
      </w:r>
    </w:p>
    <w:p>
      <w:r>
        <w:t xml:space="preserve">   &lt;p&gt;Column Three&lt;/p&gt;</w:t>
      </w:r>
    </w:p>
    <w:p>
      <w:r>
        <w:t xml:space="preserve">  &lt;/div&gt;</w:t>
      </w:r>
    </w:p>
    <w:p>
      <w:r>
        <w:t xml:space="preserve"> &lt;/div&gt;</w:t>
      </w:r>
    </w:p>
    <w:p>
      <w:r>
        <w:t xml:space="preserve"> &lt;div id="footer"&gt;</w:t>
      </w:r>
    </w:p>
    <w:p>
      <w:r>
        <w:t xml:space="preserve">  &lt;p&gt;&amp;copy; Copyright 2011&lt;/p&gt;</w:t>
      </w:r>
    </w:p>
    <w:p>
      <w:r>
        <w:t xml:space="preserve"> &lt;/div&gt;</w:t>
      </w:r>
    </w:p>
    <w:p>
      <w:r>
        <w:t>&lt;/body&gt;</w:t>
      </w:r>
    </w:p>
    <w:p>
      <w:r>
        <w:t>chapter-15/fixed-width-layout.html H tM l</w:t>
      </w:r>
    </w:p>
    <w:p>
      <w:r>
        <w:br w:type="page"/>
      </w:r>
    </w:p>
    <w:p>
      <w:r>
        <w:t>artiCLe</w:t>
      </w:r>
    </w:p>
    <w:p>
      <w:r>
        <w:t>384LAYOUT 384LAYOUT</w:t>
      </w:r>
    </w:p>
    <w:p>
      <w:r>
        <w:t xml:space="preserve">The rule for the &lt;body&gt; element </w:t>
      </w:r>
    </w:p>
    <w:p>
      <w:r>
        <w:t xml:space="preserve">is used to fix the width of the </w:t>
      </w:r>
    </w:p>
    <w:p>
      <w:r>
        <w:t xml:space="preserve">page at 960 pixels, and it is </w:t>
      </w:r>
    </w:p>
    <w:p>
      <w:r>
        <w:t xml:space="preserve">centered by setting the left and </w:t>
      </w:r>
    </w:p>
    <w:p>
      <w:r>
        <w:t xml:space="preserve">right margins to </w:t>
      </w:r>
    </w:p>
    <w:p>
      <w:r>
        <w:t xml:space="preserve">auto. </w:t>
      </w:r>
    </w:p>
    <w:p>
      <w:r>
        <w:t xml:space="preserve">The main boxes on the page </w:t>
      </w:r>
    </w:p>
    <w:p>
      <w:r>
        <w:t xml:space="preserve">have a margin of 10 pixels to </w:t>
      </w:r>
    </w:p>
    <w:p>
      <w:r>
        <w:t>create a gap between them.</w:t>
      </w:r>
    </w:p>
    <w:p>
      <w:r>
        <w:t xml:space="preserve">The navigation, feature, and </w:t>
      </w:r>
    </w:p>
    <w:p>
      <w:r>
        <w:t xml:space="preserve">footer panels stretch to the </w:t>
      </w:r>
    </w:p>
    <w:p>
      <w:r>
        <w:t xml:space="preserve">width of the containing element </w:t>
      </w:r>
    </w:p>
    <w:p>
      <w:r>
        <w:t xml:space="preserve">(which in this instance is the </w:t>
      </w:r>
    </w:p>
    <w:p>
      <w:r>
        <w:t xml:space="preserve">&lt;body&gt; element), so we do not </w:t>
      </w:r>
    </w:p>
    <w:p>
      <w:r>
        <w:t>need to specify a width for them.</w:t>
      </w:r>
    </w:p>
    <w:p>
      <w:r>
        <w:t xml:space="preserve">The three columns are each 300 </w:t>
      </w:r>
    </w:p>
    <w:p>
      <w:r>
        <w:t xml:space="preserve">pixels wide and use the float </w:t>
      </w:r>
    </w:p>
    <w:p>
      <w:r>
        <w:t xml:space="preserve">property, which allows them to </w:t>
      </w:r>
    </w:p>
    <w:p>
      <w:r>
        <w:t>sit next to each other.</w:t>
      </w:r>
    </w:p>
    <w:p>
      <w:r>
        <w:t xml:space="preserve">Sometimes an extra HTML </w:t>
      </w:r>
    </w:p>
    <w:p>
      <w:r>
        <w:t xml:space="preserve">element is used to contain the </w:t>
      </w:r>
    </w:p>
    <w:p>
      <w:r>
        <w:t xml:space="preserve">page, rather than fixing the </w:t>
      </w:r>
    </w:p>
    <w:p>
      <w:r>
        <w:t xml:space="preserve">width of the </w:t>
      </w:r>
    </w:p>
    <w:p>
      <w:r>
        <w:t xml:space="preserve">&lt;body&gt;. This allows </w:t>
      </w:r>
    </w:p>
    <w:p>
      <w:r>
        <w:t xml:space="preserve">the background of the browser </w:t>
      </w:r>
    </w:p>
    <w:p>
      <w:r>
        <w:t xml:space="preserve">window to have a different color </w:t>
      </w:r>
    </w:p>
    <w:p>
      <w:r>
        <w:t xml:space="preserve">than the background of the </w:t>
      </w:r>
    </w:p>
    <w:p>
      <w:r>
        <w:t>content.</w:t>
      </w:r>
    </w:p>
    <w:p>
      <w:r>
        <w:t>Result</w:t>
      </w:r>
    </w:p>
    <w:p>
      <w:r>
        <w:t>body {</w:t>
      </w:r>
    </w:p>
    <w:p>
      <w:r>
        <w:t xml:space="preserve"> width: 960px;</w:t>
      </w:r>
    </w:p>
    <w:p>
      <w:r>
        <w:t xml:space="preserve"> margin: 0 auto;}</w:t>
      </w:r>
    </w:p>
    <w:p>
      <w:r>
        <w:t>#content {</w:t>
      </w:r>
    </w:p>
    <w:p>
      <w:r>
        <w:t xml:space="preserve"> overflow: auto;</w:t>
      </w:r>
    </w:p>
    <w:p>
      <w:r>
        <w:t xml:space="preserve"> height: 100%;}</w:t>
      </w:r>
    </w:p>
    <w:p>
      <w:r>
        <w:t>#nav, #feature, #footer {</w:t>
      </w:r>
    </w:p>
    <w:p>
      <w:r>
        <w:t xml:space="preserve"> background-color: #efefef;</w:t>
      </w:r>
    </w:p>
    <w:p>
      <w:r>
        <w:t xml:space="preserve"> padding: 10px;</w:t>
      </w:r>
    </w:p>
    <w:p>
      <w:r>
        <w:t xml:space="preserve"> margin: 10px;}</w:t>
      </w:r>
    </w:p>
    <w:p>
      <w:r>
        <w:t>.column1, .column2, .column3 {</w:t>
      </w:r>
    </w:p>
    <w:p>
      <w:r>
        <w:t xml:space="preserve"> background-color: #efefef;</w:t>
      </w:r>
    </w:p>
    <w:p>
      <w:r>
        <w:t xml:space="preserve"> width: 300px;</w:t>
      </w:r>
    </w:p>
    <w:p>
      <w:r>
        <w:t xml:space="preserve"> float: left;</w:t>
      </w:r>
    </w:p>
    <w:p>
      <w:r>
        <w:t xml:space="preserve"> margin: 10px;}</w:t>
      </w:r>
    </w:p>
    <w:p>
      <w:r>
        <w:t>li {</w:t>
      </w:r>
    </w:p>
    <w:p>
      <w:r>
        <w:t xml:space="preserve"> display: inline;</w:t>
      </w:r>
    </w:p>
    <w:p>
      <w:r>
        <w:t xml:space="preserve"> padding: 5px;}</w:t>
      </w:r>
    </w:p>
    <w:p>
      <w:r>
        <w:t>C ss</w:t>
      </w:r>
    </w:p>
    <w:p>
      <w:r>
        <w:br w:type="page"/>
      </w:r>
    </w:p>
    <w:p>
      <w:r>
        <w:t>385 LAYOUT</w:t>
      </w:r>
    </w:p>
    <w:p>
      <w:r>
        <w:t>artiCLe</w:t>
      </w:r>
    </w:p>
    <w:p>
      <w:r>
        <w:t>385 LAYOUT</w:t>
      </w:r>
    </w:p>
    <w:p>
      <w:r>
        <w:t xml:space="preserve">The liquid layout uses </w:t>
      </w:r>
    </w:p>
    <w:p>
      <w:r>
        <w:t xml:space="preserve">percentages to specify the width </w:t>
      </w:r>
    </w:p>
    <w:p>
      <w:r>
        <w:t xml:space="preserve">of each box so that the design </w:t>
      </w:r>
    </w:p>
    <w:p>
      <w:r>
        <w:t xml:space="preserve">will stretch to fit the size of the </w:t>
      </w:r>
    </w:p>
    <w:p>
      <w:r>
        <w:t>screen.</w:t>
      </w:r>
    </w:p>
    <w:p>
      <w:r>
        <w:t xml:space="preserve">When trying this in your </w:t>
      </w:r>
    </w:p>
    <w:p>
      <w:r>
        <w:t xml:space="preserve">browser, remember to make the </w:t>
      </w:r>
    </w:p>
    <w:p>
      <w:r>
        <w:t>window smaller and larger.</w:t>
      </w:r>
    </w:p>
    <w:p>
      <w:r>
        <w:t>a Liquid Layout</w:t>
      </w:r>
    </w:p>
    <w:p>
      <w:r>
        <w:t>&lt;body&gt;</w:t>
      </w:r>
    </w:p>
    <w:p>
      <w:r>
        <w:t xml:space="preserve"> &lt;div id="header"&gt;</w:t>
      </w:r>
    </w:p>
    <w:p>
      <w:r>
        <w:t xml:space="preserve">  &lt;h1&gt;Logo&lt;/h1&gt;</w:t>
      </w:r>
    </w:p>
    <w:p>
      <w:r>
        <w:t xml:space="preserve">  &lt;div id="nav"&gt;</w:t>
      </w:r>
    </w:p>
    <w:p>
      <w:r>
        <w:t xml:space="preserve">   &lt;ul&gt;</w:t>
      </w:r>
    </w:p>
    <w:p>
      <w:r>
        <w:t xml:space="preserve">    &lt;li&gt;&lt;a href=""&gt;Home&lt;/a&gt;&lt;/li&gt;</w:t>
      </w:r>
    </w:p>
    <w:p>
      <w:r>
        <w:t xml:space="preserve">    &lt;li&gt;&lt;a href=""&gt;Products&lt;/a&gt;&lt;/li&gt;</w:t>
      </w:r>
    </w:p>
    <w:p>
      <w:r>
        <w:t xml:space="preserve">    &lt;li&gt;&lt;a href=""&gt;Services&lt;/a&gt;&lt;/li&gt;</w:t>
      </w:r>
    </w:p>
    <w:p>
      <w:r>
        <w:t xml:space="preserve">    &lt;li&gt;&lt;a href=""&gt;About&lt;/a&gt;&lt;/li&gt;</w:t>
      </w:r>
    </w:p>
    <w:p>
      <w:r>
        <w:t xml:space="preserve">    &lt;li&gt;&lt;a href=""&gt;Contact&lt;/a&gt;&lt;/li&gt;</w:t>
      </w:r>
    </w:p>
    <w:p>
      <w:r>
        <w:t xml:space="preserve">   &lt;/ul&gt;</w:t>
      </w:r>
    </w:p>
    <w:p>
      <w:r>
        <w:t xml:space="preserve">  &lt;/div&gt;</w:t>
      </w:r>
    </w:p>
    <w:p>
      <w:r>
        <w:t xml:space="preserve"> &lt;/div&gt;</w:t>
      </w:r>
    </w:p>
    <w:p>
      <w:r>
        <w:t xml:space="preserve"> &lt;div id="content"&gt;</w:t>
      </w:r>
    </w:p>
    <w:p>
      <w:r>
        <w:t xml:space="preserve">  &lt;div id="feature"&gt;</w:t>
      </w:r>
    </w:p>
    <w:p>
      <w:r>
        <w:t xml:space="preserve">   &lt;p&gt;Feature&lt;/p&gt;</w:t>
      </w:r>
    </w:p>
    <w:p>
      <w:r>
        <w:t xml:space="preserve">  &lt;/div&gt;</w:t>
      </w:r>
    </w:p>
    <w:p>
      <w:r>
        <w:t xml:space="preserve">  &lt;div class="article column1"&gt;</w:t>
      </w:r>
    </w:p>
    <w:p>
      <w:r>
        <w:t xml:space="preserve">   &lt;p&gt;Column One&lt;/p&gt;</w:t>
      </w:r>
    </w:p>
    <w:p>
      <w:r>
        <w:t xml:space="preserve">  &lt;/div&gt;</w:t>
      </w:r>
    </w:p>
    <w:p>
      <w:r>
        <w:t xml:space="preserve">  &lt;div class="article column2"&gt;</w:t>
      </w:r>
    </w:p>
    <w:p>
      <w:r>
        <w:t xml:space="preserve">   &lt;p&gt;Column Two&lt;/p&gt;</w:t>
      </w:r>
    </w:p>
    <w:p>
      <w:r>
        <w:t xml:space="preserve">  &lt;/div&gt;</w:t>
      </w:r>
    </w:p>
    <w:p>
      <w:r>
        <w:t xml:space="preserve">  &lt;div class="article column3"&gt;</w:t>
      </w:r>
    </w:p>
    <w:p>
      <w:r>
        <w:t xml:space="preserve">   &lt;p&gt;Column Three&lt;/p&gt;</w:t>
      </w:r>
    </w:p>
    <w:p>
      <w:r>
        <w:t xml:space="preserve">  &lt;/div&gt;</w:t>
      </w:r>
    </w:p>
    <w:p>
      <w:r>
        <w:t xml:space="preserve"> &lt;/div&gt;</w:t>
      </w:r>
    </w:p>
    <w:p>
      <w:r>
        <w:t xml:space="preserve"> &lt;div id="footer"&gt;</w:t>
      </w:r>
    </w:p>
    <w:p>
      <w:r>
        <w:t xml:space="preserve">  &lt;p&gt;&amp;copy; Copyright 2011&lt;/p&gt;</w:t>
      </w:r>
    </w:p>
    <w:p>
      <w:r>
        <w:t xml:space="preserve"> &lt;/div&gt;</w:t>
      </w:r>
    </w:p>
    <w:p>
      <w:r>
        <w:t>&lt;/body&gt;</w:t>
      </w:r>
    </w:p>
    <w:p>
      <w:r>
        <w:t>chapter-15/liquid-layout.html H tM l</w:t>
      </w:r>
    </w:p>
    <w:p>
      <w:r>
        <w:br w:type="page"/>
      </w:r>
    </w:p>
    <w:p>
      <w:r>
        <w:t>artiCLe</w:t>
      </w:r>
    </w:p>
    <w:p>
      <w:r>
        <w:t>386LAYOUT 386LAYOUT</w:t>
      </w:r>
    </w:p>
    <w:p>
      <w:r>
        <w:t xml:space="preserve">There is a rule on the &lt;body&gt; </w:t>
      </w:r>
    </w:p>
    <w:p>
      <w:r>
        <w:t xml:space="preserve">element to set the width of the </w:t>
      </w:r>
    </w:p>
    <w:p>
      <w:r>
        <w:t xml:space="preserve">page to 90% so that there is a </w:t>
      </w:r>
    </w:p>
    <w:p>
      <w:r>
        <w:t xml:space="preserve">small gap between the left and </w:t>
      </w:r>
    </w:p>
    <w:p>
      <w:r>
        <w:t xml:space="preserve">right-hand sides of the browser </w:t>
      </w:r>
    </w:p>
    <w:p>
      <w:r>
        <w:t>window and the main content.</w:t>
      </w:r>
    </w:p>
    <w:p>
      <w:r>
        <w:t xml:space="preserve">The three columns are all given </w:t>
      </w:r>
    </w:p>
    <w:p>
      <w:r>
        <w:t xml:space="preserve">a margin of 1% and a width of </w:t>
      </w:r>
    </w:p>
    <w:p>
      <w:r>
        <w:t xml:space="preserve">31.3%. This adds up to 99.9% </w:t>
      </w:r>
    </w:p>
    <w:p>
      <w:r>
        <w:t xml:space="preserve">of the width of the </w:t>
      </w:r>
    </w:p>
    <w:p>
      <w:r>
        <w:t xml:space="preserve">&lt;body&gt; </w:t>
      </w:r>
    </w:p>
    <w:p>
      <w:r>
        <w:t xml:space="preserve">element, so some browsers </w:t>
      </w:r>
    </w:p>
    <w:p>
      <w:r>
        <w:t xml:space="preserve">might not perfectly align the </w:t>
      </w:r>
    </w:p>
    <w:p>
      <w:r>
        <w:t xml:space="preserve">right-hand side of the third </w:t>
      </w:r>
    </w:p>
    <w:p>
      <w:r>
        <w:t xml:space="preserve">column with other elements on </w:t>
      </w:r>
    </w:p>
    <w:p>
      <w:r>
        <w:t xml:space="preserve">the page. </w:t>
      </w:r>
    </w:p>
    <w:p>
      <w:r>
        <w:t xml:space="preserve">The </w:t>
      </w:r>
    </w:p>
    <w:p>
      <w:r>
        <w:t xml:space="preserve">&lt;div&gt; elements that hold </w:t>
      </w:r>
    </w:p>
    <w:p>
      <w:r>
        <w:t xml:space="preserve">the navigation, feature, and </w:t>
      </w:r>
    </w:p>
    <w:p>
      <w:r>
        <w:t xml:space="preserve">footer will stretch to fill the </w:t>
      </w:r>
    </w:p>
    <w:p>
      <w:r>
        <w:t xml:space="preserve">width of the containing </w:t>
      </w:r>
    </w:p>
    <w:p>
      <w:r>
        <w:t xml:space="preserve">&lt;body&gt; </w:t>
      </w:r>
    </w:p>
    <w:p>
      <w:r>
        <w:t xml:space="preserve">element. They are given a 1% </w:t>
      </w:r>
    </w:p>
    <w:p>
      <w:r>
        <w:t xml:space="preserve">margin to help them align with </w:t>
      </w:r>
    </w:p>
    <w:p>
      <w:r>
        <w:t>the columns.</w:t>
      </w:r>
    </w:p>
    <w:p>
      <w:r>
        <w:t xml:space="preserve">If you imagine the browser </w:t>
      </w:r>
    </w:p>
    <w:p>
      <w:r>
        <w:t xml:space="preserve">window to be very wide or very </w:t>
      </w:r>
    </w:p>
    <w:p>
      <w:r>
        <w:t xml:space="preserve">narrow, you can see how lines of </w:t>
      </w:r>
    </w:p>
    <w:p>
      <w:r>
        <w:t xml:space="preserve">text could become very long or </w:t>
      </w:r>
    </w:p>
    <w:p>
      <w:r>
        <w:t>very short.</w:t>
      </w:r>
    </w:p>
    <w:p>
      <w:r>
        <w:t xml:space="preserve">This is where the </w:t>
      </w:r>
    </w:p>
    <w:p>
      <w:r>
        <w:t xml:space="preserve">min-width </w:t>
      </w:r>
    </w:p>
    <w:p>
      <w:r>
        <w:t xml:space="preserve">and max-width properties help </w:t>
      </w:r>
    </w:p>
    <w:p>
      <w:r>
        <w:t xml:space="preserve">create boundaries within which </w:t>
      </w:r>
    </w:p>
    <w:p>
      <w:r>
        <w:t xml:space="preserve">the layout can stretch (although </w:t>
      </w:r>
    </w:p>
    <w:p>
      <w:r>
        <w:t xml:space="preserve">Internet Explorer 7 was the first </w:t>
      </w:r>
    </w:p>
    <w:p>
      <w:r>
        <w:t xml:space="preserve">version of IE to support these </w:t>
      </w:r>
    </w:p>
    <w:p>
      <w:r>
        <w:t>properties).</w:t>
      </w:r>
    </w:p>
    <w:p>
      <w:r>
        <w:t>Result</w:t>
      </w:r>
    </w:p>
    <w:p>
      <w:r>
        <w:t>body {</w:t>
      </w:r>
    </w:p>
    <w:p>
      <w:r>
        <w:t xml:space="preserve"> width: 90%;</w:t>
      </w:r>
    </w:p>
    <w:p>
      <w:r>
        <w:t xml:space="preserve"> margin: 0 auto;}</w:t>
      </w:r>
    </w:p>
    <w:p>
      <w:r>
        <w:t>#content {overflow: auto;}</w:t>
      </w:r>
    </w:p>
    <w:p>
      <w:r>
        <w:t>#nav, #feature, #footer {</w:t>
      </w:r>
    </w:p>
    <w:p>
      <w:r>
        <w:t xml:space="preserve"> margin: 1%;}</w:t>
      </w:r>
    </w:p>
    <w:p>
      <w:r>
        <w:t>.column1, .column2, .column3 {</w:t>
      </w:r>
    </w:p>
    <w:p>
      <w:r>
        <w:t xml:space="preserve"> width: 31.3%;</w:t>
      </w:r>
    </w:p>
    <w:p>
      <w:r>
        <w:t xml:space="preserve"> float: left;</w:t>
      </w:r>
    </w:p>
    <w:p>
      <w:r>
        <w:t xml:space="preserve"> margin: 1%;}</w:t>
      </w:r>
    </w:p>
    <w:p>
      <w:r>
        <w:t>.column3 {margin-right: 0%;}</w:t>
      </w:r>
    </w:p>
    <w:p>
      <w:r>
        <w:t>li {</w:t>
      </w:r>
    </w:p>
    <w:p>
      <w:r>
        <w:t xml:space="preserve"> display: inline;</w:t>
      </w:r>
    </w:p>
    <w:p>
      <w:r>
        <w:t xml:space="preserve"> padding: 0.5em;}</w:t>
      </w:r>
    </w:p>
    <w:p>
      <w:r>
        <w:t>#nav, #footer {</w:t>
      </w:r>
    </w:p>
    <w:p>
      <w:r>
        <w:t xml:space="preserve"> background-color: #efefef;</w:t>
      </w:r>
    </w:p>
    <w:p>
      <w:r>
        <w:t xml:space="preserve"> padding: 0.5em 0;}</w:t>
      </w:r>
    </w:p>
    <w:p>
      <w:r>
        <w:t>#feature, .article {</w:t>
      </w:r>
    </w:p>
    <w:p>
      <w:r>
        <w:t xml:space="preserve"> height: 10em;</w:t>
      </w:r>
    </w:p>
    <w:p>
      <w:r>
        <w:t xml:space="preserve"> margin-bottom: 1em;</w:t>
      </w:r>
    </w:p>
    <w:p>
      <w:r>
        <w:t xml:space="preserve"> background-color: #efefef;}</w:t>
      </w:r>
    </w:p>
    <w:p>
      <w:r>
        <w:t>C ss</w:t>
      </w:r>
    </w:p>
    <w:p>
      <w:r>
        <w:br w:type="page"/>
      </w:r>
    </w:p>
    <w:p>
      <w:r>
        <w:t>387 LAYOUT</w:t>
      </w:r>
    </w:p>
    <w:p>
      <w:r>
        <w:t xml:space="preserve">On the right, you can see a set of </w:t>
      </w:r>
    </w:p>
    <w:p>
      <w:r>
        <w:t xml:space="preserve">thick vertical lines superimposed </w:t>
      </w:r>
    </w:p>
    <w:p>
      <w:r>
        <w:t xml:space="preserve">over the top of a newspaper </w:t>
      </w:r>
    </w:p>
    <w:p>
      <w:r>
        <w:t xml:space="preserve">website to show you how the </w:t>
      </w:r>
    </w:p>
    <w:p>
      <w:r>
        <w:t xml:space="preserve">page was designed according to </w:t>
      </w:r>
    </w:p>
    <w:p>
      <w:r>
        <w:t xml:space="preserve">a grid. This grid is called the 960 </w:t>
      </w:r>
    </w:p>
    <w:p>
      <w:r>
        <w:t xml:space="preserve">pixel grid and is widely used by </w:t>
      </w:r>
    </w:p>
    <w:p>
      <w:r>
        <w:t xml:space="preserve">web designers. </w:t>
      </w:r>
    </w:p>
    <w:p>
      <w:r>
        <w:t xml:space="preserve">Grids set consistent proportions </w:t>
      </w:r>
    </w:p>
    <w:p>
      <w:r>
        <w:t xml:space="preserve">and spaces between items which </w:t>
      </w:r>
    </w:p>
    <w:p>
      <w:r>
        <w:t xml:space="preserve">helps to create a professional </w:t>
      </w:r>
    </w:p>
    <w:p>
      <w:r>
        <w:t xml:space="preserve">looking design. </w:t>
      </w:r>
    </w:p>
    <w:p>
      <w:r>
        <w:t xml:space="preserve">If you flick back through the </w:t>
      </w:r>
    </w:p>
    <w:p>
      <w:r>
        <w:t xml:space="preserve">pages of this book you will see </w:t>
      </w:r>
    </w:p>
    <w:p>
      <w:r>
        <w:t xml:space="preserve">that it, too, has been constructed </w:t>
      </w:r>
    </w:p>
    <w:p>
      <w:r>
        <w:t xml:space="preserve">according to a grid (comprising </w:t>
      </w:r>
    </w:p>
    <w:p>
      <w:r>
        <w:t>three columns).</w:t>
      </w:r>
    </w:p>
    <w:p>
      <w:r>
        <w:t>As you will see on pages 389-</w:t>
      </w:r>
    </w:p>
    <w:p>
      <w:r>
        <w:t xml:space="preserve">390, it is possible to create many </w:t>
      </w:r>
    </w:p>
    <w:p>
      <w:r>
        <w:t xml:space="preserve">different layouts using this one </w:t>
      </w:r>
    </w:p>
    <w:p>
      <w:r>
        <w:t>versatile grid.</w:t>
      </w:r>
    </w:p>
    <w:p>
      <w:r>
        <w:t xml:space="preserve">While a grid might seem like a </w:t>
      </w:r>
    </w:p>
    <w:p>
      <w:r>
        <w:t>restriction, in actual fact it:</w:t>
      </w:r>
    </w:p>
    <w:p>
      <w:r>
        <w:t xml:space="preserve">Creates a continuity between </w:t>
      </w:r>
    </w:p>
    <w:p>
      <w:r>
        <w:t xml:space="preserve"> ●</w:t>
      </w:r>
    </w:p>
    <w:p>
      <w:r>
        <w:t xml:space="preserve">different pages which may </w:t>
      </w:r>
    </w:p>
    <w:p>
      <w:r>
        <w:t>use different designs</w:t>
      </w:r>
    </w:p>
    <w:p>
      <w:r>
        <w:t>Helps users predict where to  ●</w:t>
      </w:r>
    </w:p>
    <w:p>
      <w:r>
        <w:t xml:space="preserve">find information on various </w:t>
      </w:r>
    </w:p>
    <w:p>
      <w:r>
        <w:t>pages</w:t>
      </w:r>
    </w:p>
    <w:p>
      <w:r>
        <w:t>Makes it easier to add new  ●</w:t>
      </w:r>
    </w:p>
    <w:p>
      <w:r>
        <w:t xml:space="preserve">content to the site in a </w:t>
      </w:r>
    </w:p>
    <w:p>
      <w:r>
        <w:t>consistent way</w:t>
      </w:r>
    </w:p>
    <w:p>
      <w:r>
        <w:t>Helps people collaborate  ●</w:t>
      </w:r>
    </w:p>
    <w:p>
      <w:r>
        <w:t xml:space="preserve">on the design of a site in a </w:t>
      </w:r>
    </w:p>
    <w:p>
      <w:r>
        <w:t>consistent way</w:t>
      </w:r>
    </w:p>
    <w:p>
      <w:r>
        <w:t xml:space="preserve">Composition in any visual art (such as design, painting, or photography) </w:t>
      </w:r>
    </w:p>
    <w:p>
      <w:r>
        <w:t xml:space="preserve">is the placement or arrangement of visual elements — how they are </w:t>
      </w:r>
    </w:p>
    <w:p>
      <w:r>
        <w:t xml:space="preserve">organized on a page. Many designers use a grid structure to help them </w:t>
      </w:r>
    </w:p>
    <w:p>
      <w:r>
        <w:t>position items on a page, and the same is true for web designers.</w:t>
      </w:r>
    </w:p>
    <w:p>
      <w:r>
        <w:t>Layout grids</w:t>
      </w:r>
    </w:p>
    <w:p>
      <w:r>
        <w:br w:type="page"/>
      </w:r>
    </w:p>
    <w:p>
      <w:r>
        <w:t>388LAYOUT</w:t>
      </w:r>
    </w:p>
    <w:p>
      <w:r>
        <w:t>exampLe grid</w:t>
      </w:r>
    </w:p>
    <w:p>
      <w:r>
        <w:br w:type="page"/>
      </w:r>
    </w:p>
    <w:p>
      <w:r>
        <w:t>389 LAYOUT</w:t>
      </w:r>
    </w:p>
    <w:p>
      <w:r>
        <w:t>possibLe Layouts:</w:t>
      </w:r>
    </w:p>
    <w:p>
      <w:r>
        <w:t>960 pixeL wide</w:t>
      </w:r>
    </w:p>
    <w:p>
      <w:r>
        <w:t>12 CoLumn grid</w:t>
      </w:r>
    </w:p>
    <w:p>
      <w:r>
        <w:t>940 px</w:t>
      </w:r>
    </w:p>
    <w:p>
      <w:r>
        <w:t>460 px</w:t>
      </w:r>
    </w:p>
    <w:p>
      <w:r>
        <w:t>300 px</w:t>
      </w:r>
    </w:p>
    <w:p>
      <w:r>
        <w:t>220 px</w:t>
      </w:r>
    </w:p>
    <w:p>
      <w:r>
        <w:t>140 px</w:t>
      </w:r>
    </w:p>
    <w:p>
      <w:r>
        <w:t>460 px</w:t>
      </w:r>
    </w:p>
    <w:p>
      <w:r>
        <w:t>300 px 300 px</w:t>
      </w:r>
    </w:p>
    <w:p>
      <w:r>
        <w:t>220 px 220 px 220 px</w:t>
      </w:r>
    </w:p>
    <w:p>
      <w:r>
        <w:t>140 px 140 px 140 px 140 px 140 px</w:t>
      </w:r>
    </w:p>
    <w:p>
      <w:r>
        <w:br w:type="page"/>
      </w:r>
    </w:p>
    <w:p>
      <w:r>
        <w:t>390LAYOUT</w:t>
      </w:r>
    </w:p>
    <w:p>
      <w:r>
        <w:t xml:space="preserve">These two pages illustrate a 960 </w:t>
      </w:r>
    </w:p>
    <w:p>
      <w:r>
        <w:t xml:space="preserve">pixel wide, 12 column grid. They </w:t>
      </w:r>
    </w:p>
    <w:p>
      <w:r>
        <w:t xml:space="preserve">demonstrate how it is possible </w:t>
      </w:r>
    </w:p>
    <w:p>
      <w:r>
        <w:t xml:space="preserve">to create a wide range of column </w:t>
      </w:r>
    </w:p>
    <w:p>
      <w:r>
        <w:t>layouts using this one grid.</w:t>
      </w:r>
    </w:p>
    <w:p>
      <w:r>
        <w:t xml:space="preserve">The page is 960 pixels wide and </w:t>
      </w:r>
    </w:p>
    <w:p>
      <w:r>
        <w:t xml:space="preserve">there are 12 equal sized columns </w:t>
      </w:r>
    </w:p>
    <w:p>
      <w:r>
        <w:t xml:space="preserve">(shown in gray), each of which is </w:t>
      </w:r>
    </w:p>
    <w:p>
      <w:r>
        <w:t>is 60 pixels wide.</w:t>
      </w:r>
    </w:p>
    <w:p>
      <w:r>
        <w:t xml:space="preserve">Each column has a margin set </w:t>
      </w:r>
    </w:p>
    <w:p>
      <w:r>
        <w:t xml:space="preserve">to 10 pixels, which creates a a </w:t>
      </w:r>
    </w:p>
    <w:p>
      <w:r>
        <w:t xml:space="preserve">gap of 20 pixels between each </w:t>
      </w:r>
    </w:p>
    <w:p>
      <w:r>
        <w:t xml:space="preserve">column and 10 pixels to the left </w:t>
      </w:r>
    </w:p>
    <w:p>
      <w:r>
        <w:t>and right-hand sides of the page.</w:t>
      </w:r>
    </w:p>
    <w:p>
      <w:r>
        <w:t>620 px</w:t>
      </w:r>
    </w:p>
    <w:p>
      <w:r>
        <w:t>220 px</w:t>
      </w:r>
    </w:p>
    <w:p>
      <w:r>
        <w:t>460 px</w:t>
      </w:r>
    </w:p>
    <w:p>
      <w:r>
        <w:t>300 px</w:t>
      </w:r>
    </w:p>
    <w:p>
      <w:r>
        <w:t>220 px</w:t>
      </w:r>
    </w:p>
    <w:p>
      <w:r>
        <w:t>700 px</w:t>
      </w:r>
    </w:p>
    <w:p>
      <w:r>
        <w:t>220 px 220 px</w:t>
      </w:r>
    </w:p>
    <w:p>
      <w:r>
        <w:t>300 px 140 px 140 px</w:t>
      </w:r>
    </w:p>
    <w:p>
      <w:r>
        <w:t>220 px 140 px 140 px 140 px</w:t>
      </w:r>
    </w:p>
    <w:p>
      <w:r>
        <w:t>300 px</w:t>
      </w:r>
    </w:p>
    <w:p>
      <w:r>
        <w:br w:type="page"/>
      </w:r>
    </w:p>
    <w:p>
      <w:r>
        <w:t>391 LAYOUT</w:t>
      </w:r>
    </w:p>
    <w:p>
      <w:r>
        <w:t xml:space="preserve">CSS frameworks aim to make your life easier by providing the code for </w:t>
      </w:r>
    </w:p>
    <w:p>
      <w:r>
        <w:t xml:space="preserve">common tasks, such as creating layout grids, styling forms, creating </w:t>
      </w:r>
    </w:p>
    <w:p>
      <w:r>
        <w:t xml:space="preserve">printer-friendly versions of pages and so on. You can include the CSS </w:t>
      </w:r>
    </w:p>
    <w:p>
      <w:r>
        <w:t>framework code in your projects rather than writing the CSS from scratch.</w:t>
      </w:r>
    </w:p>
    <w:p>
      <w:r>
        <w:t>Css frameworKs</w:t>
      </w:r>
    </w:p>
    <w:p>
      <w:r>
        <w:t>advantages</w:t>
      </w:r>
    </w:p>
    <w:p>
      <w:r>
        <w:t>They save you from  ●</w:t>
      </w:r>
    </w:p>
    <w:p>
      <w:r>
        <w:t xml:space="preserve">repeatedly writing code for </w:t>
      </w:r>
    </w:p>
    <w:p>
      <w:r>
        <w:t>the same tasks.</w:t>
      </w:r>
    </w:p>
    <w:p>
      <w:r>
        <w:t>They will have been tested  ●</w:t>
      </w:r>
    </w:p>
    <w:p>
      <w:r>
        <w:t xml:space="preserve">across different browser </w:t>
      </w:r>
    </w:p>
    <w:p>
      <w:r>
        <w:t xml:space="preserve">versions (which helps avoid </w:t>
      </w:r>
    </w:p>
    <w:p>
      <w:r>
        <w:t>browser bugs).</w:t>
      </w:r>
    </w:p>
    <w:p>
      <w:r>
        <w:t>disadvantages</w:t>
      </w:r>
    </w:p>
    <w:p>
      <w:r>
        <w:t>They often require that you  ●</w:t>
      </w:r>
    </w:p>
    <w:p>
      <w:r>
        <w:t xml:space="preserve">use class names in your </w:t>
      </w:r>
    </w:p>
    <w:p>
      <w:r>
        <w:t xml:space="preserve">HTML code that only control </w:t>
      </w:r>
    </w:p>
    <w:p>
      <w:r>
        <w:t xml:space="preserve">the presentation of the page </w:t>
      </w:r>
    </w:p>
    <w:p>
      <w:r>
        <w:t xml:space="preserve">(rather than describe its </w:t>
      </w:r>
    </w:p>
    <w:p>
      <w:r>
        <w:t>content).</w:t>
      </w:r>
    </w:p>
    <w:p>
      <w:r>
        <w:t xml:space="preserve">In order to satisfy a wide </w:t>
      </w:r>
    </w:p>
    <w:p>
      <w:r>
        <w:t xml:space="preserve"> ●</w:t>
      </w:r>
    </w:p>
    <w:p>
      <w:r>
        <w:t xml:space="preserve">variety of needs, they often </w:t>
      </w:r>
    </w:p>
    <w:p>
      <w:r>
        <w:t xml:space="preserve">contain more code than you </w:t>
      </w:r>
    </w:p>
    <w:p>
      <w:r>
        <w:t xml:space="preserve">need for your particular web </w:t>
      </w:r>
    </w:p>
    <w:p>
      <w:r>
        <w:t xml:space="preserve">page (commonly referred to </w:t>
      </w:r>
    </w:p>
    <w:p>
      <w:r>
        <w:t>as code “bloat”).</w:t>
      </w:r>
    </w:p>
    <w:p>
      <w:r>
        <w:t xml:space="preserve">One of the most popular uses of </w:t>
      </w:r>
    </w:p>
    <w:p>
      <w:r>
        <w:t xml:space="preserve">CSS frameworks is in creating </w:t>
      </w:r>
    </w:p>
    <w:p>
      <w:r>
        <w:t xml:space="preserve">grids to layout pages. There </w:t>
      </w:r>
    </w:p>
    <w:p>
      <w:r>
        <w:t xml:space="preserve">are several grid frameworks </w:t>
      </w:r>
    </w:p>
    <w:p>
      <w:r>
        <w:t xml:space="preserve">out there, but the one we will </w:t>
      </w:r>
    </w:p>
    <w:p>
      <w:r>
        <w:t xml:space="preserve">be looking at over the next few </w:t>
      </w:r>
    </w:p>
    <w:p>
      <w:r>
        <w:t xml:space="preserve">pages is the 960 Grid System </w:t>
      </w:r>
    </w:p>
    <w:p>
      <w:r>
        <w:t xml:space="preserve">(available at </w:t>
      </w:r>
    </w:p>
    <w:p>
      <w:r>
        <w:t>www.960.gs).</w:t>
      </w:r>
    </w:p>
    <w:p>
      <w:r>
        <w:t xml:space="preserve">960.gs provides a style sheet </w:t>
      </w:r>
    </w:p>
    <w:p>
      <w:r>
        <w:t xml:space="preserve">that you can include in your </w:t>
      </w:r>
    </w:p>
    <w:p>
      <w:r>
        <w:t xml:space="preserve">HTML pages. Once our page </w:t>
      </w:r>
    </w:p>
    <w:p>
      <w:r>
        <w:t xml:space="preserve">links to this style sheet, you can </w:t>
      </w:r>
    </w:p>
    <w:p>
      <w:r>
        <w:t xml:space="preserve">provide the appropriate classes </w:t>
      </w:r>
    </w:p>
    <w:p>
      <w:r>
        <w:t xml:space="preserve">to your HTML code and it will </w:t>
      </w:r>
    </w:p>
    <w:p>
      <w:r>
        <w:t xml:space="preserve">create multiple column layouts </w:t>
      </w:r>
    </w:p>
    <w:p>
      <w:r>
        <w:t xml:space="preserve">for you. The 960.gs website </w:t>
      </w:r>
    </w:p>
    <w:p>
      <w:r>
        <w:t xml:space="preserve">also provides templates you can </w:t>
      </w:r>
    </w:p>
    <w:p>
      <w:r>
        <w:t xml:space="preserve">download to help design your </w:t>
      </w:r>
    </w:p>
    <w:p>
      <w:r>
        <w:t xml:space="preserve">pages using a 12 column grid. (In </w:t>
      </w:r>
    </w:p>
    <w:p>
      <w:r>
        <w:t xml:space="preserve">addition, there is a variation on </w:t>
      </w:r>
    </w:p>
    <w:p>
      <w:r>
        <w:t>the grid that uses 16 columns.)</w:t>
      </w:r>
    </w:p>
    <w:p>
      <w:r>
        <w:t xml:space="preserve">To create a 12 column grid, an </w:t>
      </w:r>
    </w:p>
    <w:p>
      <w:r>
        <w:t xml:space="preserve">element that contains the entire </w:t>
      </w:r>
    </w:p>
    <w:p>
      <w:r>
        <w:t xml:space="preserve">page is given a </w:t>
      </w:r>
    </w:p>
    <w:p>
      <w:r>
        <w:t xml:space="preserve">class attibute </w:t>
      </w:r>
    </w:p>
    <w:p>
      <w:r>
        <w:t xml:space="preserve">whose value is container_12. </w:t>
      </w:r>
    </w:p>
    <w:p>
      <w:r>
        <w:t xml:space="preserve">This sets the content of the </w:t>
      </w:r>
    </w:p>
    <w:p>
      <w:r>
        <w:t xml:space="preserve">page to be 960 pixels wide and </w:t>
      </w:r>
    </w:p>
    <w:p>
      <w:r>
        <w:t xml:space="preserve">indicates that we are using a 12 </w:t>
      </w:r>
    </w:p>
    <w:p>
      <w:r>
        <w:t>column grid.</w:t>
      </w:r>
    </w:p>
    <w:p>
      <w:r>
        <w:t xml:space="preserve">There are different classes for </w:t>
      </w:r>
    </w:p>
    <w:p>
      <w:r>
        <w:t xml:space="preserve">blocks that take up 1, 2, 3, 4, </w:t>
      </w:r>
    </w:p>
    <w:p>
      <w:r>
        <w:t xml:space="preserve">and up to 12 columns of the grid. </w:t>
      </w:r>
    </w:p>
    <w:p>
      <w:r>
        <w:t xml:space="preserve">Each block uses class names </w:t>
      </w:r>
    </w:p>
    <w:p>
      <w:r>
        <w:t xml:space="preserve">such as </w:t>
      </w:r>
    </w:p>
    <w:p>
      <w:r>
        <w:t xml:space="preserve">grid_3 (for a block that </w:t>
      </w:r>
    </w:p>
    <w:p>
      <w:r>
        <w:t xml:space="preserve">stretches over three columns), </w:t>
      </w:r>
    </w:p>
    <w:p>
      <w:r>
        <w:t xml:space="preserve">grid_4 (for a block that </w:t>
      </w:r>
    </w:p>
    <w:p>
      <w:r>
        <w:t xml:space="preserve">stretches over 4 columns) and </w:t>
      </w:r>
    </w:p>
    <w:p>
      <w:r>
        <w:t xml:space="preserve">and so on through to </w:t>
      </w:r>
    </w:p>
    <w:p>
      <w:r>
        <w:t xml:space="preserve">grid_12 </w:t>
      </w:r>
    </w:p>
    <w:p>
      <w:r>
        <w:t xml:space="preserve">(for a box that is the full width </w:t>
      </w:r>
    </w:p>
    <w:p>
      <w:r>
        <w:t xml:space="preserve">of the page). These columns all </w:t>
      </w:r>
    </w:p>
    <w:p>
      <w:r>
        <w:t xml:space="preserve">float to the left, and there is a 10 </w:t>
      </w:r>
    </w:p>
    <w:p>
      <w:r>
        <w:t xml:space="preserve">pixel margin to the left and the </w:t>
      </w:r>
    </w:p>
    <w:p>
      <w:r>
        <w:t>right of each one.</w:t>
      </w:r>
    </w:p>
    <w:p>
      <w:r>
        <w:t>There are several other grid-</w:t>
      </w:r>
    </w:p>
    <w:p>
      <w:r>
        <w:t xml:space="preserve">based CSS frameworks available </w:t>
      </w:r>
    </w:p>
    <w:p>
      <w:r>
        <w:t>online, such as those at:</w:t>
      </w:r>
    </w:p>
    <w:p>
      <w:r>
        <w:t>blueprintcss.org</w:t>
      </w:r>
    </w:p>
    <w:p>
      <w:r>
        <w:t>lessframework.com</w:t>
      </w:r>
    </w:p>
    <w:p>
      <w:r>
        <w:t xml:space="preserve">developer.yahoo.com/yui/ </w:t>
      </w:r>
    </w:p>
    <w:p>
      <w:r>
        <w:t>grids/</w:t>
      </w:r>
    </w:p>
    <w:p>
      <w:r>
        <w:t>introduCing the 960.gs Css frameworK</w:t>
      </w:r>
    </w:p>
    <w:p>
      <w:r>
        <w:br w:type="page"/>
      </w:r>
    </w:p>
    <w:p>
      <w:r>
        <w:t>392LAYOUT</w:t>
      </w:r>
    </w:p>
    <w:p>
      <w:r>
        <w:t xml:space="preserve">Below you can see a sample layout of a page just like the fixed width </w:t>
      </w:r>
    </w:p>
    <w:p>
      <w:r>
        <w:t xml:space="preserve">page example. On the next page, we will recreate this using the 960.gs </w:t>
      </w:r>
    </w:p>
    <w:p>
      <w:r>
        <w:t xml:space="preserve">stylesheet. Instead of writing our own CSS to control layout, we will need </w:t>
      </w:r>
    </w:p>
    <w:p>
      <w:r>
        <w:t>to add classes to the HTML indicating how wide each section should be.</w:t>
      </w:r>
    </w:p>
    <w:p>
      <w:r>
        <w:t>using the 960.gs grid</w:t>
      </w:r>
    </w:p>
    <w:p>
      <w:r>
        <w:t>940 px</w:t>
      </w:r>
    </w:p>
    <w:p>
      <w:r>
        <w:t>300 px</w:t>
      </w:r>
    </w:p>
    <w:p>
      <w:r>
        <w:t>940 px</w:t>
      </w:r>
    </w:p>
    <w:p>
      <w:r>
        <w:t>940 px</w:t>
      </w:r>
    </w:p>
    <w:p>
      <w:r>
        <w:t>300 px 300 px</w:t>
      </w:r>
    </w:p>
    <w:p>
      <w:r>
        <w:t>940 px</w:t>
      </w:r>
    </w:p>
    <w:p>
      <w:r>
        <w:br w:type="page"/>
      </w:r>
    </w:p>
    <w:p>
      <w:r>
        <w:t>393 LAYOUT</w:t>
      </w:r>
    </w:p>
    <w:p>
      <w:r>
        <w:t>artiCLe</w:t>
      </w:r>
    </w:p>
    <w:p>
      <w:r>
        <w:t>393 LAYOUT</w:t>
      </w:r>
    </w:p>
    <w:p>
      <w:r>
        <w:t xml:space="preserve">&lt;head&gt; </w:t>
      </w:r>
    </w:p>
    <w:p>
      <w:r>
        <w:t xml:space="preserve"> &lt;title&gt;Grid Layout&lt;/title&gt; </w:t>
      </w:r>
    </w:p>
    <w:p>
      <w:r>
        <w:t xml:space="preserve"> &lt;link rel="stylesheet" type="text/css"</w:t>
      </w:r>
    </w:p>
    <w:p>
      <w:r>
        <w:t xml:space="preserve">    href="css/960_12_col.css" /&gt; </w:t>
      </w:r>
    </w:p>
    <w:p>
      <w:r>
        <w:t xml:space="preserve">  &lt;style&gt;See the right hand page&lt;/style&gt;</w:t>
      </w:r>
    </w:p>
    <w:p>
      <w:r>
        <w:t>&lt;/head&gt;</w:t>
      </w:r>
    </w:p>
    <w:p>
      <w:r>
        <w:t>&lt;body&gt;</w:t>
      </w:r>
    </w:p>
    <w:p>
      <w:r>
        <w:t xml:space="preserve"> &lt;div class="container_12 clearfix"&gt;</w:t>
      </w:r>
    </w:p>
    <w:p>
      <w:r>
        <w:t xml:space="preserve">  &lt;div id="header" class="grid_12"&gt;</w:t>
      </w:r>
    </w:p>
    <w:p>
      <w:r>
        <w:t xml:space="preserve">   &lt;h1&gt;Logo&lt;/h1&gt;</w:t>
      </w:r>
    </w:p>
    <w:p>
      <w:r>
        <w:t xml:space="preserve">    &lt;div id="nav"&gt;</w:t>
      </w:r>
    </w:p>
    <w:p>
      <w:r>
        <w:t xml:space="preserve">     &lt;ul&gt;</w:t>
      </w:r>
    </w:p>
    <w:p>
      <w:r>
        <w:t xml:space="preserve">      &lt;li&gt;&lt;a href=""&gt;Home&lt;/a&gt;&lt;/li&gt;</w:t>
      </w:r>
    </w:p>
    <w:p>
      <w:r>
        <w:t xml:space="preserve">      &lt;li&gt;&lt;a href=""&gt;Products&lt;/a&gt;&lt;/li&gt;</w:t>
      </w:r>
    </w:p>
    <w:p>
      <w:r>
        <w:t xml:space="preserve">      &lt;li&gt;&lt;a href=""&gt;Services&lt;/a&gt;&lt;/li&gt;</w:t>
      </w:r>
    </w:p>
    <w:p>
      <w:r>
        <w:t xml:space="preserve">      &lt;li&gt;&lt;a href=""&gt;About&lt;/a&gt;&lt;/li&gt;</w:t>
      </w:r>
    </w:p>
    <w:p>
      <w:r>
        <w:t xml:space="preserve">      &lt;li&gt;&lt;a href=""&gt;Contact&lt;/a&gt;&lt;/li&gt;</w:t>
      </w:r>
    </w:p>
    <w:p>
      <w:r>
        <w:t xml:space="preserve">     &lt;/ul&gt;</w:t>
      </w:r>
    </w:p>
    <w:p>
      <w:r>
        <w:t xml:space="preserve">    &lt;/div&gt;</w:t>
      </w:r>
    </w:p>
    <w:p>
      <w:r>
        <w:t xml:space="preserve">  &lt;/div&gt;</w:t>
      </w:r>
    </w:p>
    <w:p>
      <w:r>
        <w:t xml:space="preserve">  &lt;div id="feature" class="grid_12"&gt;</w:t>
      </w:r>
    </w:p>
    <w:p>
      <w:r>
        <w:t xml:space="preserve">   &lt;p&gt;Feature&lt;/p&gt;</w:t>
      </w:r>
    </w:p>
    <w:p>
      <w:r>
        <w:t xml:space="preserve">  &lt;/div&gt;</w:t>
      </w:r>
    </w:p>
    <w:p>
      <w:r>
        <w:t xml:space="preserve">  &lt;div class="article grid_4"&gt;</w:t>
      </w:r>
    </w:p>
    <w:p>
      <w:r>
        <w:t xml:space="preserve">   &lt;p&gt;Column One&lt;/p&gt;</w:t>
      </w:r>
    </w:p>
    <w:p>
      <w:r>
        <w:t xml:space="preserve">  &lt;/div&gt;</w:t>
      </w:r>
    </w:p>
    <w:p>
      <w:r>
        <w:t xml:space="preserve">  &lt;div class="article grid_4"&gt;</w:t>
      </w:r>
    </w:p>
    <w:p>
      <w:r>
        <w:t xml:space="preserve">   &lt;p&gt;Column Two&lt;/p&gt;</w:t>
      </w:r>
    </w:p>
    <w:p>
      <w:r>
        <w:t xml:space="preserve">  &lt;/div&gt;</w:t>
      </w:r>
    </w:p>
    <w:p>
      <w:r>
        <w:t xml:space="preserve">  &lt;div class="article grid_4"&gt;</w:t>
      </w:r>
    </w:p>
    <w:p>
      <w:r>
        <w:t xml:space="preserve">   &lt;p&gt;Column Three&lt;/p&gt;</w:t>
      </w:r>
    </w:p>
    <w:p>
      <w:r>
        <w:t xml:space="preserve">  &lt;/div&gt;</w:t>
      </w:r>
    </w:p>
    <w:p>
      <w:r>
        <w:t xml:space="preserve">  &lt;div id="footer" class="grid_12"&gt;</w:t>
      </w:r>
    </w:p>
    <w:p>
      <w:r>
        <w:t xml:space="preserve">   &lt;p&gt;&amp;copy; Copyright 2011&lt;/p&gt;</w:t>
      </w:r>
    </w:p>
    <w:p>
      <w:r>
        <w:t xml:space="preserve">  &lt;/div&gt;</w:t>
      </w:r>
    </w:p>
    <w:p>
      <w:r>
        <w:t xml:space="preserve"> &lt;/div&gt;&lt;!-- .container_12 --&gt;</w:t>
      </w:r>
    </w:p>
    <w:p>
      <w:r>
        <w:t>&lt;/body&gt;</w:t>
      </w:r>
    </w:p>
    <w:p>
      <w:r>
        <w:t xml:space="preserve">chapter-15/grid-layout.html H tM lLet's take a look at an HTML </w:t>
      </w:r>
    </w:p>
    <w:p>
      <w:r>
        <w:t xml:space="preserve">page and how it has been </w:t>
      </w:r>
    </w:p>
    <w:p>
      <w:r>
        <w:t xml:space="preserve">marked up to use the 960.gs grid </w:t>
      </w:r>
    </w:p>
    <w:p>
      <w:r>
        <w:t>system.</w:t>
      </w:r>
    </w:p>
    <w:p>
      <w:r>
        <w:t xml:space="preserve">You can see that we include </w:t>
      </w:r>
    </w:p>
    <w:p>
      <w:r>
        <w:t xml:space="preserve">the CSS for the grid using the </w:t>
      </w:r>
    </w:p>
    <w:p>
      <w:r>
        <w:t xml:space="preserve">&lt;link&gt; element inside the </w:t>
      </w:r>
    </w:p>
    <w:p>
      <w:r>
        <w:t>&lt;head&gt; of the page.</w:t>
      </w:r>
    </w:p>
    <w:p>
      <w:r>
        <w:t xml:space="preserve">The styles we are writing </w:t>
      </w:r>
    </w:p>
    <w:p>
      <w:r>
        <w:t xml:space="preserve">ourselves are shown on the right </w:t>
      </w:r>
    </w:p>
    <w:p>
      <w:r>
        <w:t>hand page.</w:t>
      </w:r>
    </w:p>
    <w:p>
      <w:r>
        <w:t xml:space="preserve">The </w:t>
      </w:r>
    </w:p>
    <w:p>
      <w:r>
        <w:t xml:space="preserve">960_12_col.css stylesheet </w:t>
      </w:r>
    </w:p>
    <w:p>
      <w:r>
        <w:t xml:space="preserve">contains all of the rules we need </w:t>
      </w:r>
    </w:p>
    <w:p>
      <w:r>
        <w:t xml:space="preserve">to control the grid layout. The </w:t>
      </w:r>
    </w:p>
    <w:p>
      <w:r>
        <w:t>HTML uses the class names:</w:t>
      </w:r>
    </w:p>
    <w:p>
      <w:r>
        <w:t xml:space="preserve">container_12 to act as a </w:t>
      </w:r>
    </w:p>
    <w:p>
      <w:r>
        <w:t xml:space="preserve">container for the whole page and </w:t>
      </w:r>
    </w:p>
    <w:p>
      <w:r>
        <w:t xml:space="preserve">indicate that we are using a 12 </w:t>
      </w:r>
    </w:p>
    <w:p>
      <w:r>
        <w:t>column grid</w:t>
      </w:r>
    </w:p>
    <w:p>
      <w:r>
        <w:t xml:space="preserve">clearfix to ensure that </w:t>
      </w:r>
    </w:p>
    <w:p>
      <w:r>
        <w:t xml:space="preserve">browsers know the height of the </w:t>
      </w:r>
    </w:p>
    <w:p>
      <w:r>
        <w:t xml:space="preserve">containing box, because it only </w:t>
      </w:r>
    </w:p>
    <w:p>
      <w:r>
        <w:t xml:space="preserve">contains floated elements (this </w:t>
      </w:r>
    </w:p>
    <w:p>
      <w:r>
        <w:t xml:space="preserve">addresses the issue you met on </w:t>
      </w:r>
    </w:p>
    <w:p>
      <w:r>
        <w:t>pages 371-372)</w:t>
      </w:r>
    </w:p>
    <w:p>
      <w:r>
        <w:t xml:space="preserve">grid_12 to create a block that is </w:t>
      </w:r>
    </w:p>
    <w:p>
      <w:r>
        <w:t>twelve columns wide</w:t>
      </w:r>
    </w:p>
    <w:p>
      <w:r>
        <w:t xml:space="preserve">grid_4 to create a block that is </w:t>
      </w:r>
    </w:p>
    <w:p>
      <w:r>
        <w:t>four columns wide</w:t>
      </w:r>
    </w:p>
    <w:p>
      <w:r>
        <w:t xml:space="preserve">a grid-based Layout </w:t>
      </w:r>
    </w:p>
    <w:p>
      <w:r>
        <w:t>using 960.gs</w:t>
      </w:r>
    </w:p>
    <w:p>
      <w:r>
        <w:br w:type="page"/>
      </w:r>
    </w:p>
    <w:p>
      <w:r>
        <w:t>artiCLe</w:t>
      </w:r>
    </w:p>
    <w:p>
      <w:r>
        <w:t>394LAYOUT 394LAYOUT</w:t>
      </w:r>
    </w:p>
    <w:p>
      <w:r>
        <w:t>Result</w:t>
      </w:r>
    </w:p>
    <w:p>
      <w:r>
        <w:t>* {</w:t>
      </w:r>
    </w:p>
    <w:p>
      <w:r>
        <w:t xml:space="preserve"> font-family: Arial, Verdana, sans-serif;</w:t>
      </w:r>
    </w:p>
    <w:p>
      <w:r>
        <w:t xml:space="preserve"> color: #665544;</w:t>
      </w:r>
    </w:p>
    <w:p>
      <w:r>
        <w:t xml:space="preserve"> text-align: center;}</w:t>
      </w:r>
    </w:p>
    <w:p>
      <w:r>
        <w:t>#nav, #feature, .article, #footer {</w:t>
      </w:r>
    </w:p>
    <w:p>
      <w:r>
        <w:t xml:space="preserve"> background-color: #efefef;</w:t>
      </w:r>
    </w:p>
    <w:p>
      <w:r>
        <w:t xml:space="preserve"> margin-top: 20px;</w:t>
      </w:r>
    </w:p>
    <w:p>
      <w:r>
        <w:t xml:space="preserve"> padding: 10px 0px 5px 0px;}</w:t>
      </w:r>
    </w:p>
    <w:p>
      <w:r>
        <w:t>#feature, .article {</w:t>
      </w:r>
    </w:p>
    <w:p>
      <w:r>
        <w:t xml:space="preserve"> height: 100px;}</w:t>
      </w:r>
    </w:p>
    <w:p>
      <w:r>
        <w:t>li {</w:t>
      </w:r>
    </w:p>
    <w:p>
      <w:r>
        <w:t xml:space="preserve"> display: inline;</w:t>
      </w:r>
    </w:p>
    <w:p>
      <w:r>
        <w:t xml:space="preserve"> padding: 5px;}</w:t>
      </w:r>
    </w:p>
    <w:p>
      <w:r>
        <w:t xml:space="preserve">C ss The 960.gs style sheet has taken </w:t>
      </w:r>
    </w:p>
    <w:p>
      <w:r>
        <w:t xml:space="preserve">care of the layout, creating the </w:t>
      </w:r>
    </w:p>
    <w:p>
      <w:r>
        <w:t xml:space="preserve">correct width for the columns </w:t>
      </w:r>
    </w:p>
    <w:p>
      <w:r>
        <w:t xml:space="preserve">and setting the spaces between </w:t>
      </w:r>
    </w:p>
    <w:p>
      <w:r>
        <w:t xml:space="preserve">them. Therefore, the only rules </w:t>
      </w:r>
    </w:p>
    <w:p>
      <w:r>
        <w:t xml:space="preserve">we needed to add are shown on </w:t>
      </w:r>
    </w:p>
    <w:p>
      <w:r>
        <w:t>this page. These rules:</w:t>
      </w:r>
    </w:p>
    <w:p>
      <w:r>
        <w:t xml:space="preserve">Control the font and the </w:t>
      </w:r>
    </w:p>
    <w:p>
      <w:r>
        <w:t xml:space="preserve"> ●</w:t>
      </w:r>
    </w:p>
    <w:p>
      <w:r>
        <w:t xml:space="preserve">position of the text in the </w:t>
      </w:r>
    </w:p>
    <w:p>
      <w:r>
        <w:t>boxes</w:t>
      </w:r>
    </w:p>
    <w:p>
      <w:r>
        <w:t>Set the background colors for  ●</w:t>
      </w:r>
    </w:p>
    <w:p>
      <w:r>
        <w:t>the boxes</w:t>
      </w:r>
    </w:p>
    <w:p>
      <w:r>
        <w:t>Set the height of the feature  ●</w:t>
      </w:r>
    </w:p>
    <w:p>
      <w:r>
        <w:t>and article boxes</w:t>
      </w:r>
    </w:p>
    <w:p>
      <w:r>
        <w:t xml:space="preserve">Add a margin to the top and </w:t>
      </w:r>
    </w:p>
    <w:p>
      <w:r>
        <w:t xml:space="preserve"> ●</w:t>
      </w:r>
    </w:p>
    <w:p>
      <w:r>
        <w:t>bottom of each box</w:t>
      </w:r>
    </w:p>
    <w:p>
      <w:r>
        <w:br w:type="page"/>
      </w:r>
    </w:p>
    <w:p>
      <w:r>
        <w:t>395 LAYOUT</w:t>
      </w:r>
    </w:p>
    <w:p>
      <w:r>
        <w:t>artiCLe</w:t>
      </w:r>
    </w:p>
    <w:p>
      <w:r>
        <w:t>395 LAYOUT</w:t>
      </w:r>
    </w:p>
    <w:p>
      <w:r>
        <w:t xml:space="preserve">&lt;!DOCTYPE html&gt; </w:t>
      </w:r>
    </w:p>
    <w:p>
      <w:r>
        <w:t xml:space="preserve">&lt;html&gt; </w:t>
      </w:r>
    </w:p>
    <w:p>
      <w:r>
        <w:t xml:space="preserve"> &lt;head&gt; </w:t>
      </w:r>
    </w:p>
    <w:p>
      <w:r>
        <w:t xml:space="preserve">  &lt;title&gt;Multiple Style Sheets - Import&lt;/title&gt; </w:t>
      </w:r>
    </w:p>
    <w:p>
      <w:r>
        <w:t xml:space="preserve">  &lt;link rel="stylesheet" type="text/css" </w:t>
      </w:r>
    </w:p>
    <w:p>
      <w:r>
        <w:t xml:space="preserve">   href="css/styles.css" /&gt; </w:t>
      </w:r>
    </w:p>
    <w:p>
      <w:r>
        <w:t xml:space="preserve"> &lt;/head&gt; </w:t>
      </w:r>
    </w:p>
    <w:p>
      <w:r>
        <w:t xml:space="preserve"> &lt;body&gt;</w:t>
      </w:r>
    </w:p>
    <w:p>
      <w:r>
        <w:t xml:space="preserve">  &lt;!-- HTML page content here --&gt;</w:t>
      </w:r>
    </w:p>
    <w:p>
      <w:r>
        <w:t xml:space="preserve"> &lt;/body&gt;</w:t>
      </w:r>
    </w:p>
    <w:p>
      <w:r>
        <w:t>&lt;/html&gt;</w:t>
      </w:r>
    </w:p>
    <w:p>
      <w:r>
        <w:t xml:space="preserve">chapter-15/multiple-style-sheets-import.html H tM lSome web page authors split </w:t>
      </w:r>
    </w:p>
    <w:p>
      <w:r>
        <w:t xml:space="preserve">up their CSS style rules into </w:t>
      </w:r>
    </w:p>
    <w:p>
      <w:r>
        <w:t xml:space="preserve">separate style sheets. For </w:t>
      </w:r>
    </w:p>
    <w:p>
      <w:r>
        <w:t xml:space="preserve">example, they might use one </w:t>
      </w:r>
    </w:p>
    <w:p>
      <w:r>
        <w:t xml:space="preserve">style sheet to control the layout </w:t>
      </w:r>
    </w:p>
    <w:p>
      <w:r>
        <w:t xml:space="preserve">and another to control fonts, </w:t>
      </w:r>
    </w:p>
    <w:p>
      <w:r>
        <w:t>colors and so on.</w:t>
      </w:r>
    </w:p>
    <w:p>
      <w:r>
        <w:t xml:space="preserve">Some authors take an even </w:t>
      </w:r>
    </w:p>
    <w:p>
      <w:r>
        <w:t xml:space="preserve">more modular approach </w:t>
      </w:r>
    </w:p>
    <w:p>
      <w:r>
        <w:t xml:space="preserve">to stylesheets, creating </w:t>
      </w:r>
    </w:p>
    <w:p>
      <w:r>
        <w:t xml:space="preserve">separate stylesheets to control </w:t>
      </w:r>
    </w:p>
    <w:p>
      <w:r>
        <w:t xml:space="preserve">typography, layout, forms, </w:t>
      </w:r>
    </w:p>
    <w:p>
      <w:r>
        <w:t xml:space="preserve">tables, even different styles for </w:t>
      </w:r>
    </w:p>
    <w:p>
      <w:r>
        <w:t>each sub-section of a site.</w:t>
      </w:r>
    </w:p>
    <w:p>
      <w:r>
        <w:t xml:space="preserve">There are two ways to add </w:t>
      </w:r>
    </w:p>
    <w:p>
      <w:r>
        <w:t>multiple style sheets to a page:</w:t>
      </w:r>
    </w:p>
    <w:p>
      <w:r>
        <w:t xml:space="preserve">1: Your HTML page can link </w:t>
      </w:r>
    </w:p>
    <w:p>
      <w:r>
        <w:t xml:space="preserve">to one style sheet and that </w:t>
      </w:r>
    </w:p>
    <w:p>
      <w:r>
        <w:t xml:space="preserve">stylesheet can use the </w:t>
      </w:r>
    </w:p>
    <w:p>
      <w:r>
        <w:t xml:space="preserve">@import  </w:t>
      </w:r>
    </w:p>
    <w:p>
      <w:r>
        <w:t>rule to import other style sheets.</w:t>
      </w:r>
    </w:p>
    <w:p>
      <w:r>
        <w:t xml:space="preserve">2: In the HTML you can use a </w:t>
      </w:r>
    </w:p>
    <w:p>
      <w:r>
        <w:t xml:space="preserve">separate &lt;link&gt; element for </w:t>
      </w:r>
    </w:p>
    <w:p>
      <w:r>
        <w:t>each style sheet.</w:t>
      </w:r>
    </w:p>
    <w:p>
      <w:r>
        <w:t xml:space="preserve">The example on this page </w:t>
      </w:r>
    </w:p>
    <w:p>
      <w:r>
        <w:t xml:space="preserve">uses one &lt;link&gt; element in </w:t>
      </w:r>
    </w:p>
    <w:p>
      <w:r>
        <w:t xml:space="preserve">the HTML to link to a style </w:t>
      </w:r>
    </w:p>
    <w:p>
      <w:r>
        <w:t xml:space="preserve">sheet called </w:t>
      </w:r>
    </w:p>
    <w:p>
      <w:r>
        <w:t xml:space="preserve">styles.css. This </w:t>
      </w:r>
    </w:p>
    <w:p>
      <w:r>
        <w:t xml:space="preserve">stylesheet then uses the </w:t>
      </w:r>
    </w:p>
    <w:p>
      <w:r>
        <w:t xml:space="preserve">@import  rule to import the </w:t>
      </w:r>
    </w:p>
    <w:p>
      <w:r>
        <w:t xml:space="preserve">typography.css and </w:t>
      </w:r>
    </w:p>
    <w:p>
      <w:r>
        <w:t xml:space="preserve">tables.css files. </w:t>
      </w:r>
    </w:p>
    <w:p>
      <w:r>
        <w:t xml:space="preserve">If a styesheet uses the @import  </w:t>
      </w:r>
    </w:p>
    <w:p>
      <w:r>
        <w:t xml:space="preserve">rule, it should appear before  the </w:t>
      </w:r>
    </w:p>
    <w:p>
      <w:r>
        <w:t>other rules.</w:t>
      </w:r>
    </w:p>
    <w:p>
      <w:r>
        <w:t>muLtipLe styLe sheets</w:t>
      </w:r>
    </w:p>
    <w:p>
      <w:r>
        <w:t>@import</w:t>
      </w:r>
    </w:p>
    <w:p>
      <w:r>
        <w:t xml:space="preserve">@import url("tables.css"); </w:t>
      </w:r>
    </w:p>
    <w:p>
      <w:r>
        <w:t xml:space="preserve">@import url("typography.css"); </w:t>
      </w:r>
    </w:p>
    <w:p>
      <w:r>
        <w:t xml:space="preserve">body { </w:t>
      </w:r>
    </w:p>
    <w:p>
      <w:r>
        <w:t xml:space="preserve"> color: #666666;</w:t>
      </w:r>
    </w:p>
    <w:p>
      <w:r>
        <w:t xml:space="preserve"> background-color: #f8f8f8;</w:t>
      </w:r>
    </w:p>
    <w:p>
      <w:r>
        <w:t xml:space="preserve"> text-align: center;} </w:t>
      </w:r>
    </w:p>
    <w:p>
      <w:r>
        <w:t xml:space="preserve">#page { </w:t>
      </w:r>
    </w:p>
    <w:p>
      <w:r>
        <w:t xml:space="preserve"> width: 600px; </w:t>
      </w:r>
    </w:p>
    <w:p>
      <w:r>
        <w:t xml:space="preserve"> text-align: left; </w:t>
      </w:r>
    </w:p>
    <w:p>
      <w:r>
        <w:t xml:space="preserve"> margin-left: auto; </w:t>
      </w:r>
    </w:p>
    <w:p>
      <w:r>
        <w:t xml:space="preserve"> margin-right: auto; </w:t>
      </w:r>
    </w:p>
    <w:p>
      <w:r>
        <w:t xml:space="preserve"> border: 1px solid #d6d6d6; </w:t>
      </w:r>
    </w:p>
    <w:p>
      <w:r>
        <w:t xml:space="preserve"> padding: 20px;} </w:t>
      </w:r>
    </w:p>
    <w:p>
      <w:r>
        <w:t xml:space="preserve">h3 { </w:t>
      </w:r>
    </w:p>
    <w:p>
      <w:r>
        <w:t xml:space="preserve"> color: #547ca0;}</w:t>
      </w:r>
    </w:p>
    <w:p>
      <w:r>
        <w:t>chapter-15/styles.css C ss</w:t>
      </w:r>
    </w:p>
    <w:p>
      <w:r>
        <w:br w:type="page"/>
      </w:r>
    </w:p>
    <w:p>
      <w:r>
        <w:t>artiCLe</w:t>
      </w:r>
    </w:p>
    <w:p>
      <w:r>
        <w:t>396LAYOUT 396LAYOUT</w:t>
      </w:r>
    </w:p>
    <w:p>
      <w:r>
        <w:t xml:space="preserve">On this page you can see the </w:t>
      </w:r>
    </w:p>
    <w:p>
      <w:r>
        <w:t xml:space="preserve">other technique for including </w:t>
      </w:r>
    </w:p>
    <w:p>
      <w:r>
        <w:t xml:space="preserve">multiple style sheets. Inside the </w:t>
      </w:r>
    </w:p>
    <w:p>
      <w:r>
        <w:t xml:space="preserve">&lt;head&gt; element is a separate </w:t>
      </w:r>
    </w:p>
    <w:p>
      <w:r>
        <w:t xml:space="preserve">&lt;link&gt; element for each style </w:t>
      </w:r>
    </w:p>
    <w:p>
      <w:r>
        <w:t>sheet.</w:t>
      </w:r>
    </w:p>
    <w:p>
      <w:r>
        <w:t xml:space="preserve">The contents of site.css are </w:t>
      </w:r>
    </w:p>
    <w:p>
      <w:r>
        <w:t xml:space="preserve">identical to styles.css on the </w:t>
      </w:r>
    </w:p>
    <w:p>
      <w:r>
        <w:t xml:space="preserve">left hand page, except the code </w:t>
      </w:r>
    </w:p>
    <w:p>
      <w:r>
        <w:t>does not contain @import  rules.</w:t>
      </w:r>
    </w:p>
    <w:p>
      <w:r>
        <w:t xml:space="preserve">As with all style sheets, if two </w:t>
      </w:r>
    </w:p>
    <w:p>
      <w:r>
        <w:t xml:space="preserve">rules apply to the same element </w:t>
      </w:r>
    </w:p>
    <w:p>
      <w:r>
        <w:t xml:space="preserve">then rules that appear later in a </w:t>
      </w:r>
    </w:p>
    <w:p>
      <w:r>
        <w:t xml:space="preserve">document will take precedence </w:t>
      </w:r>
    </w:p>
    <w:p>
      <w:r>
        <w:t xml:space="preserve">over previous rules. </w:t>
      </w:r>
    </w:p>
    <w:p>
      <w:r>
        <w:t xml:space="preserve">In the example on this page, </w:t>
      </w:r>
    </w:p>
    <w:p>
      <w:r>
        <w:t xml:space="preserve">any rules in </w:t>
      </w:r>
    </w:p>
    <w:p>
      <w:r>
        <w:t xml:space="preserve">typography.css </w:t>
      </w:r>
    </w:p>
    <w:p>
      <w:r>
        <w:t xml:space="preserve">would take precedence over </w:t>
      </w:r>
    </w:p>
    <w:p>
      <w:r>
        <w:t xml:space="preserve">rules in </w:t>
      </w:r>
    </w:p>
    <w:p>
      <w:r>
        <w:t xml:space="preserve">site.css (because the </w:t>
      </w:r>
    </w:p>
    <w:p>
      <w:r>
        <w:t xml:space="preserve">typography rules are included </w:t>
      </w:r>
    </w:p>
    <w:p>
      <w:r>
        <w:t>after the other rules).</w:t>
      </w:r>
    </w:p>
    <w:p>
      <w:r>
        <w:t xml:space="preserve">In the example on the previous </w:t>
      </w:r>
    </w:p>
    <w:p>
      <w:r>
        <w:t xml:space="preserve">page, the rules in </w:t>
      </w:r>
    </w:p>
    <w:p>
      <w:r>
        <w:t xml:space="preserve">styles.css </w:t>
      </w:r>
    </w:p>
    <w:p>
      <w:r>
        <w:t xml:space="preserve">would take precedence over the </w:t>
      </w:r>
    </w:p>
    <w:p>
      <w:r>
        <w:t xml:space="preserve">rules in </w:t>
      </w:r>
    </w:p>
    <w:p>
      <w:r>
        <w:t xml:space="preserve">typography.css. This </w:t>
      </w:r>
    </w:p>
    <w:p>
      <w:r>
        <w:t xml:space="preserve">is because when the @import  </w:t>
      </w:r>
    </w:p>
    <w:p>
      <w:r>
        <w:t xml:space="preserve">rule is used, that is the point at </w:t>
      </w:r>
    </w:p>
    <w:p>
      <w:r>
        <w:t xml:space="preserve">which the browser considers the </w:t>
      </w:r>
    </w:p>
    <w:p>
      <w:r>
        <w:t>rules live.</w:t>
      </w:r>
    </w:p>
    <w:p>
      <w:r>
        <w:t>Result</w:t>
      </w:r>
    </w:p>
    <w:p>
      <w:r>
        <w:t>muLtipLe styLe sheets</w:t>
      </w:r>
    </w:p>
    <w:p>
      <w:r>
        <w:t>link</w:t>
      </w:r>
    </w:p>
    <w:p>
      <w:r>
        <w:t xml:space="preserve">&lt;!DOCTYPE html&gt; </w:t>
      </w:r>
    </w:p>
    <w:p>
      <w:r>
        <w:t xml:space="preserve">&lt;html&gt; </w:t>
      </w:r>
    </w:p>
    <w:p>
      <w:r>
        <w:t xml:space="preserve"> &lt;head&gt; </w:t>
      </w:r>
    </w:p>
    <w:p>
      <w:r>
        <w:t xml:space="preserve">  &lt;title&gt;Multiple Style Sheets - Link&lt;/title&gt; </w:t>
      </w:r>
    </w:p>
    <w:p>
      <w:r>
        <w:t xml:space="preserve">  &lt;link rel="stylesheet" type="text/css" </w:t>
      </w:r>
    </w:p>
    <w:p>
      <w:r>
        <w:t xml:space="preserve">   href="css/site.css" /&gt;</w:t>
      </w:r>
    </w:p>
    <w:p>
      <w:r>
        <w:t xml:space="preserve">  &lt;link rel="stylesheet" type="text/css" </w:t>
      </w:r>
    </w:p>
    <w:p>
      <w:r>
        <w:t xml:space="preserve">   href="css/tables.css" /&gt;</w:t>
      </w:r>
    </w:p>
    <w:p>
      <w:r>
        <w:t xml:space="preserve">  &lt;link rel="stylesheet" type="text/css"</w:t>
      </w:r>
    </w:p>
    <w:p>
      <w:r>
        <w:t xml:space="preserve">        href="css/typography.css" /&gt; </w:t>
      </w:r>
    </w:p>
    <w:p>
      <w:r>
        <w:t xml:space="preserve"> &lt;/head&gt;</w:t>
      </w:r>
    </w:p>
    <w:p>
      <w:r>
        <w:t xml:space="preserve"> &lt;body&gt;</w:t>
      </w:r>
    </w:p>
    <w:p>
      <w:r>
        <w:t xml:space="preserve">  &lt;!-- HTML page content here --&gt;</w:t>
      </w:r>
    </w:p>
    <w:p>
      <w:r>
        <w:t xml:space="preserve"> &lt;/body&gt;</w:t>
      </w:r>
    </w:p>
    <w:p>
      <w:r>
        <w:t>&lt;/html&gt;</w:t>
      </w:r>
    </w:p>
    <w:p>
      <w:r>
        <w:t>chapter-15/multiple-style-sheets-link.htmlH tM l</w:t>
      </w:r>
    </w:p>
    <w:p>
      <w:r>
        <w:br w:type="page"/>
      </w:r>
    </w:p>
    <w:p>
      <w:r>
        <w:t>397 LAYOUT</w:t>
      </w:r>
    </w:p>
    <w:p>
      <w:r>
        <w:br w:type="page"/>
      </w:r>
    </w:p>
    <w:p>
      <w:r>
        <w:t>exampLe</w:t>
      </w:r>
    </w:p>
    <w:p>
      <w:r>
        <w:t>Layout</w:t>
      </w:r>
    </w:p>
    <w:p>
      <w:r>
        <w:t>398LAYOUT</w:t>
      </w:r>
    </w:p>
    <w:p>
      <w:r>
        <w:t xml:space="preserve">Several classes from the 960.gs style sheet have been added to the code </w:t>
      </w:r>
    </w:p>
    <w:p>
      <w:r>
        <w:t xml:space="preserve">to indicate how many columns of the grid each element should stretch </w:t>
      </w:r>
    </w:p>
    <w:p>
      <w:r>
        <w:t xml:space="preserve">across. As you saw in this chapter, the 960.gs stylesheet uses the </w:t>
      </w:r>
    </w:p>
    <w:p>
      <w:r>
        <w:t xml:space="preserve">float </w:t>
      </w:r>
    </w:p>
    <w:p>
      <w:r>
        <w:t>property to position the blocks next to each other.</w:t>
      </w:r>
    </w:p>
    <w:p>
      <w:r>
        <w:t xml:space="preserve">At the start of the page, the header uses fixed positioning (meaning that </w:t>
      </w:r>
    </w:p>
    <w:p>
      <w:r>
        <w:t xml:space="preserve">it does not move when the user scrolls down the page). The z-index </w:t>
      </w:r>
    </w:p>
    <w:p>
      <w:r>
        <w:t xml:space="preserve">property is added to the header to keep it on top of the remaining </w:t>
      </w:r>
    </w:p>
    <w:p>
      <w:r>
        <w:t>content as the user scrolls down the page.</w:t>
      </w:r>
    </w:p>
    <w:p>
      <w:r>
        <w:t xml:space="preserve">Both the header and footer are contained within </w:t>
      </w:r>
    </w:p>
    <w:p>
      <w:r>
        <w:t xml:space="preserve">&lt;div&gt; elements which </w:t>
      </w:r>
    </w:p>
    <w:p>
      <w:r>
        <w:t xml:space="preserve">stretch the entire width of the page. Inside those container elements sit </w:t>
      </w:r>
    </w:p>
    <w:p>
      <w:r>
        <w:t xml:space="preserve">other elements that use classes from the 960.gs style sheet to ensure </w:t>
      </w:r>
    </w:p>
    <w:p>
      <w:r>
        <w:t>that the items in the header and footer align with the rest of the content.</w:t>
      </w:r>
    </w:p>
    <w:p>
      <w:r>
        <w:t xml:space="preserve">The feature article takes up the entire width of the page. The </w:t>
      </w:r>
    </w:p>
    <w:p>
      <w:r>
        <w:t xml:space="preserve">push_7 </w:t>
      </w:r>
    </w:p>
    <w:p>
      <w:r>
        <w:t xml:space="preserve">and push_9  classes are part of the 960.gs style sheet and are used in </w:t>
      </w:r>
    </w:p>
    <w:p>
      <w:r>
        <w:t xml:space="preserve">the feature article to move the header and the content for this article </w:t>
      </w:r>
    </w:p>
    <w:p>
      <w:r>
        <w:t>over to the right.</w:t>
      </w:r>
    </w:p>
    <w:p>
      <w:r>
        <w:t xml:space="preserve"> </w:t>
      </w:r>
    </w:p>
    <w:p>
      <w:r>
        <w:t xml:space="preserve">Under the main article you can see four blocks, each of which is 3 </w:t>
      </w:r>
    </w:p>
    <w:p>
      <w:r>
        <w:t>columns wide. These contain images followed by links to more articles.</w:t>
      </w:r>
    </w:p>
    <w:p>
      <w:r>
        <w:t xml:space="preserve">This example also uses background images to create a textured </w:t>
      </w:r>
    </w:p>
    <w:p>
      <w:r>
        <w:t xml:space="preserve">background for the page and header, and also to contain the images for </w:t>
      </w:r>
    </w:p>
    <w:p>
      <w:r>
        <w:t>the feature article. You will learn more about these in the next chapter.</w:t>
      </w:r>
    </w:p>
    <w:p>
      <w:r>
        <w:t xml:space="preserve">Please note: If you view this example in Internet Explorer 6, the </w:t>
      </w:r>
    </w:p>
    <w:p>
      <w:r>
        <w:t xml:space="preserve">transparent PNGs used in this design may have a gray background. To </w:t>
      </w:r>
    </w:p>
    <w:p>
      <w:r>
        <w:t xml:space="preserve">learn more about this issue, visit the website accompanying this book </w:t>
      </w:r>
    </w:p>
    <w:p>
      <w:r>
        <w:t>where you can find a simple JavaScript that fixes this problem.</w:t>
      </w:r>
    </w:p>
    <w:p>
      <w:r>
        <w:t xml:space="preserve">This example demonstrates a modern </w:t>
      </w:r>
    </w:p>
    <w:p>
      <w:r>
        <w:t xml:space="preserve">magazine-style layout using the 960.gs grid. </w:t>
      </w:r>
    </w:p>
    <w:p>
      <w:r>
        <w:t xml:space="preserve">Using this style sheet saves us from having to </w:t>
      </w:r>
    </w:p>
    <w:p>
      <w:r>
        <w:t>create all of the CSS code ourselves.</w:t>
      </w:r>
    </w:p>
    <w:p>
      <w:r>
        <w:br w:type="page"/>
      </w:r>
    </w:p>
    <w:p>
      <w:r>
        <w:t>399 LAYOUT</w:t>
      </w:r>
    </w:p>
    <w:p>
      <w:r>
        <w:t>exampLe</w:t>
      </w:r>
    </w:p>
    <w:p>
      <w:r>
        <w:t>Layout</w:t>
      </w:r>
    </w:p>
    <w:p>
      <w:r>
        <w:t>&lt;!DOCTYPE html</w:t>
      </w:r>
    </w:p>
    <w:p>
      <w:r>
        <w:t>&lt;html&gt;</w:t>
      </w:r>
    </w:p>
    <w:p>
      <w:r>
        <w:t xml:space="preserve"> &lt;head&gt;</w:t>
      </w:r>
    </w:p>
    <w:p>
      <w:r>
        <w:t xml:space="preserve">  &lt;title&gt;Layout&lt;/title&gt;</w:t>
      </w:r>
    </w:p>
    <w:p>
      <w:r>
        <w:t xml:space="preserve">  &lt;link rel="stylesheet" type="text/css" href="css/960_12_col.css" /&gt;</w:t>
      </w:r>
    </w:p>
    <w:p>
      <w:r>
        <w:t xml:space="preserve">  &lt;style type="text/css"&gt;</w:t>
      </w:r>
    </w:p>
    <w:p>
      <w:r>
        <w:t xml:space="preserve">   @font-face {</w:t>
      </w:r>
    </w:p>
    <w:p>
      <w:r>
        <w:t xml:space="preserve">    font-family: 'QuicksandBook';</w:t>
      </w:r>
    </w:p>
    <w:p>
      <w:r>
        <w:t xml:space="preserve">    src: url('fonts/Quicksand_Book-webfont.eot');</w:t>
      </w:r>
    </w:p>
    <w:p>
      <w:r>
        <w:t xml:space="preserve">    src: url('fonts/Quicksand_Book-webfont.eot?#iefix') format('embedded-opentype'),</w:t>
      </w:r>
    </w:p>
    <w:p>
      <w:r>
        <w:t xml:space="preserve">     url('fonts/Quicksand_Book-webfont.woff') format('woff'),</w:t>
      </w:r>
    </w:p>
    <w:p>
      <w:r>
        <w:t xml:space="preserve">     url('fonts/Quicksand_Book-webfont.ttf') format('truetype'),</w:t>
      </w:r>
    </w:p>
    <w:p>
      <w:r>
        <w:t xml:space="preserve">     url('fonts/Quicksand_Book-webfont.svg#QuicksandBook') format('svg');</w:t>
      </w:r>
    </w:p>
    <w:p>
      <w:r>
        <w:t xml:space="preserve">    font-weight: normal;</w:t>
      </w:r>
    </w:p>
    <w:p>
      <w:r>
        <w:t xml:space="preserve">    font-style: normal;}</w:t>
      </w:r>
    </w:p>
    <w:p>
      <w:r>
        <w:t xml:space="preserve">   body {</w:t>
      </w:r>
    </w:p>
    <w:p>
      <w:r>
        <w:t xml:space="preserve">    color: #ffffff;</w:t>
      </w:r>
    </w:p>
    <w:p>
      <w:r>
        <w:t xml:space="preserve">    background: #413f3b url("images/bg.jpg");</w:t>
      </w:r>
    </w:p>
    <w:p>
      <w:r>
        <w:t xml:space="preserve">    font-family: Georgia, "Times New Roman", Times, serif;</w:t>
      </w:r>
    </w:p>
    <w:p>
      <w:r>
        <w:t xml:space="preserve">    font-size: 90%;</w:t>
      </w:r>
    </w:p>
    <w:p>
      <w:r>
        <w:t xml:space="preserve">    margin: 0px;</w:t>
      </w:r>
    </w:p>
    <w:p>
      <w:r>
        <w:t xml:space="preserve">    text-align: center;}</w:t>
      </w:r>
    </w:p>
    <w:p>
      <w:r>
        <w:t xml:space="preserve">   a {</w:t>
      </w:r>
    </w:p>
    <w:p>
      <w:r>
        <w:t xml:space="preserve">    color: #b5c1ad;</w:t>
      </w:r>
    </w:p>
    <w:p>
      <w:r>
        <w:t xml:space="preserve">    text-decoration: none;}</w:t>
      </w:r>
    </w:p>
    <w:p>
      <w:r>
        <w:t xml:space="preserve">   a:hover {</w:t>
      </w:r>
    </w:p>
    <w:p>
      <w:r>
        <w:t xml:space="preserve">    color: #ffffff;}</w:t>
      </w:r>
    </w:p>
    <w:p>
      <w:r>
        <w:t xml:space="preserve">   .header {</w:t>
      </w:r>
    </w:p>
    <w:p>
      <w:r>
        <w:t xml:space="preserve">    background-image: url("images/bg-header.jpg");</w:t>
      </w:r>
    </w:p>
    <w:p>
      <w:r>
        <w:t xml:space="preserve">    padding: 0px 0px 0px 0px;</w:t>
      </w:r>
    </w:p>
    <w:p>
      <w:r>
        <w:t xml:space="preserve">    height: 100px;</w:t>
      </w:r>
    </w:p>
    <w:p>
      <w:r>
        <w:t xml:space="preserve">    position: fixed;</w:t>
      </w:r>
    </w:p>
    <w:p>
      <w:r>
        <w:t xml:space="preserve">    top: 0px;</w:t>
      </w:r>
    </w:p>
    <w:p>
      <w:r>
        <w:t xml:space="preserve">    width: 100%;</w:t>
      </w:r>
    </w:p>
    <w:p>
      <w:r>
        <w:t xml:space="preserve">    z-index: 50;}</w:t>
      </w:r>
    </w:p>
    <w:p>
      <w:r>
        <w:t xml:space="preserve">   .nav {</w:t>
      </w:r>
    </w:p>
    <w:p>
      <w:r>
        <w:t xml:space="preserve">    float: right;</w:t>
      </w:r>
    </w:p>
    <w:p>
      <w:r>
        <w:t xml:space="preserve">    font-family: QuicksandBook, Helvetica, Arial, sans-serif;</w:t>
      </w:r>
    </w:p>
    <w:p>
      <w:r>
        <w:br w:type="page"/>
      </w:r>
    </w:p>
    <w:p>
      <w:r>
        <w:t>400LAYOUT</w:t>
      </w:r>
    </w:p>
    <w:p>
      <w:r>
        <w:t>exampLe</w:t>
      </w:r>
    </w:p>
    <w:p>
      <w:r>
        <w:t>Layout</w:t>
      </w:r>
    </w:p>
    <w:p>
      <w:r>
        <w:t xml:space="preserve">    padding: 45px 0px 0px 0px;</w:t>
      </w:r>
    </w:p>
    <w:p>
      <w:r>
        <w:t xml:space="preserve">    text-align: right;}</w:t>
      </w:r>
    </w:p>
    <w:p>
      <w:r>
        <w:t xml:space="preserve">   .wrapper {</w:t>
      </w:r>
    </w:p>
    <w:p>
      <w:r>
        <w:t xml:space="preserve">    width: 960px;</w:t>
      </w:r>
    </w:p>
    <w:p>
      <w:r>
        <w:t xml:space="preserve">    margin: 0px auto;</w:t>
      </w:r>
    </w:p>
    <w:p>
      <w:r>
        <w:t xml:space="preserve">    background-image: url("images/bg-triangle.png");</w:t>
      </w:r>
    </w:p>
    <w:p>
      <w:r>
        <w:t xml:space="preserve">    background-repeat: no-repeat;</w:t>
      </w:r>
    </w:p>
    <w:p>
      <w:r>
        <w:t xml:space="preserve">    background-position: 0px 0px;</w:t>
      </w:r>
    </w:p>
    <w:p>
      <w:r>
        <w:t xml:space="preserve">    text-align: left;}</w:t>
      </w:r>
    </w:p>
    <w:p>
      <w:r>
        <w:t xml:space="preserve">   .logo {</w:t>
      </w:r>
    </w:p>
    <w:p>
      <w:r>
        <w:t xml:space="preserve">    margin-bottom: 20px;}</w:t>
      </w:r>
    </w:p>
    <w:p>
      <w:r>
        <w:t xml:space="preserve">   h1, h2 {</w:t>
      </w:r>
    </w:p>
    <w:p>
      <w:r>
        <w:t xml:space="preserve">    font-family: QuicksandBook, Helvetica, Arial, sans-serif;</w:t>
      </w:r>
    </w:p>
    <w:p>
      <w:r>
        <w:t xml:space="preserve">    font-weight: normal;</w:t>
      </w:r>
    </w:p>
    <w:p>
      <w:r>
        <w:t xml:space="preserve">    text-transform: uppercase;}</w:t>
      </w:r>
    </w:p>
    <w:p>
      <w:r>
        <w:t xml:space="preserve">   h1 {</w:t>
      </w:r>
    </w:p>
    <w:p>
      <w:r>
        <w:t xml:space="preserve">    font-size: 240%;</w:t>
      </w:r>
    </w:p>
    <w:p>
      <w:r>
        <w:t xml:space="preserve">    margin-top: 140px;}</w:t>
      </w:r>
    </w:p>
    <w:p>
      <w:r>
        <w:t xml:space="preserve">   .date {</w:t>
      </w:r>
    </w:p>
    <w:p>
      <w:r>
        <w:t xml:space="preserve">    font-family: Arial, Helvetica, sans-serif;</w:t>
      </w:r>
    </w:p>
    <w:p>
      <w:r>
        <w:t xml:space="preserve">    font-size: 75%;</w:t>
      </w:r>
    </w:p>
    <w:p>
      <w:r>
        <w:t xml:space="preserve">    color: #b5c1ad;}</w:t>
      </w:r>
    </w:p>
    <w:p>
      <w:r>
        <w:t xml:space="preserve">   .intro {</w:t>
      </w:r>
    </w:p>
    <w:p>
      <w:r>
        <w:t xml:space="preserve">    clear: left;</w:t>
      </w:r>
    </w:p>
    <w:p>
      <w:r>
        <w:t xml:space="preserve">    font-size: 90%;</w:t>
      </w:r>
    </w:p>
    <w:p>
      <w:r>
        <w:t xml:space="preserve">    line-height: 1.4em;}</w:t>
      </w:r>
    </w:p>
    <w:p>
      <w:r>
        <w:t xml:space="preserve">   .main-story {</w:t>
      </w:r>
    </w:p>
    <w:p>
      <w:r>
        <w:t xml:space="preserve">    background-image: url("images/triangles.png");</w:t>
      </w:r>
    </w:p>
    <w:p>
      <w:r>
        <w:t xml:space="preserve">    background-repeat: no-repeat;</w:t>
      </w:r>
    </w:p>
    <w:p>
      <w:r>
        <w:t xml:space="preserve">    background-position: 122px 142px;</w:t>
      </w:r>
    </w:p>
    <w:p>
      <w:r>
        <w:t xml:space="preserve">    height: 570px;}</w:t>
      </w:r>
    </w:p>
    <w:p>
      <w:r>
        <w:t xml:space="preserve">   .more-articles {</w:t>
      </w:r>
    </w:p>
    <w:p>
      <w:r>
        <w:t xml:space="preserve">    border-top: 1px solid #ffffff;</w:t>
      </w:r>
    </w:p>
    <w:p>
      <w:r>
        <w:t xml:space="preserve">    padding: 10px;}</w:t>
      </w:r>
    </w:p>
    <w:p>
      <w:r>
        <w:t xml:space="preserve">   .more-articles p {</w:t>
      </w:r>
    </w:p>
    <w:p>
      <w:r>
        <w:t xml:space="preserve">    border-bottom: 1px solid #807c72;</w:t>
      </w:r>
    </w:p>
    <w:p>
      <w:r>
        <w:t xml:space="preserve">    padding: 5px 0px 15px 0px;</w:t>
      </w:r>
    </w:p>
    <w:p>
      <w:r>
        <w:t xml:space="preserve">    font-size: 80%;}</w:t>
      </w:r>
    </w:p>
    <w:p>
      <w:r>
        <w:br w:type="page"/>
      </w:r>
    </w:p>
    <w:p>
      <w:r>
        <w:t>401 LAYOUT</w:t>
      </w:r>
    </w:p>
    <w:p>
      <w:r>
        <w:t>exampLe</w:t>
      </w:r>
    </w:p>
    <w:p>
      <w:r>
        <w:t>Layout</w:t>
      </w:r>
    </w:p>
    <w:p>
      <w:r>
        <w:t xml:space="preserve">   .more-articles p:last-child {</w:t>
      </w:r>
    </w:p>
    <w:p>
      <w:r>
        <w:t xml:space="preserve">    border-bottom: none;}</w:t>
      </w:r>
    </w:p>
    <w:p>
      <w:r>
        <w:t xml:space="preserve">   .footer {</w:t>
      </w:r>
    </w:p>
    <w:p>
      <w:r>
        <w:t xml:space="preserve">    clear: both;</w:t>
      </w:r>
    </w:p>
    <w:p>
      <w:r>
        <w:t xml:space="preserve">    background: rgba(0, 0, 0, 0.2);</w:t>
      </w:r>
    </w:p>
    <w:p>
      <w:r>
        <w:t xml:space="preserve">    padding: 5px 10px;}</w:t>
      </w:r>
    </w:p>
    <w:p>
      <w:r>
        <w:t xml:space="preserve">   .footer p {</w:t>
      </w:r>
    </w:p>
    <w:p>
      <w:r>
        <w:t xml:space="preserve">    font-family: Helvetica, Arial, sans-serif;</w:t>
      </w:r>
    </w:p>
    <w:p>
      <w:r>
        <w:t xml:space="preserve">    font-size: 75%;</w:t>
      </w:r>
    </w:p>
    <w:p>
      <w:r>
        <w:t xml:space="preserve">    text-align: right;}</w:t>
      </w:r>
    </w:p>
    <w:p>
      <w:r>
        <w:t xml:space="preserve">   .footer a {</w:t>
      </w:r>
    </w:p>
    <w:p>
      <w:r>
        <w:t xml:space="preserve">    color: #807c72;}</w:t>
      </w:r>
    </w:p>
    <w:p>
      <w:r>
        <w:t xml:space="preserve">  &lt;/style&gt;</w:t>
      </w:r>
    </w:p>
    <w:p>
      <w:r>
        <w:t xml:space="preserve"> &lt;/head&gt;</w:t>
      </w:r>
    </w:p>
    <w:p>
      <w:r>
        <w:t xml:space="preserve"> &lt;body&gt;</w:t>
      </w:r>
    </w:p>
    <w:p>
      <w:r>
        <w:t xml:space="preserve">  &lt;div class="header"&gt;</w:t>
      </w:r>
    </w:p>
    <w:p>
      <w:r>
        <w:t xml:space="preserve">   &lt;div class="container_12"&gt;</w:t>
      </w:r>
    </w:p>
    <w:p>
      <w:r>
        <w:t xml:space="preserve">    &lt;div class="grid_5"&gt;</w:t>
      </w:r>
    </w:p>
    <w:p>
      <w:r>
        <w:t xml:space="preserve">     &lt;img src="images/logo.png" alt="Pedal Faster - The modern bicycle magazine" </w:t>
      </w:r>
    </w:p>
    <w:p>
      <w:r>
        <w:t xml:space="preserve">      width="216" height="37" class="logo" /&gt;</w:t>
      </w:r>
    </w:p>
    <w:p>
      <w:r>
        <w:t xml:space="preserve">     &lt;img src="images/header-triangle.png" alt="" width="116" height="100" /&gt;</w:t>
      </w:r>
    </w:p>
    <w:p>
      <w:r>
        <w:t xml:space="preserve">    &lt;/div&gt;</w:t>
      </w:r>
    </w:p>
    <w:p>
      <w:r>
        <w:t xml:space="preserve">    &lt;div class="nav grid_7"&gt;</w:t>
      </w:r>
    </w:p>
    <w:p>
      <w:r>
        <w:t xml:space="preserve">     &lt;a href=""&gt;home&lt;/a&gt; / &lt;a href=""&gt;news&lt;/a&gt; / &lt;a href=""&gt;archives&lt;/a&gt; /</w:t>
      </w:r>
    </w:p>
    <w:p>
      <w:r>
        <w:t xml:space="preserve">      &lt;a href=""&gt;about&lt;/a&gt; / &lt;a href=""&gt;contact&lt;/a&gt;</w:t>
      </w:r>
    </w:p>
    <w:p>
      <w:r>
        <w:t xml:space="preserve">    &lt;/div&gt;</w:t>
      </w:r>
    </w:p>
    <w:p>
      <w:r>
        <w:t xml:space="preserve">   &lt;/div&gt;</w:t>
      </w:r>
    </w:p>
    <w:p>
      <w:r>
        <w:t xml:space="preserve">  &lt;/div&gt;</w:t>
      </w:r>
    </w:p>
    <w:p>
      <w:r>
        <w:t xml:space="preserve">  &lt;div class="wrapper"&gt;</w:t>
      </w:r>
    </w:p>
    <w:p>
      <w:r>
        <w:t xml:space="preserve">   &lt;div class="main-story container_12"&gt;</w:t>
      </w:r>
    </w:p>
    <w:p>
      <w:r>
        <w:t xml:space="preserve">    &lt;div class="grid_6 push_6"&gt;</w:t>
      </w:r>
    </w:p>
    <w:p>
      <w:r>
        <w:t xml:space="preserve">     &lt;h1&gt;&lt;a href=""&gt;Fixed Gear Forever&lt;/a&gt;&lt;/h1&gt;</w:t>
      </w:r>
    </w:p>
    <w:p>
      <w:r>
        <w:t xml:space="preserve">    &lt;/div&gt;</w:t>
      </w:r>
    </w:p>
    <w:p>
      <w:r>
        <w:t xml:space="preserve">    &lt;div class="intro grid_3 push_9"&gt;</w:t>
      </w:r>
    </w:p>
    <w:p>
      <w:r>
        <w:t xml:space="preserve">     &lt;p class="date"&gt;16 APRIL 2011&lt;/p&gt;</w:t>
      </w:r>
    </w:p>
    <w:p>
      <w:r>
        <w:t xml:space="preserve">     &lt;p&gt;The veloheld combines minimalist design with superb quality. Devoid of </w:t>
      </w:r>
    </w:p>
    <w:p>
      <w:r>
        <w:t xml:space="preserve">       excessive graphics and gear shift components, the veloheld product range </w:t>
      </w:r>
    </w:p>
    <w:p>
      <w:r>
        <w:t xml:space="preserve">       delights us with its beauty and simplicity ... &lt;/p&gt;</w:t>
      </w:r>
    </w:p>
    <w:p>
      <w:r>
        <w:br w:type="page"/>
      </w:r>
    </w:p>
    <w:p>
      <w:r>
        <w:t>402LAYOUT</w:t>
      </w:r>
    </w:p>
    <w:p>
      <w:r>
        <w:t>exampLe</w:t>
      </w:r>
    </w:p>
    <w:p>
      <w:r>
        <w:t>Layout</w:t>
      </w:r>
    </w:p>
    <w:p>
      <w:r>
        <w:t xml:space="preserve">    &lt;/div&gt;</w:t>
      </w:r>
    </w:p>
    <w:p>
      <w:r>
        <w:t xml:space="preserve">   &lt;/div&gt;&lt;!-- .main-story --&gt;</w:t>
      </w:r>
    </w:p>
    <w:p>
      <w:r>
        <w:t xml:space="preserve">   &lt;div class="more-articles container_12"&gt;</w:t>
      </w:r>
    </w:p>
    <w:p>
      <w:r>
        <w:t xml:space="preserve">    &lt;h2 class="grid_12"&gt;&lt;a href=""&gt;More Articles&lt;/a&gt;&lt;/h2&gt;</w:t>
      </w:r>
    </w:p>
    <w:p>
      <w:r>
        <w:t xml:space="preserve">    &lt;div class="grid_3"&gt;</w:t>
      </w:r>
    </w:p>
    <w:p>
      <w:r>
        <w:t xml:space="preserve">     &lt;img src="images/more1.jpg" alt="The road ahead" width="220" height="125" /&gt;</w:t>
      </w:r>
    </w:p>
    <w:p>
      <w:r>
        <w:t xml:space="preserve">     &lt;p&gt;&lt;a href=""&gt;On the Road: from the fixed gear fanatic's point of view&lt;/a&gt;&lt;/p&gt;</w:t>
      </w:r>
    </w:p>
    <w:p>
      <w:r>
        <w:t xml:space="preserve">     &lt;p&gt;&lt;a href=""&gt;Brand History: Pashley Cycles - hand-built in England&lt;/a&gt;&lt;/p&gt;</w:t>
      </w:r>
    </w:p>
    <w:p>
      <w:r>
        <w:t xml:space="preserve">     &lt;p&gt;&lt;a href=""&gt;Frame Wars: Innovations in cycle manufacture and repair&lt;/a&gt;&lt;/p&gt;</w:t>
      </w:r>
    </w:p>
    <w:p>
      <w:r>
        <w:t xml:space="preserve">    &lt;/div&gt;</w:t>
      </w:r>
    </w:p>
    <w:p>
      <w:r>
        <w:t xml:space="preserve">    &lt;div class="grid_3"&gt;</w:t>
      </w:r>
    </w:p>
    <w:p>
      <w:r>
        <w:t xml:space="preserve">     &lt;img src="images/more2.jpg" alt="Sketchbook" width="220" height="125" /&gt;</w:t>
      </w:r>
    </w:p>
    <w:p>
      <w:r>
        <w:t xml:space="preserve">     &lt;p&gt;&lt;a href=""&gt;Touring Diary: A sketchbook in your basket&lt;/a&gt;&lt;/p&gt;</w:t>
      </w:r>
    </w:p>
    <w:p>
      <w:r>
        <w:t xml:space="preserve">     &lt;p&gt;&lt;a href=""&gt;Top Ten Newcomers for 2012: A peek at what's to come&lt;/a&gt;&lt;/p&gt;</w:t>
      </w:r>
    </w:p>
    <w:p>
      <w:r>
        <w:t xml:space="preserve">     &lt;p&gt;&lt;a href=""&gt;InnerTube: The best cycling videos on the web&lt;/a&gt;&lt;/p&gt;</w:t>
      </w:r>
    </w:p>
    <w:p>
      <w:r>
        <w:t xml:space="preserve">    &lt;/div&gt;</w:t>
      </w:r>
    </w:p>
    <w:p>
      <w:r>
        <w:t xml:space="preserve">    &lt;div class="grid_3"&gt;</w:t>
      </w:r>
    </w:p>
    <w:p>
      <w:r>
        <w:t xml:space="preserve">     &lt;img src="images/more3.jpg" alt="Repair shop sign" width="220" height="125" /&gt;</w:t>
      </w:r>
    </w:p>
    <w:p>
      <w:r>
        <w:t xml:space="preserve">     &lt;p&gt;&lt;a href=""&gt;Product Review: All baskets were not created equal&lt;/a&gt;&lt;/p&gt;</w:t>
      </w:r>
    </w:p>
    <w:p>
      <w:r>
        <w:t xml:space="preserve">     &lt;p&gt;&lt;a href=""&gt;Going Public: Out &amp;amp; About with the founder of Public&lt;/a&gt;&lt;/p&gt;</w:t>
      </w:r>
    </w:p>
    <w:p>
      <w:r>
        <w:t xml:space="preserve">     &lt;p&gt;&lt;a href=""&gt;Cycle Lane Defence: Know your rights&lt;/a&gt;&lt;/p&gt;</w:t>
      </w:r>
    </w:p>
    <w:p>
      <w:r>
        <w:t xml:space="preserve">    &lt;/div&gt;</w:t>
      </w:r>
    </w:p>
    <w:p>
      <w:r>
        <w:t xml:space="preserve">    &lt;div class="grid_3"&gt;</w:t>
      </w:r>
    </w:p>
    <w:p>
      <w:r>
        <w:t xml:space="preserve">     &lt;img src="images/more4.jpg" alt="Schwinn Spitfire" width="220" height="125" /&gt;</w:t>
      </w:r>
    </w:p>
    <w:p>
      <w:r>
        <w:t xml:space="preserve">     &lt;p&gt;&lt;a href=""&gt;Bicyle Hall of Fame: The 1958 Schwinn Spitfire&lt;/a&gt;&lt;/p&gt;</w:t>
      </w:r>
    </w:p>
    <w:p>
      <w:r>
        <w:t xml:space="preserve">     &lt;p&gt;&lt;a href=""&gt;Reader Survey: Share your thoughts with us!&lt;/a&gt;&lt;/p&gt;</w:t>
      </w:r>
    </w:p>
    <w:p>
      <w:r>
        <w:t xml:space="preserve">     &lt;p&gt;&lt;a href=""&gt;Chain Gang: The evolution of the humble bike chain&lt;/a&gt;&lt;/p&gt;</w:t>
      </w:r>
    </w:p>
    <w:p>
      <w:r>
        <w:t xml:space="preserve">    &lt;/div&gt;</w:t>
      </w:r>
    </w:p>
    <w:p>
      <w:r>
        <w:t xml:space="preserve">   &lt;/div&gt;&lt;!-- .more-articles --&gt;</w:t>
      </w:r>
    </w:p>
    <w:p>
      <w:r>
        <w:t xml:space="preserve">  &lt;/div&gt;&lt;!-- .wrapper --&gt;</w:t>
      </w:r>
    </w:p>
    <w:p>
      <w:r>
        <w:t xml:space="preserve">  &lt;div class="footer clearfix"&gt;</w:t>
      </w:r>
    </w:p>
    <w:p>
      <w:r>
        <w:t xml:space="preserve">   &lt;div class="container_12"&gt;</w:t>
      </w:r>
    </w:p>
    <w:p>
      <w:r>
        <w:t xml:space="preserve">    &lt;p class="grid_12"&gt;&lt;a href=""&gt;Legal Information&lt;/a&gt; | &lt;a href=""&gt;Privacy </w:t>
      </w:r>
    </w:p>
    <w:p>
      <w:r>
        <w:t xml:space="preserve">      Policy&lt;/a&gt; | &lt;a href=""&gt;Copyright &amp;copy; Pedal Faster 2011&lt;/a&gt;&lt;/p&gt;</w:t>
      </w:r>
    </w:p>
    <w:p>
      <w:r>
        <w:t xml:space="preserve">   &lt;/div&gt;</w:t>
      </w:r>
    </w:p>
    <w:p>
      <w:r>
        <w:t xml:space="preserve">  &lt;/div&gt;</w:t>
      </w:r>
    </w:p>
    <w:p>
      <w:r>
        <w:t xml:space="preserve"> &lt;/body&gt;</w:t>
      </w:r>
    </w:p>
    <w:p>
      <w:r>
        <w:t>&lt;/html&gt;</w:t>
      </w:r>
    </w:p>
    <w:p>
      <w:r>
        <w:br w:type="page"/>
      </w:r>
    </w:p>
    <w:p>
      <w:r>
        <w:br w:type="page"/>
      </w:r>
    </w:p>
    <w:p>
      <w:r>
        <w:t>summary</w:t>
      </w:r>
    </w:p>
    <w:p>
      <w:r>
        <w:t>Layout</w:t>
      </w:r>
    </w:p>
    <w:p>
      <w:r>
        <w:t xml:space="preserve">&lt;div&gt; X  elements are often used as containing elements </w:t>
      </w:r>
    </w:p>
    <w:p>
      <w:r>
        <w:t>to group together sections of a page.</w:t>
      </w:r>
    </w:p>
    <w:p>
      <w:r>
        <w:t>Browsers display pages in normal flow unless you  X</w:t>
      </w:r>
    </w:p>
    <w:p>
      <w:r>
        <w:t>specify relative, absolute, or fixed positioning.</w:t>
      </w:r>
    </w:p>
    <w:p>
      <w:r>
        <w:t xml:space="preserve">The </w:t>
      </w:r>
    </w:p>
    <w:p>
      <w:r>
        <w:t xml:space="preserve"> X float property moves content to the left or right </w:t>
      </w:r>
    </w:p>
    <w:p>
      <w:r>
        <w:t xml:space="preserve">of the page and can be used to create multi-column </w:t>
      </w:r>
    </w:p>
    <w:p>
      <w:r>
        <w:t>layouts. (Floated items require a defined width.)</w:t>
      </w:r>
    </w:p>
    <w:p>
      <w:r>
        <w:t>Pages can be fixed width or liquid (stretchy) layouts. X</w:t>
      </w:r>
    </w:p>
    <w:p>
      <w:r>
        <w:t>Designers keep pages within 960-1000 pixels wide,  X</w:t>
      </w:r>
    </w:p>
    <w:p>
      <w:r>
        <w:t xml:space="preserve">and indicate what the site is about within the top 600 </w:t>
      </w:r>
    </w:p>
    <w:p>
      <w:r>
        <w:t>pixels (to demonstrate its relevance without scrolling).</w:t>
      </w:r>
    </w:p>
    <w:p>
      <w:r>
        <w:t>Grids help create professional and flexible designs. X</w:t>
      </w:r>
    </w:p>
    <w:p>
      <w:r>
        <w:t>CSS Frameworks provide rules for common tasks. X</w:t>
      </w:r>
    </w:p>
    <w:p>
      <w:r>
        <w:t>You can include multiple CSS files in one page. X</w:t>
      </w:r>
    </w:p>
    <w:p>
      <w:r>
        <w:br w:type="page"/>
      </w:r>
    </w:p>
    <w:p>
      <w:r>
        <w:br w:type="page"/>
      </w:r>
    </w:p>
    <w:p>
      <w:r>
        <w:t>Controlling size of images in CSS X</w:t>
      </w:r>
    </w:p>
    <w:p>
      <w:r>
        <w:t>Aligning images in CSS X</w:t>
      </w:r>
    </w:p>
    <w:p>
      <w:r>
        <w:t>Adding background images X</w:t>
      </w:r>
    </w:p>
    <w:p>
      <w:r>
        <w:t>Images</w:t>
      </w:r>
    </w:p>
    <w:p>
      <w:r>
        <w:t>16</w:t>
      </w:r>
    </w:p>
    <w:p>
      <w:r>
        <w:br w:type="page"/>
      </w:r>
    </w:p>
    <w:p>
      <w:r>
        <w:t>407 IMAGES</w:t>
      </w:r>
    </w:p>
    <w:p>
      <w:r>
        <w:t xml:space="preserve">Controlling the size and alignment of </w:t>
      </w:r>
    </w:p>
    <w:p>
      <w:r>
        <w:t xml:space="preserve">your images using CSS keeps rules that </w:t>
      </w:r>
    </w:p>
    <w:p>
      <w:r>
        <w:t xml:space="preserve">affect the presentation of your page in </w:t>
      </w:r>
    </w:p>
    <w:p>
      <w:r>
        <w:t>the CSS and out of the HTML markup.</w:t>
      </w:r>
    </w:p>
    <w:p>
      <w:r>
        <w:t xml:space="preserve">You can also achieve several interesting effects using </w:t>
      </w:r>
    </w:p>
    <w:p>
      <w:r>
        <w:t>background images. In this chapter you will learn how to:</w:t>
      </w:r>
    </w:p>
    <w:p>
      <w:r>
        <w:t>Specify the size and alignment of an image using ●</w:t>
      </w:r>
    </w:p>
    <w:p>
      <w:r>
        <w:t>Add background images to boxes ●</w:t>
      </w:r>
    </w:p>
    <w:p>
      <w:r>
        <w:t>Create image rollovers in CSS ●</w:t>
      </w:r>
    </w:p>
    <w:p>
      <w:r>
        <w:br w:type="page"/>
      </w:r>
    </w:p>
    <w:p>
      <w:r>
        <w:t>408IMAGES</w:t>
      </w:r>
    </w:p>
    <w:p>
      <w:r>
        <w:br w:type="page"/>
      </w:r>
    </w:p>
    <w:p>
      <w:r>
        <w:t>409 IMAGES</w:t>
      </w:r>
    </w:p>
    <w:p>
      <w:r>
        <w:t>artIcle</w:t>
      </w:r>
    </w:p>
    <w:p>
      <w:r>
        <w:t>409 IMAGES</w:t>
      </w:r>
    </w:p>
    <w:p>
      <w:r>
        <w:t xml:space="preserve">img.large { </w:t>
      </w:r>
    </w:p>
    <w:p>
      <w:r>
        <w:t xml:space="preserve"> width: 500px; </w:t>
      </w:r>
    </w:p>
    <w:p>
      <w:r>
        <w:t xml:space="preserve"> height: 500px;} </w:t>
      </w:r>
    </w:p>
    <w:p>
      <w:r>
        <w:t xml:space="preserve">img.medium { </w:t>
      </w:r>
    </w:p>
    <w:p>
      <w:r>
        <w:t xml:space="preserve"> width: 250px; </w:t>
      </w:r>
    </w:p>
    <w:p>
      <w:r>
        <w:t xml:space="preserve"> height: 250px;}</w:t>
      </w:r>
    </w:p>
    <w:p>
      <w:r>
        <w:t xml:space="preserve">img.small { </w:t>
      </w:r>
    </w:p>
    <w:p>
      <w:r>
        <w:t xml:space="preserve"> width: 100px; </w:t>
      </w:r>
    </w:p>
    <w:p>
      <w:r>
        <w:t xml:space="preserve"> height: 100px;}</w:t>
      </w:r>
    </w:p>
    <w:p>
      <w:r>
        <w:t>CSS</w:t>
      </w:r>
    </w:p>
    <w:p>
      <w:r>
        <w:t>&lt;img src="images/magnolia-large.jpg"</w:t>
      </w:r>
    </w:p>
    <w:p>
      <w:r>
        <w:t xml:space="preserve">   class="large" alt="Magnolia" /&gt; </w:t>
      </w:r>
    </w:p>
    <w:p>
      <w:r>
        <w:t>&lt;img src="images/magnolia-medium.jpg"</w:t>
      </w:r>
    </w:p>
    <w:p>
      <w:r>
        <w:t xml:space="preserve">   class="medium" alt="Magnolia" /&gt; </w:t>
      </w:r>
    </w:p>
    <w:p>
      <w:r>
        <w:t>&lt;img src="images/magnolia-small.jpg"</w:t>
      </w:r>
    </w:p>
    <w:p>
      <w:r>
        <w:t xml:space="preserve">   class="small" alt="Magnolia" /&gt;</w:t>
      </w:r>
    </w:p>
    <w:p>
      <w:r>
        <w:t xml:space="preserve">chapter-16/image-sizes.html HTMLYou can control the size of an </w:t>
      </w:r>
    </w:p>
    <w:p>
      <w:r>
        <w:t xml:space="preserve">image using the width and </w:t>
      </w:r>
    </w:p>
    <w:p>
      <w:r>
        <w:t xml:space="preserve">height properties in CSS, just </w:t>
      </w:r>
    </w:p>
    <w:p>
      <w:r>
        <w:t xml:space="preserve">like you can for any other box. </w:t>
      </w:r>
    </w:p>
    <w:p>
      <w:r>
        <w:t xml:space="preserve">Specifying image sizes helps </w:t>
      </w:r>
    </w:p>
    <w:p>
      <w:r>
        <w:t xml:space="preserve">pages to load more smoothly </w:t>
      </w:r>
    </w:p>
    <w:p>
      <w:r>
        <w:t xml:space="preserve">because the HTML and CSS </w:t>
      </w:r>
    </w:p>
    <w:p>
      <w:r>
        <w:t xml:space="preserve">code will often load before the </w:t>
      </w:r>
    </w:p>
    <w:p>
      <w:r>
        <w:t xml:space="preserve">images, and telling the browser </w:t>
      </w:r>
    </w:p>
    <w:p>
      <w:r>
        <w:t xml:space="preserve">how much space to leave for an </w:t>
      </w:r>
    </w:p>
    <w:p>
      <w:r>
        <w:t xml:space="preserve">image allows it to render the rest </w:t>
      </w:r>
    </w:p>
    <w:p>
      <w:r>
        <w:t xml:space="preserve">of the page without waiting for </w:t>
      </w:r>
    </w:p>
    <w:p>
      <w:r>
        <w:t>the image to download.</w:t>
      </w:r>
    </w:p>
    <w:p>
      <w:r>
        <w:t xml:space="preserve">You might think that your site </w:t>
      </w:r>
    </w:p>
    <w:p>
      <w:r>
        <w:t xml:space="preserve">is likely to have images of all </w:t>
      </w:r>
    </w:p>
    <w:p>
      <w:r>
        <w:t xml:space="preserve">different sizes, but a lot of sites </w:t>
      </w:r>
    </w:p>
    <w:p>
      <w:r>
        <w:t xml:space="preserve">use the same sized image across </w:t>
      </w:r>
    </w:p>
    <w:p>
      <w:r>
        <w:t xml:space="preserve">many of their pages. </w:t>
      </w:r>
    </w:p>
    <w:p>
      <w:r>
        <w:t xml:space="preserve">For example, an e-commerce site </w:t>
      </w:r>
    </w:p>
    <w:p>
      <w:r>
        <w:t xml:space="preserve">tends to show product photos </w:t>
      </w:r>
    </w:p>
    <w:p>
      <w:r>
        <w:t xml:space="preserve">at the same size. Or, if your site </w:t>
      </w:r>
    </w:p>
    <w:p>
      <w:r>
        <w:t xml:space="preserve">is designed on a grid, then you </w:t>
      </w:r>
    </w:p>
    <w:p>
      <w:r>
        <w:t xml:space="preserve">might have a selection of image </w:t>
      </w:r>
    </w:p>
    <w:p>
      <w:r>
        <w:t xml:space="preserve">sizes that are commonly used on </w:t>
      </w:r>
    </w:p>
    <w:p>
      <w:r>
        <w:t>all pages, such as:</w:t>
      </w:r>
    </w:p>
    <w:p>
      <w:r>
        <w:t>Small portrait: 220 x 360</w:t>
      </w:r>
    </w:p>
    <w:p>
      <w:r>
        <w:t>Small landscape: 330 x 210</w:t>
      </w:r>
    </w:p>
    <w:p>
      <w:r>
        <w:t>Feature photo: 620 x 400</w:t>
      </w:r>
    </w:p>
    <w:p>
      <w:r>
        <w:t xml:space="preserve">Whenever you use consistently </w:t>
      </w:r>
    </w:p>
    <w:p>
      <w:r>
        <w:t xml:space="preserve">sized images across a site, </w:t>
      </w:r>
    </w:p>
    <w:p>
      <w:r>
        <w:t xml:space="preserve">you can use CSS to control </w:t>
      </w:r>
    </w:p>
    <w:p>
      <w:r>
        <w:t xml:space="preserve">the dimensions of the </w:t>
      </w:r>
    </w:p>
    <w:p>
      <w:r>
        <w:t xml:space="preserve">images, instead of putting the </w:t>
      </w:r>
    </w:p>
    <w:p>
      <w:r>
        <w:t>dimensions in the HTML.</w:t>
      </w:r>
    </w:p>
    <w:p>
      <w:r>
        <w:t xml:space="preserve">controllIng sIzes of </w:t>
      </w:r>
    </w:p>
    <w:p>
      <w:r>
        <w:t>Images In css</w:t>
      </w:r>
    </w:p>
    <w:p>
      <w:r>
        <w:br w:type="page"/>
      </w:r>
    </w:p>
    <w:p>
      <w:r>
        <w:t>artIcle</w:t>
      </w:r>
    </w:p>
    <w:p>
      <w:r>
        <w:t>410IMAGES 410IMAGES</w:t>
      </w:r>
    </w:p>
    <w:p>
      <w:r>
        <w:t xml:space="preserve">Re S u LT First you need to determine the </w:t>
      </w:r>
    </w:p>
    <w:p>
      <w:r>
        <w:t xml:space="preserve">sizes of images that will be used </w:t>
      </w:r>
    </w:p>
    <w:p>
      <w:r>
        <w:t xml:space="preserve">commonly throughout the site, </w:t>
      </w:r>
    </w:p>
    <w:p>
      <w:r>
        <w:t>then give each size a name.</w:t>
      </w:r>
    </w:p>
    <w:p>
      <w:r>
        <w:t>For example:</w:t>
      </w:r>
    </w:p>
    <w:p>
      <w:r>
        <w:t>small</w:t>
      </w:r>
    </w:p>
    <w:p>
      <w:r>
        <w:t>medium</w:t>
      </w:r>
    </w:p>
    <w:p>
      <w:r>
        <w:t>large</w:t>
      </w:r>
    </w:p>
    <w:p>
      <w:r>
        <w:t xml:space="preserve">Where the &lt;img&gt; elements </w:t>
      </w:r>
    </w:p>
    <w:p>
      <w:r>
        <w:t xml:space="preserve">appear in the HTML, rather </w:t>
      </w:r>
    </w:p>
    <w:p>
      <w:r>
        <w:t xml:space="preserve">than using width and height </w:t>
      </w:r>
    </w:p>
    <w:p>
      <w:r>
        <w:t xml:space="preserve">attributes you can use these </w:t>
      </w:r>
    </w:p>
    <w:p>
      <w:r>
        <w:t xml:space="preserve">names as values for the </w:t>
      </w:r>
    </w:p>
    <w:p>
      <w:r>
        <w:t xml:space="preserve">class </w:t>
      </w:r>
    </w:p>
    <w:p>
      <w:r>
        <w:t xml:space="preserve">attribute. </w:t>
      </w:r>
    </w:p>
    <w:p>
      <w:r>
        <w:t xml:space="preserve">In the CSS, you add selectors for </w:t>
      </w:r>
    </w:p>
    <w:p>
      <w:r>
        <w:t xml:space="preserve">each of the class names, then </w:t>
      </w:r>
    </w:p>
    <w:p>
      <w:r>
        <w:t xml:space="preserve">use the CSS </w:t>
      </w:r>
    </w:p>
    <w:p>
      <w:r>
        <w:t xml:space="preserve">width and height </w:t>
      </w:r>
    </w:p>
    <w:p>
      <w:r>
        <w:t xml:space="preserve">properties to control the image </w:t>
      </w:r>
    </w:p>
    <w:p>
      <w:r>
        <w:t>dimensions.</w:t>
      </w:r>
    </w:p>
    <w:p>
      <w:r>
        <w:br w:type="page"/>
      </w:r>
    </w:p>
    <w:p>
      <w:r>
        <w:t>411 IMAGES</w:t>
      </w:r>
    </w:p>
    <w:p>
      <w:r>
        <w:t>artIcle</w:t>
      </w:r>
    </w:p>
    <w:p>
      <w:r>
        <w:t>411 IMAGES</w:t>
      </w:r>
    </w:p>
    <w:p>
      <w:r>
        <w:t>img.align-left {</w:t>
      </w:r>
    </w:p>
    <w:p>
      <w:r>
        <w:t xml:space="preserve"> float: left;</w:t>
      </w:r>
    </w:p>
    <w:p>
      <w:r>
        <w:t xml:space="preserve"> margin-right: 10px;}</w:t>
      </w:r>
    </w:p>
    <w:p>
      <w:r>
        <w:t>img.align-right {</w:t>
      </w:r>
    </w:p>
    <w:p>
      <w:r>
        <w:t xml:space="preserve"> float: right;</w:t>
      </w:r>
    </w:p>
    <w:p>
      <w:r>
        <w:t xml:space="preserve"> margin-left: 10px;}</w:t>
      </w:r>
    </w:p>
    <w:p>
      <w:r>
        <w:t>img.medium {</w:t>
      </w:r>
    </w:p>
    <w:p>
      <w:r>
        <w:t xml:space="preserve"> width: 250px;</w:t>
      </w:r>
    </w:p>
    <w:p>
      <w:r>
        <w:t xml:space="preserve"> height: 250px;}</w:t>
      </w:r>
    </w:p>
    <w:p>
      <w:r>
        <w:t>Re S u LT</w:t>
      </w:r>
    </w:p>
    <w:p>
      <w:r>
        <w:t>CSS</w:t>
      </w:r>
    </w:p>
    <w:p>
      <w:r>
        <w:t xml:space="preserve">&lt;p&gt;&lt;img src="images/magnolia-medium.jpg" </w:t>
      </w:r>
    </w:p>
    <w:p>
      <w:r>
        <w:t xml:space="preserve">  alt="Magnolia" class="align-left medium" /&gt;</w:t>
      </w:r>
    </w:p>
    <w:p>
      <w:r>
        <w:t xml:space="preserve">  &lt;b&gt;&lt;i&gt;Magnolia&lt;/i&gt;&lt;/b&gt; is a large genus that </w:t>
      </w:r>
    </w:p>
    <w:p>
      <w:r>
        <w:t xml:space="preserve">  contains over 200 flowering plant species...&lt;/p&gt;</w:t>
      </w:r>
    </w:p>
    <w:p>
      <w:r>
        <w:t xml:space="preserve">&lt;p&gt;&lt;img src="images/magnolia-medium.jpg" </w:t>
      </w:r>
    </w:p>
    <w:p>
      <w:r>
        <w:t xml:space="preserve">  alt="Magnolia" class="align-right medium" /&gt;</w:t>
      </w:r>
    </w:p>
    <w:p>
      <w:r>
        <w:t xml:space="preserve">  Some magnolias, such as &lt;i&gt;Magnolia stellata&lt;/i&gt; </w:t>
      </w:r>
    </w:p>
    <w:p>
      <w:r>
        <w:t xml:space="preserve">  and &lt;i&gt;Magnolia soulangeana&lt;/i&gt;, flower quite </w:t>
      </w:r>
    </w:p>
    <w:p>
      <w:r>
        <w:t xml:space="preserve">  early in the spring before the leaves open...&lt;/p&gt;</w:t>
      </w:r>
    </w:p>
    <w:p>
      <w:r>
        <w:t>chapter-16/aligning-images.html HTML</w:t>
      </w:r>
    </w:p>
    <w:p>
      <w:r>
        <w:t xml:space="preserve">alIgnIng Images </w:t>
      </w:r>
    </w:p>
    <w:p>
      <w:r>
        <w:t>UsIng css</w:t>
      </w:r>
    </w:p>
    <w:p>
      <w:r>
        <w:t xml:space="preserve">In the last chapter, you saw how </w:t>
      </w:r>
    </w:p>
    <w:p>
      <w:r>
        <w:t xml:space="preserve">the float property can be used </w:t>
      </w:r>
    </w:p>
    <w:p>
      <w:r>
        <w:t xml:space="preserve">to move an element to the left or </w:t>
      </w:r>
    </w:p>
    <w:p>
      <w:r>
        <w:t xml:space="preserve">the right of its containing block, </w:t>
      </w:r>
    </w:p>
    <w:p>
      <w:r>
        <w:t>allowing text to flow around it.</w:t>
      </w:r>
    </w:p>
    <w:p>
      <w:r>
        <w:t xml:space="preserve">Rather than using the </w:t>
      </w:r>
    </w:p>
    <w:p>
      <w:r>
        <w:t xml:space="preserve">&lt;img&gt; </w:t>
      </w:r>
    </w:p>
    <w:p>
      <w:r>
        <w:t xml:space="preserve">element's align attribute, web </w:t>
      </w:r>
    </w:p>
    <w:p>
      <w:r>
        <w:t xml:space="preserve">page authors are increasingly </w:t>
      </w:r>
    </w:p>
    <w:p>
      <w:r>
        <w:t xml:space="preserve">using the float property to align </w:t>
      </w:r>
    </w:p>
    <w:p>
      <w:r>
        <w:t xml:space="preserve">images. There are two ways that </w:t>
      </w:r>
    </w:p>
    <w:p>
      <w:r>
        <w:t>this is commonly achieved:</w:t>
      </w:r>
    </w:p>
    <w:p>
      <w:r>
        <w:t xml:space="preserve">1: The </w:t>
      </w:r>
    </w:p>
    <w:p>
      <w:r>
        <w:t xml:space="preserve">float property is added </w:t>
      </w:r>
    </w:p>
    <w:p>
      <w:r>
        <w:t xml:space="preserve">to the class that was created to </w:t>
      </w:r>
    </w:p>
    <w:p>
      <w:r>
        <w:t xml:space="preserve">represent the size of the image </w:t>
      </w:r>
    </w:p>
    <w:p>
      <w:r>
        <w:t xml:space="preserve">(such as the </w:t>
      </w:r>
    </w:p>
    <w:p>
      <w:r>
        <w:t xml:space="preserve">small class in our </w:t>
      </w:r>
    </w:p>
    <w:p>
      <w:r>
        <w:t>example).</w:t>
      </w:r>
    </w:p>
    <w:p>
      <w:r>
        <w:t xml:space="preserve">2: New classes are created with </w:t>
      </w:r>
    </w:p>
    <w:p>
      <w:r>
        <w:t xml:space="preserve">names such as align-left or </w:t>
      </w:r>
    </w:p>
    <w:p>
      <w:r>
        <w:t xml:space="preserve">align-right to align the images </w:t>
      </w:r>
    </w:p>
    <w:p>
      <w:r>
        <w:t xml:space="preserve">to the left or right of the page. </w:t>
      </w:r>
    </w:p>
    <w:p>
      <w:r>
        <w:t xml:space="preserve">These class names are used in </w:t>
      </w:r>
    </w:p>
    <w:p>
      <w:r>
        <w:t xml:space="preserve">addition to classes that indicate </w:t>
      </w:r>
    </w:p>
    <w:p>
      <w:r>
        <w:t>the size of the image.</w:t>
      </w:r>
    </w:p>
    <w:p>
      <w:r>
        <w:t xml:space="preserve">In this example you can see the </w:t>
      </w:r>
    </w:p>
    <w:p>
      <w:r>
        <w:t xml:space="preserve">align-left and align-right </w:t>
      </w:r>
    </w:p>
    <w:p>
      <w:r>
        <w:t>classes used to align the image.</w:t>
      </w:r>
    </w:p>
    <w:p>
      <w:r>
        <w:t xml:space="preserve">It is also common to add a </w:t>
      </w:r>
    </w:p>
    <w:p>
      <w:r>
        <w:t xml:space="preserve">margin to the image to ensure </w:t>
      </w:r>
    </w:p>
    <w:p>
      <w:r>
        <w:t xml:space="preserve">that the text does not touch their </w:t>
      </w:r>
    </w:p>
    <w:p>
      <w:r>
        <w:t>edges.</w:t>
      </w:r>
    </w:p>
    <w:p>
      <w:r>
        <w:br w:type="page"/>
      </w:r>
    </w:p>
    <w:p>
      <w:r>
        <w:t>artIcle</w:t>
      </w:r>
    </w:p>
    <w:p>
      <w:r>
        <w:t>412IMAGES 412IMAGES</w:t>
      </w:r>
    </w:p>
    <w:p>
      <w:r>
        <w:t>Re S u LT</w:t>
      </w:r>
    </w:p>
    <w:p>
      <w:r>
        <w:t xml:space="preserve">img.align-center { </w:t>
      </w:r>
    </w:p>
    <w:p>
      <w:r>
        <w:t xml:space="preserve"> display: block; </w:t>
      </w:r>
    </w:p>
    <w:p>
      <w:r>
        <w:t xml:space="preserve"> margin: 0px auto;} </w:t>
      </w:r>
    </w:p>
    <w:p>
      <w:r>
        <w:t xml:space="preserve">img.medium { </w:t>
      </w:r>
    </w:p>
    <w:p>
      <w:r>
        <w:t xml:space="preserve"> width: 250px; </w:t>
      </w:r>
    </w:p>
    <w:p>
      <w:r>
        <w:t xml:space="preserve"> height: 250px;}</w:t>
      </w:r>
    </w:p>
    <w:p>
      <w:r>
        <w:t>CSS</w:t>
      </w:r>
    </w:p>
    <w:p>
      <w:r>
        <w:t xml:space="preserve">&lt;p&gt;&lt;img src="images/magnolia-medium.jpg" </w:t>
      </w:r>
    </w:p>
    <w:p>
      <w:r>
        <w:t xml:space="preserve">  alt="Magnolia" class="align-center medium" /&gt;</w:t>
      </w:r>
    </w:p>
    <w:p>
      <w:r>
        <w:t xml:space="preserve">  &lt;b&gt;&lt;i&gt;Magnolia&lt;/i&gt;&lt;/b&gt; is a large genus that </w:t>
      </w:r>
    </w:p>
    <w:p>
      <w:r>
        <w:t xml:space="preserve">  contains over 200 flowering plant species. It </w:t>
      </w:r>
    </w:p>
    <w:p>
      <w:r>
        <w:t xml:space="preserve">  is named after French botanist Pierre Magnol and, </w:t>
      </w:r>
    </w:p>
    <w:p>
      <w:r>
        <w:t xml:space="preserve">  having evolved before bees appeared, the </w:t>
      </w:r>
    </w:p>
    <w:p>
      <w:r>
        <w:t xml:space="preserve">  flowers were developed to encourage pollination </w:t>
      </w:r>
    </w:p>
    <w:p>
      <w:r>
        <w:t xml:space="preserve">  by beetle.&lt;/p&gt;</w:t>
      </w:r>
    </w:p>
    <w:p>
      <w:r>
        <w:t xml:space="preserve">chapter-16/centering-images.htmlHTML By default, images are inline </w:t>
      </w:r>
    </w:p>
    <w:p>
      <w:r>
        <w:t xml:space="preserve">elements. This means that they </w:t>
      </w:r>
    </w:p>
    <w:p>
      <w:r>
        <w:t xml:space="preserve">flow within the surrounding text. </w:t>
      </w:r>
    </w:p>
    <w:p>
      <w:r>
        <w:t xml:space="preserve">In order to center an image, it </w:t>
      </w:r>
    </w:p>
    <w:p>
      <w:r>
        <w:t>should be turned into a block-</w:t>
      </w:r>
    </w:p>
    <w:p>
      <w:r>
        <w:t xml:space="preserve">level element using the </w:t>
      </w:r>
    </w:p>
    <w:p>
      <w:r>
        <w:t xml:space="preserve">display </w:t>
      </w:r>
    </w:p>
    <w:p>
      <w:r>
        <w:t xml:space="preserve">property with a value of block. </w:t>
      </w:r>
    </w:p>
    <w:p>
      <w:r>
        <w:t xml:space="preserve">Once it has been made into a </w:t>
      </w:r>
    </w:p>
    <w:p>
      <w:r>
        <w:t xml:space="preserve">block-level element, there are </w:t>
      </w:r>
    </w:p>
    <w:p>
      <w:r>
        <w:t xml:space="preserve">two common ways in which you </w:t>
      </w:r>
    </w:p>
    <w:p>
      <w:r>
        <w:t>can horizontally center an image:</w:t>
      </w:r>
    </w:p>
    <w:p>
      <w:r>
        <w:t xml:space="preserve">1: On the containing element, </w:t>
      </w:r>
    </w:p>
    <w:p>
      <w:r>
        <w:t xml:space="preserve">you can use the </w:t>
      </w:r>
    </w:p>
    <w:p>
      <w:r>
        <w:t xml:space="preserve">text-align </w:t>
      </w:r>
    </w:p>
    <w:p>
      <w:r>
        <w:t>property with a value of center.</w:t>
      </w:r>
    </w:p>
    <w:p>
      <w:r>
        <w:t xml:space="preserve">2: On the image itself, you can </w:t>
      </w:r>
    </w:p>
    <w:p>
      <w:r>
        <w:t xml:space="preserve">use the use the </w:t>
      </w:r>
    </w:p>
    <w:p>
      <w:r>
        <w:t xml:space="preserve">margin property </w:t>
      </w:r>
    </w:p>
    <w:p>
      <w:r>
        <w:t xml:space="preserve">and set the values of the left and </w:t>
      </w:r>
    </w:p>
    <w:p>
      <w:r>
        <w:t xml:space="preserve">right margins to </w:t>
      </w:r>
    </w:p>
    <w:p>
      <w:r>
        <w:t>auto.</w:t>
      </w:r>
    </w:p>
    <w:p>
      <w:r>
        <w:t xml:space="preserve">You can specify class names </w:t>
      </w:r>
    </w:p>
    <w:p>
      <w:r>
        <w:t xml:space="preserve">that allow any element to be </w:t>
      </w:r>
    </w:p>
    <w:p>
      <w:r>
        <w:t xml:space="preserve">centered, in the same way that </w:t>
      </w:r>
    </w:p>
    <w:p>
      <w:r>
        <w:t xml:space="preserve">you can for the dimensions or </w:t>
      </w:r>
    </w:p>
    <w:p>
      <w:r>
        <w:t>alignment of images.</w:t>
      </w:r>
    </w:p>
    <w:p>
      <w:r>
        <w:t xml:space="preserve">The techniques for specifying </w:t>
      </w:r>
    </w:p>
    <w:p>
      <w:r>
        <w:t xml:space="preserve">image size and alignment of </w:t>
      </w:r>
    </w:p>
    <w:p>
      <w:r>
        <w:t xml:space="preserve">images can also be used with </w:t>
      </w:r>
    </w:p>
    <w:p>
      <w:r>
        <w:t xml:space="preserve">the HTML5 </w:t>
      </w:r>
    </w:p>
    <w:p>
      <w:r>
        <w:t xml:space="preserve">&lt;figure&gt; element, </w:t>
      </w:r>
    </w:p>
    <w:p>
      <w:r>
        <w:t>which you met on page 119.</w:t>
      </w:r>
    </w:p>
    <w:p>
      <w:r>
        <w:t>centerIng Images</w:t>
      </w:r>
    </w:p>
    <w:p>
      <w:r>
        <w:t>UsIng css</w:t>
      </w:r>
    </w:p>
    <w:p>
      <w:r>
        <w:br w:type="page"/>
      </w:r>
    </w:p>
    <w:p>
      <w:r>
        <w:t>413 IMAGES</w:t>
      </w:r>
    </w:p>
    <w:p>
      <w:r>
        <w:t xml:space="preserve">The background-image </w:t>
      </w:r>
    </w:p>
    <w:p>
      <w:r>
        <w:t xml:space="preserve">property allows you to place </w:t>
      </w:r>
    </w:p>
    <w:p>
      <w:r>
        <w:t xml:space="preserve">an image behind any HTML </w:t>
      </w:r>
    </w:p>
    <w:p>
      <w:r>
        <w:t xml:space="preserve">element. This could be the entire </w:t>
      </w:r>
    </w:p>
    <w:p>
      <w:r>
        <w:t xml:space="preserve">page or just part of the page. By </w:t>
      </w:r>
    </w:p>
    <w:p>
      <w:r>
        <w:t xml:space="preserve">default, a background image will </w:t>
      </w:r>
    </w:p>
    <w:p>
      <w:r>
        <w:t>repeat to fill the entire box.</w:t>
      </w:r>
    </w:p>
    <w:p>
      <w:r>
        <w:t xml:space="preserve">The path to the image follows </w:t>
      </w:r>
    </w:p>
    <w:p>
      <w:r>
        <w:t xml:space="preserve">the letters </w:t>
      </w:r>
    </w:p>
    <w:p>
      <w:r>
        <w:t xml:space="preserve">url, and it is put </w:t>
      </w:r>
    </w:p>
    <w:p>
      <w:r>
        <w:t>inside parentheses and quotes.</w:t>
      </w:r>
    </w:p>
    <w:p>
      <w:r>
        <w:t xml:space="preserve">           Here is the image </w:t>
      </w:r>
    </w:p>
    <w:p>
      <w:r>
        <w:t xml:space="preserve">           tile used in this </w:t>
      </w:r>
    </w:p>
    <w:p>
      <w:r>
        <w:t xml:space="preserve">           example.</w:t>
      </w:r>
    </w:p>
    <w:p>
      <w:r>
        <w:t xml:space="preserve">In the first example, you can </w:t>
      </w:r>
    </w:p>
    <w:p>
      <w:r>
        <w:t xml:space="preserve">see a background image being </w:t>
      </w:r>
    </w:p>
    <w:p>
      <w:r>
        <w:t xml:space="preserve">applied to an entire page </w:t>
      </w:r>
    </w:p>
    <w:p>
      <w:r>
        <w:t xml:space="preserve">(because the CSS selector </w:t>
      </w:r>
    </w:p>
    <w:p>
      <w:r>
        <w:t xml:space="preserve">applies to the </w:t>
      </w:r>
    </w:p>
    <w:p>
      <w:r>
        <w:t xml:space="preserve">&lt;body&gt; element). </w:t>
      </w:r>
    </w:p>
    <w:p>
      <w:r>
        <w:t xml:space="preserve">In the second example, the </w:t>
      </w:r>
    </w:p>
    <w:p>
      <w:r>
        <w:t xml:space="preserve">background image just applies to </w:t>
      </w:r>
    </w:p>
    <w:p>
      <w:r>
        <w:t xml:space="preserve">a paragraph. </w:t>
      </w:r>
    </w:p>
    <w:p>
      <w:r>
        <w:t xml:space="preserve">If you search online, you will </w:t>
      </w:r>
    </w:p>
    <w:p>
      <w:r>
        <w:t xml:space="preserve">find lots of resources that offer </w:t>
      </w:r>
    </w:p>
    <w:p>
      <w:r>
        <w:t xml:space="preserve">background textures that you </w:t>
      </w:r>
    </w:p>
    <w:p>
      <w:r>
        <w:t>can use on your pages.</w:t>
      </w:r>
    </w:p>
    <w:p>
      <w:r>
        <w:t xml:space="preserve">Background images are often </w:t>
      </w:r>
    </w:p>
    <w:p>
      <w:r>
        <w:t xml:space="preserve">the last thing on the page to </w:t>
      </w:r>
    </w:p>
    <w:p>
      <w:r>
        <w:t xml:space="preserve">load (which can make a website </w:t>
      </w:r>
    </w:p>
    <w:p>
      <w:r>
        <w:t xml:space="preserve">seem slow to load). As with any </w:t>
      </w:r>
    </w:p>
    <w:p>
      <w:r>
        <w:t xml:space="preserve">images you use online, if the </w:t>
      </w:r>
    </w:p>
    <w:p>
      <w:r>
        <w:t xml:space="preserve">size of the file is large it will take </w:t>
      </w:r>
    </w:p>
    <w:p>
      <w:r>
        <w:t>longer to download.</w:t>
      </w:r>
    </w:p>
    <w:p>
      <w:r>
        <w:t>BackgroUnd Images</w:t>
      </w:r>
    </w:p>
    <w:p>
      <w:r>
        <w:t>background-image</w:t>
      </w:r>
    </w:p>
    <w:p>
      <w:r>
        <w:t>p {</w:t>
      </w:r>
    </w:p>
    <w:p>
      <w:r>
        <w:t xml:space="preserve"> background-image: url("images/pattern.gif");}</w:t>
      </w:r>
    </w:p>
    <w:p>
      <w:r>
        <w:t>chapter-16/background-image-element.html CSS</w:t>
      </w:r>
    </w:p>
    <w:p>
      <w:r>
        <w:t>Re S u LT</w:t>
      </w:r>
    </w:p>
    <w:p>
      <w:r>
        <w:t>body {</w:t>
      </w:r>
    </w:p>
    <w:p>
      <w:r>
        <w:t xml:space="preserve"> background-image: url("images/pattern.gif");}</w:t>
      </w:r>
    </w:p>
    <w:p>
      <w:r>
        <w:t>chapter-16/background-image-body.html CSS</w:t>
      </w:r>
    </w:p>
    <w:p>
      <w:r>
        <w:t>Re S u LT</w:t>
      </w:r>
    </w:p>
    <w:p>
      <w:r>
        <w:br w:type="page"/>
      </w:r>
    </w:p>
    <w:p>
      <w:r>
        <w:t>artIcle</w:t>
      </w:r>
    </w:p>
    <w:p>
      <w:r>
        <w:t>414IMAGES 414IMAGES</w:t>
      </w:r>
    </w:p>
    <w:p>
      <w:r>
        <w:t xml:space="preserve">The background-repeat </w:t>
      </w:r>
    </w:p>
    <w:p>
      <w:r>
        <w:t>property can have four values:</w:t>
      </w:r>
    </w:p>
    <w:p>
      <w:r>
        <w:t>repeat</w:t>
      </w:r>
    </w:p>
    <w:p>
      <w:r>
        <w:t xml:space="preserve">The background image is </w:t>
      </w:r>
    </w:p>
    <w:p>
      <w:r>
        <w:t xml:space="preserve">repeated both horizontally and </w:t>
      </w:r>
    </w:p>
    <w:p>
      <w:r>
        <w:t xml:space="preserve">vertically (the default way it </w:t>
      </w:r>
    </w:p>
    <w:p>
      <w:r>
        <w:t xml:space="preserve">is shown if the </w:t>
      </w:r>
    </w:p>
    <w:p>
      <w:r>
        <w:t>background-</w:t>
      </w:r>
    </w:p>
    <w:p>
      <w:r>
        <w:t>repeat property isn't used).</w:t>
      </w:r>
    </w:p>
    <w:p>
      <w:r>
        <w:t>repeat-x</w:t>
      </w:r>
    </w:p>
    <w:p>
      <w:r>
        <w:t xml:space="preserve">The image is repeated </w:t>
      </w:r>
    </w:p>
    <w:p>
      <w:r>
        <w:t xml:space="preserve">horizontally only (as shown in </w:t>
      </w:r>
    </w:p>
    <w:p>
      <w:r>
        <w:t>the first example on the left).</w:t>
      </w:r>
    </w:p>
    <w:p>
      <w:r>
        <w:t>repeat-y</w:t>
      </w:r>
    </w:p>
    <w:p>
      <w:r>
        <w:t xml:space="preserve">The image is repeated vertically </w:t>
      </w:r>
    </w:p>
    <w:p>
      <w:r>
        <w:t>only.</w:t>
      </w:r>
    </w:p>
    <w:p>
      <w:r>
        <w:t>no-repeat</w:t>
      </w:r>
    </w:p>
    <w:p>
      <w:r>
        <w:t>The image is only shown once.</w:t>
      </w:r>
    </w:p>
    <w:p>
      <w:r>
        <w:t xml:space="preserve">The background-attachment </w:t>
      </w:r>
    </w:p>
    <w:p>
      <w:r>
        <w:t xml:space="preserve">property specifies whether a </w:t>
      </w:r>
    </w:p>
    <w:p>
      <w:r>
        <w:t xml:space="preserve">background image should stay in </w:t>
      </w:r>
    </w:p>
    <w:p>
      <w:r>
        <w:t xml:space="preserve">one position or move as the user </w:t>
      </w:r>
    </w:p>
    <w:p>
      <w:r>
        <w:t xml:space="preserve">scrolls up and down the page. It </w:t>
      </w:r>
    </w:p>
    <w:p>
      <w:r>
        <w:t>can have one of two values:</w:t>
      </w:r>
    </w:p>
    <w:p>
      <w:r>
        <w:t>fixed</w:t>
      </w:r>
    </w:p>
    <w:p>
      <w:r>
        <w:t xml:space="preserve">The background image stays in </w:t>
      </w:r>
    </w:p>
    <w:p>
      <w:r>
        <w:t>the same position on the page.</w:t>
      </w:r>
    </w:p>
    <w:p>
      <w:r>
        <w:t>scroll</w:t>
      </w:r>
    </w:p>
    <w:p>
      <w:r>
        <w:t xml:space="preserve">The background image moves </w:t>
      </w:r>
    </w:p>
    <w:p>
      <w:r>
        <w:t xml:space="preserve">up and down as the user scrolls </w:t>
      </w:r>
    </w:p>
    <w:p>
      <w:r>
        <w:t>up and down the page.</w:t>
      </w:r>
    </w:p>
    <w:p>
      <w:r>
        <w:t>repeatIng Images</w:t>
      </w:r>
    </w:p>
    <w:p>
      <w:r>
        <w:t>background-repeat</w:t>
      </w:r>
    </w:p>
    <w:p>
      <w:r>
        <w:t>background-attachment</w:t>
      </w:r>
    </w:p>
    <w:p>
      <w:r>
        <w:t>body {</w:t>
      </w:r>
    </w:p>
    <w:p>
      <w:r>
        <w:t xml:space="preserve"> background-image: url("images/tulip.gif");</w:t>
      </w:r>
    </w:p>
    <w:p>
      <w:r>
        <w:t xml:space="preserve"> background-repeat: no-repeat;</w:t>
      </w:r>
    </w:p>
    <w:p>
      <w:r>
        <w:t xml:space="preserve"> background-attachment: fixed;}</w:t>
      </w:r>
    </w:p>
    <w:p>
      <w:r>
        <w:t>chapter-16/background-attachment.htmlCSS</w:t>
      </w:r>
    </w:p>
    <w:p>
      <w:r>
        <w:t>Re S u LT</w:t>
      </w:r>
    </w:p>
    <w:p>
      <w:r>
        <w:t>body {</w:t>
      </w:r>
    </w:p>
    <w:p>
      <w:r>
        <w:t xml:space="preserve"> background-image: url("images/header.gif");</w:t>
      </w:r>
    </w:p>
    <w:p>
      <w:r>
        <w:t xml:space="preserve"> background-repeat: repeat-x;}</w:t>
      </w:r>
    </w:p>
    <w:p>
      <w:r>
        <w:t>chapter-16/background-repeat.htmlCSS</w:t>
      </w:r>
    </w:p>
    <w:p>
      <w:r>
        <w:t>Re S u LT</w:t>
      </w:r>
    </w:p>
    <w:p>
      <w:r>
        <w:br w:type="page"/>
      </w:r>
    </w:p>
    <w:p>
      <w:r>
        <w:t>415 IMAGES</w:t>
      </w:r>
    </w:p>
    <w:p>
      <w:r>
        <w:t xml:space="preserve">When an image is not being </w:t>
      </w:r>
    </w:p>
    <w:p>
      <w:r>
        <w:t xml:space="preserve">repeated, you can use the </w:t>
      </w:r>
    </w:p>
    <w:p>
      <w:r>
        <w:t xml:space="preserve">background-position </w:t>
      </w:r>
    </w:p>
    <w:p>
      <w:r>
        <w:t xml:space="preserve">property to specify where in the </w:t>
      </w:r>
    </w:p>
    <w:p>
      <w:r>
        <w:t xml:space="preserve">browser window the background </w:t>
      </w:r>
    </w:p>
    <w:p>
      <w:r>
        <w:t xml:space="preserve">image should be placed. </w:t>
      </w:r>
    </w:p>
    <w:p>
      <w:r>
        <w:t xml:space="preserve">This property usually has a pair </w:t>
      </w:r>
    </w:p>
    <w:p>
      <w:r>
        <w:t xml:space="preserve">of values. The first represents </w:t>
      </w:r>
    </w:p>
    <w:p>
      <w:r>
        <w:t xml:space="preserve">the horizontal position and the </w:t>
      </w:r>
    </w:p>
    <w:p>
      <w:r>
        <w:t>second represents the vertical.</w:t>
      </w:r>
    </w:p>
    <w:p>
      <w:r>
        <w:t xml:space="preserve">     left top</w:t>
      </w:r>
    </w:p>
    <w:p>
      <w:r>
        <w:t xml:space="preserve">     left center</w:t>
      </w:r>
    </w:p>
    <w:p>
      <w:r>
        <w:t xml:space="preserve">     left bottom </w:t>
      </w:r>
    </w:p>
    <w:p>
      <w:r>
        <w:t xml:space="preserve">     center top</w:t>
      </w:r>
    </w:p>
    <w:p>
      <w:r>
        <w:t xml:space="preserve">     center center</w:t>
      </w:r>
    </w:p>
    <w:p>
      <w:r>
        <w:t xml:space="preserve">     center bottom</w:t>
      </w:r>
    </w:p>
    <w:p>
      <w:r>
        <w:t xml:space="preserve">     right top</w:t>
      </w:r>
    </w:p>
    <w:p>
      <w:r>
        <w:t xml:space="preserve">     right center</w:t>
      </w:r>
    </w:p>
    <w:p>
      <w:r>
        <w:t xml:space="preserve">     right bottom</w:t>
      </w:r>
    </w:p>
    <w:p>
      <w:r>
        <w:t xml:space="preserve">If you only specify one value, </w:t>
      </w:r>
    </w:p>
    <w:p>
      <w:r>
        <w:t xml:space="preserve">the second value will default to </w:t>
      </w:r>
    </w:p>
    <w:p>
      <w:r>
        <w:t>center.</w:t>
      </w:r>
    </w:p>
    <w:p>
      <w:r>
        <w:t xml:space="preserve">You can also use a pair of pixels </w:t>
      </w:r>
    </w:p>
    <w:p>
      <w:r>
        <w:t xml:space="preserve">or percentages. These represent </w:t>
      </w:r>
    </w:p>
    <w:p>
      <w:r>
        <w:t xml:space="preserve">the distance from the top left </w:t>
      </w:r>
    </w:p>
    <w:p>
      <w:r>
        <w:t xml:space="preserve">corner of the browser window </w:t>
      </w:r>
    </w:p>
    <w:p>
      <w:r>
        <w:t xml:space="preserve">(or containing box). The top left </w:t>
      </w:r>
    </w:p>
    <w:p>
      <w:r>
        <w:t xml:space="preserve">corner is equal to </w:t>
      </w:r>
    </w:p>
    <w:p>
      <w:r>
        <w:t xml:space="preserve">0% 0%. The </w:t>
      </w:r>
    </w:p>
    <w:p>
      <w:r>
        <w:t xml:space="preserve">example shown, with values of </w:t>
      </w:r>
    </w:p>
    <w:p>
      <w:r>
        <w:t xml:space="preserve">50% 50%, centers the image </w:t>
      </w:r>
    </w:p>
    <w:p>
      <w:r>
        <w:t>horizontally and vertically.</w:t>
      </w:r>
    </w:p>
    <w:p>
      <w:r>
        <w:t>BackgroUnd posItIon</w:t>
      </w:r>
    </w:p>
    <w:p>
      <w:r>
        <w:t>background-position</w:t>
      </w:r>
    </w:p>
    <w:p>
      <w:r>
        <w:t>body {</w:t>
      </w:r>
    </w:p>
    <w:p>
      <w:r>
        <w:t xml:space="preserve"> background-image: url("images/tulip.gif");</w:t>
      </w:r>
    </w:p>
    <w:p>
      <w:r>
        <w:t xml:space="preserve"> background-repeat: no-repeat;</w:t>
      </w:r>
    </w:p>
    <w:p>
      <w:r>
        <w:t xml:space="preserve"> background-position: 50% 50%;}</w:t>
      </w:r>
    </w:p>
    <w:p>
      <w:r>
        <w:t>chapter-16/background-position-percentage.html CSS</w:t>
      </w:r>
    </w:p>
    <w:p>
      <w:r>
        <w:t>Re S u LT</w:t>
      </w:r>
    </w:p>
    <w:p>
      <w:r>
        <w:t>body {</w:t>
      </w:r>
    </w:p>
    <w:p>
      <w:r>
        <w:t xml:space="preserve"> background-image: url("images/tulip.gif");</w:t>
      </w:r>
    </w:p>
    <w:p>
      <w:r>
        <w:t xml:space="preserve"> background-repeat: no-repeat;</w:t>
      </w:r>
    </w:p>
    <w:p>
      <w:r>
        <w:t xml:space="preserve"> background-position: center top;}</w:t>
      </w:r>
    </w:p>
    <w:p>
      <w:r>
        <w:t>chapter-16/background-position.html CSS</w:t>
      </w:r>
    </w:p>
    <w:p>
      <w:r>
        <w:t>Re S u LT</w:t>
      </w:r>
    </w:p>
    <w:p>
      <w:r>
        <w:br w:type="page"/>
      </w:r>
    </w:p>
    <w:p>
      <w:r>
        <w:t>artIcle</w:t>
      </w:r>
    </w:p>
    <w:p>
      <w:r>
        <w:t>416IMAGES 416IMAGES</w:t>
      </w:r>
    </w:p>
    <w:p>
      <w:r>
        <w:t xml:space="preserve">The background property acts </w:t>
      </w:r>
    </w:p>
    <w:p>
      <w:r>
        <w:t xml:space="preserve">like a shorthand for all of the </w:t>
      </w:r>
    </w:p>
    <w:p>
      <w:r>
        <w:t xml:space="preserve">other background properties </w:t>
      </w:r>
    </w:p>
    <w:p>
      <w:r>
        <w:t xml:space="preserve">you have just seen, and also the </w:t>
      </w:r>
    </w:p>
    <w:p>
      <w:r>
        <w:t>background-color property.</w:t>
      </w:r>
    </w:p>
    <w:p>
      <w:r>
        <w:t xml:space="preserve">The properties must be specified </w:t>
      </w:r>
    </w:p>
    <w:p>
      <w:r>
        <w:t xml:space="preserve">in the following order, but you </w:t>
      </w:r>
    </w:p>
    <w:p>
      <w:r>
        <w:t xml:space="preserve">can miss any value if you do not </w:t>
      </w:r>
    </w:p>
    <w:p>
      <w:r>
        <w:t>want to specify it.</w:t>
      </w:r>
    </w:p>
    <w:p>
      <w:r>
        <w:t xml:space="preserve">1: </w:t>
      </w:r>
    </w:p>
    <w:p>
      <w:r>
        <w:t>background-color</w:t>
      </w:r>
    </w:p>
    <w:p>
      <w:r>
        <w:t>2: background-image</w:t>
      </w:r>
    </w:p>
    <w:p>
      <w:r>
        <w:t>3: background-repeat</w:t>
      </w:r>
    </w:p>
    <w:p>
      <w:r>
        <w:t>4: background-attachment</w:t>
      </w:r>
    </w:p>
    <w:p>
      <w:r>
        <w:t>5: background-position</w:t>
      </w:r>
    </w:p>
    <w:p>
      <w:r>
        <w:t xml:space="preserve">CSS3 will also support the use </w:t>
      </w:r>
    </w:p>
    <w:p>
      <w:r>
        <w:t xml:space="preserve">of multiple background images </w:t>
      </w:r>
    </w:p>
    <w:p>
      <w:r>
        <w:t xml:space="preserve">by repeating the </w:t>
      </w:r>
    </w:p>
    <w:p>
      <w:r>
        <w:t xml:space="preserve">background </w:t>
      </w:r>
    </w:p>
    <w:p>
      <w:r>
        <w:t xml:space="preserve">shorthand. Because few </w:t>
      </w:r>
    </w:p>
    <w:p>
      <w:r>
        <w:t xml:space="preserve">browsers supported this </w:t>
      </w:r>
    </w:p>
    <w:p>
      <w:r>
        <w:t xml:space="preserve">property at the time of writing, it </w:t>
      </w:r>
    </w:p>
    <w:p>
      <w:r>
        <w:t>was not commonly used.</w:t>
      </w:r>
    </w:p>
    <w:p>
      <w:r>
        <w:t>div {</w:t>
      </w:r>
    </w:p>
    <w:p>
      <w:r>
        <w:t xml:space="preserve">  background:</w:t>
      </w:r>
    </w:p>
    <w:p>
      <w:r>
        <w:t xml:space="preserve">    url(example-1.jpg)</w:t>
      </w:r>
    </w:p>
    <w:p>
      <w:r>
        <w:t xml:space="preserve">    top left no-repeat,</w:t>
      </w:r>
    </w:p>
    <w:p>
      <w:r>
        <w:t xml:space="preserve">    url(example-2.jpg) </w:t>
      </w:r>
    </w:p>
    <w:p>
      <w:r>
        <w:t xml:space="preserve">    bottom left no-repeat, </w:t>
      </w:r>
    </w:p>
    <w:p>
      <w:r>
        <w:t xml:space="preserve">    url(example-3.jpg) </w:t>
      </w:r>
    </w:p>
    <w:p>
      <w:r>
        <w:t xml:space="preserve">    centre top repeat-x;}</w:t>
      </w:r>
    </w:p>
    <w:p>
      <w:r>
        <w:t xml:space="preserve">The first image is shown on top, </w:t>
      </w:r>
    </w:p>
    <w:p>
      <w:r>
        <w:t>with the last one on the bottom.</w:t>
      </w:r>
    </w:p>
    <w:p>
      <w:r>
        <w:t>shorthand</w:t>
      </w:r>
    </w:p>
    <w:p>
      <w:r>
        <w:t>background</w:t>
      </w:r>
    </w:p>
    <w:p>
      <w:r>
        <w:t>body {</w:t>
      </w:r>
    </w:p>
    <w:p>
      <w:r>
        <w:t xml:space="preserve"> background: #ffffff url("images/tulip.gif") </w:t>
      </w:r>
    </w:p>
    <w:p>
      <w:r>
        <w:t xml:space="preserve">  no-repeat top right;}</w:t>
      </w:r>
    </w:p>
    <w:p>
      <w:r>
        <w:t>chapter-16/background-shorthand.htmlCSS</w:t>
      </w:r>
    </w:p>
    <w:p>
      <w:r>
        <w:t>Re S u LT</w:t>
      </w:r>
    </w:p>
    <w:p>
      <w:r>
        <w:br w:type="page"/>
      </w:r>
    </w:p>
    <w:p>
      <w:r>
        <w:t>417 IMAGES</w:t>
      </w:r>
    </w:p>
    <w:p>
      <w:r>
        <w:t>artIcle</w:t>
      </w:r>
    </w:p>
    <w:p>
      <w:r>
        <w:t>417 IMAGES</w:t>
      </w:r>
    </w:p>
    <w:p>
      <w:r>
        <w:t>a.button {</w:t>
      </w:r>
    </w:p>
    <w:p>
      <w:r>
        <w:t xml:space="preserve"> height: 36px;</w:t>
      </w:r>
    </w:p>
    <w:p>
      <w:r>
        <w:t xml:space="preserve"> background-image: url("images/button-sprite.jpg");</w:t>
      </w:r>
    </w:p>
    <w:p>
      <w:r>
        <w:t xml:space="preserve"> text-indent: -9999px;</w:t>
      </w:r>
    </w:p>
    <w:p>
      <w:r>
        <w:t xml:space="preserve"> display: inline-block;}</w:t>
      </w:r>
    </w:p>
    <w:p>
      <w:r>
        <w:t>a#add-to-basket {</w:t>
      </w:r>
    </w:p>
    <w:p>
      <w:r>
        <w:t xml:space="preserve"> width: 174px;</w:t>
      </w:r>
    </w:p>
    <w:p>
      <w:r>
        <w:t xml:space="preserve"> background-position: 0px 0px;}</w:t>
      </w:r>
    </w:p>
    <w:p>
      <w:r>
        <w:t>a#framing-options {</w:t>
      </w:r>
    </w:p>
    <w:p>
      <w:r>
        <w:t xml:space="preserve"> width: 210px;</w:t>
      </w:r>
    </w:p>
    <w:p>
      <w:r>
        <w:t xml:space="preserve"> background-position: -175px 0px;}</w:t>
      </w:r>
    </w:p>
    <w:p>
      <w:r>
        <w:t>a#add-to-basket:hover {</w:t>
      </w:r>
    </w:p>
    <w:p>
      <w:r>
        <w:t xml:space="preserve"> background-position: 0px -40px;}</w:t>
      </w:r>
    </w:p>
    <w:p>
      <w:r>
        <w:t>a#framing-options:hover {</w:t>
      </w:r>
    </w:p>
    <w:p>
      <w:r>
        <w:t xml:space="preserve"> background-position: -175px -40px;}</w:t>
      </w:r>
    </w:p>
    <w:p>
      <w:r>
        <w:t>a#add-to-basket:active {</w:t>
      </w:r>
    </w:p>
    <w:p>
      <w:r>
        <w:t xml:space="preserve"> background-position: 0px -80px;}</w:t>
      </w:r>
    </w:p>
    <w:p>
      <w:r>
        <w:t>a#framing-options:active {</w:t>
      </w:r>
    </w:p>
    <w:p>
      <w:r>
        <w:t xml:space="preserve"> background-position: -175px -80px;}</w:t>
      </w:r>
    </w:p>
    <w:p>
      <w:r>
        <w:t>CSS</w:t>
      </w:r>
    </w:p>
    <w:p>
      <w:r>
        <w:t xml:space="preserve">Using CSS, it is possible to create </w:t>
      </w:r>
    </w:p>
    <w:p>
      <w:r>
        <w:t xml:space="preserve">a link or button that changes to a </w:t>
      </w:r>
    </w:p>
    <w:p>
      <w:r>
        <w:t xml:space="preserve">second style when a user moves </w:t>
      </w:r>
    </w:p>
    <w:p>
      <w:r>
        <w:t xml:space="preserve">their mouse over it (known as a </w:t>
      </w:r>
    </w:p>
    <w:p>
      <w:r>
        <w:t xml:space="preserve">rollover) and a third style when </w:t>
      </w:r>
    </w:p>
    <w:p>
      <w:r>
        <w:t xml:space="preserve">they click on it. </w:t>
      </w:r>
    </w:p>
    <w:p>
      <w:r>
        <w:t xml:space="preserve">This is achieved by setting a </w:t>
      </w:r>
    </w:p>
    <w:p>
      <w:r>
        <w:t xml:space="preserve">background image for the link or </w:t>
      </w:r>
    </w:p>
    <w:p>
      <w:r>
        <w:t xml:space="preserve">button that has three different </w:t>
      </w:r>
    </w:p>
    <w:p>
      <w:r>
        <w:t xml:space="preserve">styles of the same button (but </w:t>
      </w:r>
    </w:p>
    <w:p>
      <w:r>
        <w:t xml:space="preserve">only allows enough space to </w:t>
      </w:r>
    </w:p>
    <w:p>
      <w:r>
        <w:t xml:space="preserve">show one of them at a time).  </w:t>
      </w:r>
    </w:p>
    <w:p>
      <w:r>
        <w:t xml:space="preserve">You can see the image we are </w:t>
      </w:r>
    </w:p>
    <w:p>
      <w:r>
        <w:t xml:space="preserve">using in this example on the </w:t>
      </w:r>
    </w:p>
    <w:p>
      <w:r>
        <w:t xml:space="preserve">right. It actually features two </w:t>
      </w:r>
    </w:p>
    <w:p>
      <w:r>
        <w:t>buttons on the one image.</w:t>
      </w:r>
    </w:p>
    <w:p>
      <w:r>
        <w:t xml:space="preserve">When the user moves their </w:t>
      </w:r>
    </w:p>
    <w:p>
      <w:r>
        <w:t xml:space="preserve">mouse over the element, or </w:t>
      </w:r>
    </w:p>
    <w:p>
      <w:r>
        <w:t xml:space="preserve">clicks on it, the position of the </w:t>
      </w:r>
    </w:p>
    <w:p>
      <w:r>
        <w:t xml:space="preserve">background image is moved to </w:t>
      </w:r>
    </w:p>
    <w:p>
      <w:r>
        <w:t>show the relevant image.</w:t>
      </w:r>
    </w:p>
    <w:p>
      <w:r>
        <w:t xml:space="preserve">When a single image is used </w:t>
      </w:r>
    </w:p>
    <w:p>
      <w:r>
        <w:t xml:space="preserve">for several different parts of an </w:t>
      </w:r>
    </w:p>
    <w:p>
      <w:r>
        <w:t xml:space="preserve">interface, it is known as a sprite . </w:t>
      </w:r>
    </w:p>
    <w:p>
      <w:r>
        <w:t xml:space="preserve">You can add the logo and other </w:t>
      </w:r>
    </w:p>
    <w:p>
      <w:r>
        <w:t xml:space="preserve">interface elements, as well as </w:t>
      </w:r>
    </w:p>
    <w:p>
      <w:r>
        <w:t>buttons to the image.</w:t>
      </w:r>
    </w:p>
    <w:p>
      <w:r>
        <w:t xml:space="preserve">The advantage of using sprites is </w:t>
      </w:r>
    </w:p>
    <w:p>
      <w:r>
        <w:t xml:space="preserve">that the web browser only needs </w:t>
      </w:r>
    </w:p>
    <w:p>
      <w:r>
        <w:t xml:space="preserve">to request one image rather than </w:t>
      </w:r>
    </w:p>
    <w:p>
      <w:r>
        <w:t xml:space="preserve">many images, which can make </w:t>
      </w:r>
    </w:p>
    <w:p>
      <w:r>
        <w:t>the web page load faster.</w:t>
      </w:r>
    </w:p>
    <w:p>
      <w:r>
        <w:t xml:space="preserve">Image rollovers </w:t>
      </w:r>
    </w:p>
    <w:p>
      <w:r>
        <w:t>&amp; sprItes</w:t>
      </w:r>
    </w:p>
    <w:p>
      <w:r>
        <w:t>&lt;a class="button" id="add-to-basket"&gt;</w:t>
      </w:r>
    </w:p>
    <w:p>
      <w:r>
        <w:t xml:space="preserve">  Add to basket&lt;/a&gt;</w:t>
      </w:r>
    </w:p>
    <w:p>
      <w:r>
        <w:t>&lt;a class="button" id="framing-options"&gt;</w:t>
      </w:r>
    </w:p>
    <w:p>
      <w:r>
        <w:t xml:space="preserve">  Framing options&lt;/a&gt;</w:t>
      </w:r>
    </w:p>
    <w:p>
      <w:r>
        <w:t>chapter-16/image-rollovers-and-sprites.html HTML</w:t>
      </w:r>
    </w:p>
    <w:p>
      <w:r>
        <w:br w:type="page"/>
      </w:r>
    </w:p>
    <w:p>
      <w:r>
        <w:t>artIcle</w:t>
      </w:r>
    </w:p>
    <w:p>
      <w:r>
        <w:t>418IMAGES 418IMAGES</w:t>
      </w:r>
    </w:p>
    <w:p>
      <w:r>
        <w:t>Re S u LT</w:t>
      </w:r>
    </w:p>
    <w:p>
      <w:r>
        <w:t xml:space="preserve">In this example, you can see two </w:t>
      </w:r>
    </w:p>
    <w:p>
      <w:r>
        <w:t xml:space="preserve">links that look like buttons. Each </w:t>
      </w:r>
    </w:p>
    <w:p>
      <w:r>
        <w:t xml:space="preserve">of the buttons has three different </w:t>
      </w:r>
    </w:p>
    <w:p>
      <w:r>
        <w:t xml:space="preserve">states. These are all represented </w:t>
      </w:r>
    </w:p>
    <w:p>
      <w:r>
        <w:t>in a single image.</w:t>
      </w:r>
    </w:p>
    <w:p>
      <w:r>
        <w:t xml:space="preserve">Because the </w:t>
      </w:r>
    </w:p>
    <w:p>
      <w:r>
        <w:t xml:space="preserve">&lt;a&gt; element is </w:t>
      </w:r>
    </w:p>
    <w:p>
      <w:r>
        <w:t xml:space="preserve">an inline element, we set the </w:t>
      </w:r>
    </w:p>
    <w:p>
      <w:r>
        <w:t xml:space="preserve">display property of these links </w:t>
      </w:r>
    </w:p>
    <w:p>
      <w:r>
        <w:t xml:space="preserve">to indicate that they should be </w:t>
      </w:r>
    </w:p>
    <w:p>
      <w:r>
        <w:t xml:space="preserve">inline-block elements. This </w:t>
      </w:r>
    </w:p>
    <w:p>
      <w:r>
        <w:t xml:space="preserve">allows us to specify the width </w:t>
      </w:r>
    </w:p>
    <w:p>
      <w:r>
        <w:t xml:space="preserve">and height of each &lt;a&gt; element </w:t>
      </w:r>
    </w:p>
    <w:p>
      <w:r>
        <w:t xml:space="preserve">so that it matches the size of its </w:t>
      </w:r>
    </w:p>
    <w:p>
      <w:r>
        <w:t xml:space="preserve">corresponding button. </w:t>
      </w:r>
    </w:p>
    <w:p>
      <w:r>
        <w:t xml:space="preserve">The </w:t>
      </w:r>
    </w:p>
    <w:p>
      <w:r>
        <w:t xml:space="preserve">background-position </w:t>
      </w:r>
    </w:p>
    <w:p>
      <w:r>
        <w:t xml:space="preserve">property is used to move the </w:t>
      </w:r>
    </w:p>
    <w:p>
      <w:r>
        <w:t xml:space="preserve">image in order to show the </w:t>
      </w:r>
    </w:p>
    <w:p>
      <w:r>
        <w:t xml:space="preserve">button in the right state. </w:t>
      </w:r>
    </w:p>
    <w:p>
      <w:r>
        <w:t xml:space="preserve">When the user hovers over a </w:t>
      </w:r>
    </w:p>
    <w:p>
      <w:r>
        <w:t xml:space="preserve">link, the </w:t>
      </w:r>
    </w:p>
    <w:p>
      <w:r>
        <w:t xml:space="preserve">:hover pseudo-class </w:t>
      </w:r>
    </w:p>
    <w:p>
      <w:r>
        <w:t xml:space="preserve">has a rule that moves the </w:t>
      </w:r>
    </w:p>
    <w:p>
      <w:r>
        <w:t xml:space="preserve">background-position of the </w:t>
      </w:r>
    </w:p>
    <w:p>
      <w:r>
        <w:t xml:space="preserve">image to show a different state </w:t>
      </w:r>
    </w:p>
    <w:p>
      <w:r>
        <w:t xml:space="preserve">for that button. </w:t>
      </w:r>
    </w:p>
    <w:p>
      <w:r>
        <w:t xml:space="preserve">Similarly, when the user clicks on </w:t>
      </w:r>
    </w:p>
    <w:p>
      <w:r>
        <w:t xml:space="preserve">the link, the </w:t>
      </w:r>
    </w:p>
    <w:p>
      <w:r>
        <w:t>:active pseudo-</w:t>
      </w:r>
    </w:p>
    <w:p>
      <w:r>
        <w:t xml:space="preserve">class has a rule to show the third </w:t>
      </w:r>
    </w:p>
    <w:p>
      <w:r>
        <w:t>state for that button.</w:t>
      </w:r>
    </w:p>
    <w:p>
      <w:r>
        <w:t xml:space="preserve">Touch screen devices will not </w:t>
      </w:r>
    </w:p>
    <w:p>
      <w:r>
        <w:t xml:space="preserve">change a link's state when </w:t>
      </w:r>
    </w:p>
    <w:p>
      <w:r>
        <w:t xml:space="preserve">the user hovers over it, as the </w:t>
      </w:r>
    </w:p>
    <w:p>
      <w:r>
        <w:t xml:space="preserve">screens do not yet have a way </w:t>
      </w:r>
    </w:p>
    <w:p>
      <w:r>
        <w:t xml:space="preserve">to tell when the user is hovering. </w:t>
      </w:r>
    </w:p>
    <w:p>
      <w:r>
        <w:t xml:space="preserve">However, they will change their </w:t>
      </w:r>
    </w:p>
    <w:p>
      <w:r>
        <w:t xml:space="preserve">appearance when the user </w:t>
      </w:r>
    </w:p>
    <w:p>
      <w:r>
        <w:t>activates them.</w:t>
      </w:r>
    </w:p>
    <w:p>
      <w:r>
        <w:t>Co M p L e T e I M age Sp RIT e</w:t>
      </w:r>
    </w:p>
    <w:p>
      <w:r>
        <w:br w:type="page"/>
      </w:r>
    </w:p>
    <w:p>
      <w:r>
        <w:t>419 IMAGES</w:t>
      </w:r>
    </w:p>
    <w:p>
      <w:r>
        <w:t>artIcle</w:t>
      </w:r>
    </w:p>
    <w:p>
      <w:r>
        <w:t>419 IMAGES</w:t>
      </w:r>
    </w:p>
    <w:p>
      <w:r>
        <w:t xml:space="preserve">CSS3 is going to introduce the </w:t>
      </w:r>
    </w:p>
    <w:p>
      <w:r>
        <w:t xml:space="preserve">ability to specify a gradient for </w:t>
      </w:r>
    </w:p>
    <w:p>
      <w:r>
        <w:t xml:space="preserve">the background of a box. The </w:t>
      </w:r>
    </w:p>
    <w:p>
      <w:r>
        <w:t xml:space="preserve">gradient is created using the </w:t>
      </w:r>
    </w:p>
    <w:p>
      <w:r>
        <w:t xml:space="preserve">background-image property </w:t>
      </w:r>
    </w:p>
    <w:p>
      <w:r>
        <w:t xml:space="preserve">and, at the time of writing, </w:t>
      </w:r>
    </w:p>
    <w:p>
      <w:r>
        <w:t xml:space="preserve">different browsers required a </w:t>
      </w:r>
    </w:p>
    <w:p>
      <w:r>
        <w:t>different syntax.</w:t>
      </w:r>
    </w:p>
    <w:p>
      <w:r>
        <w:t xml:space="preserve">Since it is not supported by all </w:t>
      </w:r>
    </w:p>
    <w:p>
      <w:r>
        <w:t xml:space="preserve">browsers, it is possible to specify </w:t>
      </w:r>
    </w:p>
    <w:p>
      <w:r>
        <w:t xml:space="preserve">a background image for the box </w:t>
      </w:r>
    </w:p>
    <w:p>
      <w:r>
        <w:t xml:space="preserve">first (which would represent the </w:t>
      </w:r>
    </w:p>
    <w:p>
      <w:r>
        <w:t xml:space="preserve">gradient) and then provide the </w:t>
      </w:r>
    </w:p>
    <w:p>
      <w:r>
        <w:t xml:space="preserve">CSS alternatives for browsers </w:t>
      </w:r>
    </w:p>
    <w:p>
      <w:r>
        <w:t>that support gradients.</w:t>
      </w:r>
    </w:p>
    <w:p>
      <w:r>
        <w:t xml:space="preserve">On this page, we are focusing </w:t>
      </w:r>
    </w:p>
    <w:p>
      <w:r>
        <w:t xml:space="preserve">on linear gradients. You can see </w:t>
      </w:r>
    </w:p>
    <w:p>
      <w:r>
        <w:t xml:space="preserve">that in order to create a linear </w:t>
      </w:r>
    </w:p>
    <w:p>
      <w:r>
        <w:t xml:space="preserve">gradient, we need to specify </w:t>
      </w:r>
    </w:p>
    <w:p>
      <w:r>
        <w:t xml:space="preserve">two colors (that the gradient is </w:t>
      </w:r>
    </w:p>
    <w:p>
      <w:r>
        <w:t>between).</w:t>
      </w:r>
    </w:p>
    <w:p>
      <w:r>
        <w:t xml:space="preserve">Some browsers allow you </w:t>
      </w:r>
    </w:p>
    <w:p>
      <w:r>
        <w:t xml:space="preserve">to specify the angle of the </w:t>
      </w:r>
    </w:p>
    <w:p>
      <w:r>
        <w:t xml:space="preserve">gradient, or even different types </w:t>
      </w:r>
    </w:p>
    <w:p>
      <w:r>
        <w:t xml:space="preserve">of gradients (such as radial </w:t>
      </w:r>
    </w:p>
    <w:p>
      <w:r>
        <w:t xml:space="preserve">gradients), but support is not </w:t>
      </w:r>
    </w:p>
    <w:p>
      <w:r>
        <w:t xml:space="preserve">as widespread as that for linear </w:t>
      </w:r>
    </w:p>
    <w:p>
      <w:r>
        <w:t>gradients.</w:t>
      </w:r>
    </w:p>
    <w:p>
      <w:r>
        <w:t>Re S u LT</w:t>
      </w:r>
    </w:p>
    <w:p>
      <w:r>
        <w:t>CSS</w:t>
      </w:r>
    </w:p>
    <w:p>
      <w:r>
        <w:t>#gradient {</w:t>
      </w:r>
    </w:p>
    <w:p>
      <w:r>
        <w:t xml:space="preserve"> /* fallback color */</w:t>
      </w:r>
    </w:p>
    <w:p>
      <w:r>
        <w:t xml:space="preserve"> background-color: #66cccc;</w:t>
      </w:r>
    </w:p>
    <w:p>
      <w:r>
        <w:t xml:space="preserve"> /* fallback image */</w:t>
      </w:r>
    </w:p>
    <w:p>
      <w:r>
        <w:t xml:space="preserve"> background-image: url(images/fallback-image.png);</w:t>
      </w:r>
    </w:p>
    <w:p>
      <w:r>
        <w:t xml:space="preserve"> /* Firefox 3.6+ */</w:t>
      </w:r>
    </w:p>
    <w:p>
      <w:r>
        <w:t xml:space="preserve"> background-image: -moz-linear-gradient(#336666, </w:t>
      </w:r>
    </w:p>
    <w:p>
      <w:r>
        <w:t xml:space="preserve">  #66cccc);</w:t>
      </w:r>
    </w:p>
    <w:p>
      <w:r>
        <w:t xml:space="preserve"> /* Safari 4+, Chrome 1+ */</w:t>
      </w:r>
    </w:p>
    <w:p>
      <w:r>
        <w:t xml:space="preserve"> background-image: -webkit-gradient(linear, 0% 0%, </w:t>
      </w:r>
    </w:p>
    <w:p>
      <w:r>
        <w:t xml:space="preserve">  0% 100%, from(#66cccc), to(#336666));</w:t>
      </w:r>
    </w:p>
    <w:p>
      <w:r>
        <w:t xml:space="preserve"> /* Safari 5.1+, Chrome 10+ */</w:t>
      </w:r>
    </w:p>
    <w:p>
      <w:r>
        <w:t xml:space="preserve"> background-image: -webkit-linear-gradient(#336666, </w:t>
      </w:r>
    </w:p>
    <w:p>
      <w:r>
        <w:t xml:space="preserve">  #66cccc); </w:t>
      </w:r>
    </w:p>
    <w:p>
      <w:r>
        <w:t xml:space="preserve"> /* Opera 11.10+ */</w:t>
      </w:r>
    </w:p>
    <w:p>
      <w:r>
        <w:t xml:space="preserve"> background-image: -o-linear-gradient(#336666, </w:t>
      </w:r>
    </w:p>
    <w:p>
      <w:r>
        <w:t xml:space="preserve">  #66cccc);</w:t>
      </w:r>
    </w:p>
    <w:p>
      <w:r>
        <w:t xml:space="preserve"> height: 150px;</w:t>
      </w:r>
    </w:p>
    <w:p>
      <w:r>
        <w:t xml:space="preserve"> width: 300px;}</w:t>
      </w:r>
    </w:p>
    <w:p>
      <w:r>
        <w:t>chapter-16/gradient.html</w:t>
      </w:r>
    </w:p>
    <w:p>
      <w:r>
        <w:t>css3: gradIents</w:t>
      </w:r>
    </w:p>
    <w:p>
      <w:r>
        <w:t>background-image</w:t>
      </w:r>
    </w:p>
    <w:p>
      <w:r>
        <w:br w:type="page"/>
      </w:r>
    </w:p>
    <w:p>
      <w:r>
        <w:t>420IMAGES</w:t>
      </w:r>
    </w:p>
    <w:p>
      <w:r>
        <w:t xml:space="preserve">If you want to overlay text on a background image, the image must be low </w:t>
      </w:r>
    </w:p>
    <w:p>
      <w:r>
        <w:t>contrast in order for the text to be legible.</w:t>
      </w:r>
    </w:p>
    <w:p>
      <w:r>
        <w:t xml:space="preserve">contrast of </w:t>
      </w:r>
    </w:p>
    <w:p>
      <w:r>
        <w:t>BackgroUnd Images</w:t>
      </w:r>
    </w:p>
    <w:p>
      <w:r>
        <w:t>hIgh contrast low contrast screen</w:t>
      </w:r>
    </w:p>
    <w:p>
      <w:r>
        <w:t xml:space="preserve">A high contrast </w:t>
      </w:r>
    </w:p>
    <w:p>
      <w:r>
        <w:t xml:space="preserve">background </w:t>
      </w:r>
    </w:p>
    <w:p>
      <w:r>
        <w:t xml:space="preserve">image makes </w:t>
      </w:r>
    </w:p>
    <w:p>
      <w:r>
        <w:t xml:space="preserve">the text difficult </w:t>
      </w:r>
    </w:p>
    <w:p>
      <w:r>
        <w:t>to read.</w:t>
      </w:r>
    </w:p>
    <w:p>
      <w:r>
        <w:t xml:space="preserve">A low contrast </w:t>
      </w:r>
    </w:p>
    <w:p>
      <w:r>
        <w:t xml:space="preserve">background </w:t>
      </w:r>
    </w:p>
    <w:p>
      <w:r>
        <w:t xml:space="preserve">image makes </w:t>
      </w:r>
    </w:p>
    <w:p>
      <w:r>
        <w:t xml:space="preserve">the text easier </w:t>
      </w:r>
    </w:p>
    <w:p>
      <w:r>
        <w:t>to read.</w:t>
      </w:r>
    </w:p>
    <w:p>
      <w:r>
        <w:t xml:space="preserve">A screen </w:t>
      </w:r>
    </w:p>
    <w:p>
      <w:r>
        <w:t xml:space="preserve">added to a high </w:t>
      </w:r>
    </w:p>
    <w:p>
      <w:r>
        <w:t xml:space="preserve">contrast image </w:t>
      </w:r>
    </w:p>
    <w:p>
      <w:r>
        <w:t xml:space="preserve">makes the text </w:t>
      </w:r>
    </w:p>
    <w:p>
      <w:r>
        <w:t>easier to read.</w:t>
      </w:r>
    </w:p>
    <w:p>
      <w:r>
        <w:t xml:space="preserve">The majority of photographs </w:t>
      </w:r>
    </w:p>
    <w:p>
      <w:r>
        <w:t xml:space="preserve">have quite a high contrast, which </w:t>
      </w:r>
    </w:p>
    <w:p>
      <w:r>
        <w:t xml:space="preserve">means that they are not ideal for </w:t>
      </w:r>
    </w:p>
    <w:p>
      <w:r>
        <w:t>use as a background image.</w:t>
      </w:r>
    </w:p>
    <w:p>
      <w:r>
        <w:t xml:space="preserve">Image editing applications such </w:t>
      </w:r>
    </w:p>
    <w:p>
      <w:r>
        <w:t xml:space="preserve">as Photoshop and GIMP have </w:t>
      </w:r>
    </w:p>
    <w:p>
      <w:r>
        <w:t xml:space="preserve">tools that allow you to manually </w:t>
      </w:r>
    </w:p>
    <w:p>
      <w:r>
        <w:t xml:space="preserve">adjust your images to have lower </w:t>
      </w:r>
    </w:p>
    <w:p>
      <w:r>
        <w:t>contrast.</w:t>
      </w:r>
    </w:p>
    <w:p>
      <w:r>
        <w:t xml:space="preserve">To overlay text on an image with </w:t>
      </w:r>
    </w:p>
    <w:p>
      <w:r>
        <w:t xml:space="preserve">high contrast, you can place a </w:t>
      </w:r>
    </w:p>
    <w:p>
      <w:r>
        <w:t xml:space="preserve">semi-transparent background </w:t>
      </w:r>
    </w:p>
    <w:p>
      <w:r>
        <w:t xml:space="preserve">color (or "screen") behind the </w:t>
      </w:r>
    </w:p>
    <w:p>
      <w:r>
        <w:t>text to improve legibility.</w:t>
      </w:r>
    </w:p>
    <w:p>
      <w:r>
        <w:br w:type="page"/>
      </w:r>
    </w:p>
    <w:p>
      <w:r>
        <w:t>421 IMAGES</w:t>
      </w:r>
    </w:p>
    <w:p>
      <w:r>
        <w:br w:type="page"/>
      </w:r>
    </w:p>
    <w:p>
      <w:r>
        <w:t>example</w:t>
      </w:r>
    </w:p>
    <w:p>
      <w:r>
        <w:t>Images</w:t>
      </w:r>
    </w:p>
    <w:p>
      <w:r>
        <w:t>422IMAGES</w:t>
      </w:r>
    </w:p>
    <w:p>
      <w:r>
        <w:t xml:space="preserve">A background texture is applied to the whole page by repeating an </w:t>
      </w:r>
    </w:p>
    <w:p>
      <w:r>
        <w:t xml:space="preserve">image with the texture behind the &lt;body&gt; element. A repeating </w:t>
      </w:r>
    </w:p>
    <w:p>
      <w:r>
        <w:t>background image is sometimes referred to as wallpaper .</w:t>
      </w:r>
    </w:p>
    <w:p>
      <w:r>
        <w:t xml:space="preserve">The content of the page is put inside a &lt;div&gt; element whose class is </w:t>
      </w:r>
    </w:p>
    <w:p>
      <w:r>
        <w:t xml:space="preserve">wrapper. This is used to fix the width of the page to 720 pixels. Its left </w:t>
      </w:r>
    </w:p>
    <w:p>
      <w:r>
        <w:t>and right margins are set to auto to center it in the middle of the screen.</w:t>
      </w:r>
    </w:p>
    <w:p>
      <w:r>
        <w:t xml:space="preserve">The images sit inside an HTML5 &lt;figure&gt; element, and their captions </w:t>
      </w:r>
    </w:p>
    <w:p>
      <w:r>
        <w:t xml:space="preserve">are provided in the &lt;figcaption&gt; element. CSS is used to set the </w:t>
      </w:r>
    </w:p>
    <w:p>
      <w:r>
        <w:t xml:space="preserve">dimensions and background color for each &lt;figure&gt; element. The </w:t>
      </w:r>
    </w:p>
    <w:p>
      <w:r>
        <w:t xml:space="preserve">dimensions of the images themselves are also set using CSS, and they </w:t>
      </w:r>
    </w:p>
    <w:p>
      <w:r>
        <w:t xml:space="preserve">are given a single pixel gray border. </w:t>
      </w:r>
    </w:p>
    <w:p>
      <w:r>
        <w:t xml:space="preserve">For the captions, a background image is used to the left of the text. We </w:t>
      </w:r>
    </w:p>
    <w:p>
      <w:r>
        <w:t xml:space="preserve">do not want this image to fill the background so we specify that it should </w:t>
      </w:r>
    </w:p>
    <w:p>
      <w:r>
        <w:t xml:space="preserve">not repeat. Padding is used to the left of the text so that the words do </w:t>
      </w:r>
    </w:p>
    <w:p>
      <w:r>
        <w:t>not go over the background image.</w:t>
      </w:r>
    </w:p>
    <w:p>
      <w:r>
        <w:t xml:space="preserve">Each of the </w:t>
      </w:r>
    </w:p>
    <w:p>
      <w:r>
        <w:t xml:space="preserve">&lt;figure&gt; elements is contained within a &lt;div&gt;, which has </w:t>
      </w:r>
    </w:p>
    <w:p>
      <w:r>
        <w:t xml:space="preserve">two purposes. Firstly, it is used to create the three-column layout by </w:t>
      </w:r>
    </w:p>
    <w:p>
      <w:r>
        <w:t xml:space="preserve">specifying a width and margins for the element and then floating it to </w:t>
      </w:r>
    </w:p>
    <w:p>
      <w:r>
        <w:t xml:space="preserve">the left. Secondly, it adds a subtle shadow underneath each image. This </w:t>
      </w:r>
    </w:p>
    <w:p>
      <w:r>
        <w:t xml:space="preserve">creates a three-dimensional appearance making it look like a piece of </w:t>
      </w:r>
    </w:p>
    <w:p>
      <w:r>
        <w:t xml:space="preserve">card. To ensure that this sits underneath the image, the </w:t>
      </w:r>
    </w:p>
    <w:p>
      <w:r>
        <w:t>background-</w:t>
      </w:r>
    </w:p>
    <w:p>
      <w:r>
        <w:t>position property is used.</w:t>
      </w:r>
    </w:p>
    <w:p>
      <w:r>
        <w:t xml:space="preserve">This example demonstrates how to use CSS to </w:t>
      </w:r>
    </w:p>
    <w:p>
      <w:r>
        <w:t>create a simple image gallery layout.</w:t>
      </w:r>
    </w:p>
    <w:p>
      <w:r>
        <w:br w:type="page"/>
      </w:r>
    </w:p>
    <w:p>
      <w:r>
        <w:t>423 IMAGES</w:t>
      </w:r>
    </w:p>
    <w:p>
      <w:r>
        <w:t>example</w:t>
      </w:r>
    </w:p>
    <w:p>
      <w:r>
        <w:t>Images</w:t>
      </w:r>
    </w:p>
    <w:p>
      <w:r>
        <w:t>&lt;!DOCTYPE html&gt;</w:t>
      </w:r>
    </w:p>
    <w:p>
      <w:r>
        <w:t>&lt;html&gt;</w:t>
      </w:r>
    </w:p>
    <w:p>
      <w:r>
        <w:t xml:space="preserve"> &lt;head&gt;</w:t>
      </w:r>
    </w:p>
    <w:p>
      <w:r>
        <w:t xml:space="preserve">  &lt;title&gt;Images&lt;/title&gt;</w:t>
      </w:r>
    </w:p>
    <w:p>
      <w:r>
        <w:t xml:space="preserve">  &lt;style type="text/css"&gt;</w:t>
      </w:r>
    </w:p>
    <w:p>
      <w:r>
        <w:t xml:space="preserve">   body {</w:t>
      </w:r>
    </w:p>
    <w:p>
      <w:r>
        <w:t xml:space="preserve">    color: #665544;</w:t>
      </w:r>
    </w:p>
    <w:p>
      <w:r>
        <w:t xml:space="preserve">    background-color: #d4d0c6;</w:t>
      </w:r>
    </w:p>
    <w:p>
      <w:r>
        <w:t xml:space="preserve">    background-image: url("images/backdrop.gif");</w:t>
      </w:r>
    </w:p>
    <w:p>
      <w:r>
        <w:t xml:space="preserve">    font-family: Georgia, "Times New Roman", serif;</w:t>
      </w:r>
    </w:p>
    <w:p>
      <w:r>
        <w:t xml:space="preserve">    text-align: center;}</w:t>
      </w:r>
    </w:p>
    <w:p>
      <w:r>
        <w:t xml:space="preserve">   .wrapper {</w:t>
      </w:r>
    </w:p>
    <w:p>
      <w:r>
        <w:t xml:space="preserve">    width: 720px;</w:t>
      </w:r>
    </w:p>
    <w:p>
      <w:r>
        <w:t xml:space="preserve">    margin: 0px auto;}</w:t>
      </w:r>
    </w:p>
    <w:p>
      <w:r>
        <w:t xml:space="preserve">   .header {</w:t>
      </w:r>
    </w:p>
    <w:p>
      <w:r>
        <w:t xml:space="preserve">    margin: 40px 0px 20px 0px;}</w:t>
      </w:r>
    </w:p>
    <w:p>
      <w:r>
        <w:t xml:space="preserve">   .entry {</w:t>
      </w:r>
    </w:p>
    <w:p>
      <w:r>
        <w:t xml:space="preserve">    width: 220px;</w:t>
      </w:r>
    </w:p>
    <w:p>
      <w:r>
        <w:t xml:space="preserve">    float: left;</w:t>
      </w:r>
    </w:p>
    <w:p>
      <w:r>
        <w:t xml:space="preserve">    margin: 10px;</w:t>
      </w:r>
    </w:p>
    <w:p>
      <w:r>
        <w:t xml:space="preserve">    height: 198px;</w:t>
      </w:r>
    </w:p>
    <w:p>
      <w:r>
        <w:t xml:space="preserve">    background-image: url("images/shadow.png");</w:t>
      </w:r>
    </w:p>
    <w:p>
      <w:r>
        <w:t xml:space="preserve">    background-repeat: no-repeat;</w:t>
      </w:r>
    </w:p>
    <w:p>
      <w:r>
        <w:t xml:space="preserve">    background-position: bottom;}</w:t>
      </w:r>
    </w:p>
    <w:p>
      <w:r>
        <w:t xml:space="preserve">   figure {</w:t>
      </w:r>
    </w:p>
    <w:p>
      <w:r>
        <w:t xml:space="preserve">    display: block;</w:t>
      </w:r>
    </w:p>
    <w:p>
      <w:r>
        <w:t xml:space="preserve">    width: 202px;</w:t>
      </w:r>
    </w:p>
    <w:p>
      <w:r>
        <w:t xml:space="preserve">    height: 170px;</w:t>
      </w:r>
    </w:p>
    <w:p>
      <w:r>
        <w:t xml:space="preserve">    background-color: #e7e3d8;</w:t>
      </w:r>
    </w:p>
    <w:p>
      <w:r>
        <w:t xml:space="preserve">    padding: 9px;</w:t>
      </w:r>
    </w:p>
    <w:p>
      <w:r>
        <w:t xml:space="preserve">    text-align: left;}</w:t>
      </w:r>
    </w:p>
    <w:p>
      <w:r>
        <w:t xml:space="preserve">   figure img {</w:t>
      </w:r>
    </w:p>
    <w:p>
      <w:r>
        <w:t xml:space="preserve">    width: 200px;</w:t>
      </w:r>
    </w:p>
    <w:p>
      <w:r>
        <w:t xml:space="preserve">    height: 150px;</w:t>
      </w:r>
    </w:p>
    <w:p>
      <w:r>
        <w:t xml:space="preserve">    border: 1px solid #d6d6d6;}</w:t>
      </w:r>
    </w:p>
    <w:p>
      <w:r>
        <w:t xml:space="preserve">   figcaption {</w:t>
      </w:r>
    </w:p>
    <w:p>
      <w:r>
        <w:t xml:space="preserve">    background-image: url("images/icon.png");</w:t>
      </w:r>
    </w:p>
    <w:p>
      <w:r>
        <w:t xml:space="preserve">    padding-left: 20px;</w:t>
      </w:r>
    </w:p>
    <w:p>
      <w:r>
        <w:t xml:space="preserve">    background-repeat: no-repeat;}</w:t>
      </w:r>
    </w:p>
    <w:p>
      <w:r>
        <w:t xml:space="preserve">  &lt;/style&gt;</w:t>
      </w:r>
    </w:p>
    <w:p>
      <w:r>
        <w:br w:type="page"/>
      </w:r>
    </w:p>
    <w:p>
      <w:r>
        <w:t>424IMAGES</w:t>
      </w:r>
    </w:p>
    <w:p>
      <w:r>
        <w:t>example</w:t>
      </w:r>
    </w:p>
    <w:p>
      <w:r>
        <w:t>Images</w:t>
      </w:r>
    </w:p>
    <w:p>
      <w:r>
        <w:t xml:space="preserve"> &lt;/head&gt;</w:t>
      </w:r>
    </w:p>
    <w:p>
      <w:r>
        <w:t xml:space="preserve"> &lt;body&gt;</w:t>
      </w:r>
    </w:p>
    <w:p>
      <w:r>
        <w:t xml:space="preserve">  &lt;div class="wrapper"&gt;</w:t>
      </w:r>
    </w:p>
    <w:p>
      <w:r>
        <w:t xml:space="preserve">   &lt;div class="header"&gt;</w:t>
      </w:r>
    </w:p>
    <w:p>
      <w:r>
        <w:t xml:space="preserve">    &lt;img src="images/title.gif" alt="Galerie Botanique" width="456" height="122" /&gt;</w:t>
      </w:r>
    </w:p>
    <w:p>
      <w:r>
        <w:t xml:space="preserve">    &lt;p&gt;Here is a selection of antique botanical prints held in our collection.&lt;/p&gt;</w:t>
      </w:r>
    </w:p>
    <w:p>
      <w:r>
        <w:t xml:space="preserve">   &lt;/div&gt;</w:t>
      </w:r>
    </w:p>
    <w:p>
      <w:r>
        <w:t xml:space="preserve">   &lt;div class="entry"&gt;</w:t>
      </w:r>
    </w:p>
    <w:p>
      <w:r>
        <w:t xml:space="preserve">    &lt;figure&gt;&lt;img src="images/print-01.jpg" alt="Helianthus" /&gt;</w:t>
      </w:r>
    </w:p>
    <w:p>
      <w:r>
        <w:t xml:space="preserve">     &lt;figcaption&gt;Helianthus&lt;/figcaption&gt;</w:t>
      </w:r>
    </w:p>
    <w:p>
      <w:r>
        <w:t xml:space="preserve">    &lt;/figure&gt;</w:t>
      </w:r>
    </w:p>
    <w:p>
      <w:r>
        <w:t xml:space="preserve">   &lt;/div&gt;</w:t>
      </w:r>
    </w:p>
    <w:p>
      <w:r>
        <w:t xml:space="preserve">   &lt;div class="entry"&gt;</w:t>
      </w:r>
    </w:p>
    <w:p>
      <w:r>
        <w:t xml:space="preserve">    &lt;figure&gt;&lt;img src="images/print-02.jpg" alt="Passiflora" /&gt;</w:t>
      </w:r>
    </w:p>
    <w:p>
      <w:r>
        <w:t xml:space="preserve">     &lt;figcaption&gt;Passiflora&lt;/figcaption&gt;</w:t>
      </w:r>
    </w:p>
    <w:p>
      <w:r>
        <w:t xml:space="preserve">    &lt;/figure&gt;</w:t>
      </w:r>
    </w:p>
    <w:p>
      <w:r>
        <w:t xml:space="preserve">   &lt;/div&gt;</w:t>
      </w:r>
    </w:p>
    <w:p>
      <w:r>
        <w:t xml:space="preserve">   &lt;div class="entry"&gt;</w:t>
      </w:r>
    </w:p>
    <w:p>
      <w:r>
        <w:t xml:space="preserve">    &lt;figure&gt;&lt;img src="images/print-03.jpg" alt="Nyctocalos" /&gt;</w:t>
      </w:r>
    </w:p>
    <w:p>
      <w:r>
        <w:t xml:space="preserve">     &lt;figcaption&gt;Nyctocalos&lt;/figcaption&gt;</w:t>
      </w:r>
    </w:p>
    <w:p>
      <w:r>
        <w:t xml:space="preserve">    &lt;/figure&gt;</w:t>
      </w:r>
    </w:p>
    <w:p>
      <w:r>
        <w:t xml:space="preserve">   &lt;/div&gt;</w:t>
      </w:r>
    </w:p>
    <w:p>
      <w:r>
        <w:t xml:space="preserve">   &lt;div class="entry"&gt;</w:t>
      </w:r>
    </w:p>
    <w:p>
      <w:r>
        <w:t xml:space="preserve">    &lt;figure&gt;&lt;img src="images/print-04.jpg" alt="Polianthes" /&gt;</w:t>
      </w:r>
    </w:p>
    <w:p>
      <w:r>
        <w:t xml:space="preserve">     &lt;figcaption&gt;Polianthes&lt;/figcaption&gt;</w:t>
      </w:r>
    </w:p>
    <w:p>
      <w:r>
        <w:t xml:space="preserve">    &lt;/figure&gt;</w:t>
      </w:r>
    </w:p>
    <w:p>
      <w:r>
        <w:t xml:space="preserve">   &lt;/div&gt;</w:t>
      </w:r>
    </w:p>
    <w:p>
      <w:r>
        <w:t xml:space="preserve">   &lt;div class="entry"&gt;</w:t>
      </w:r>
    </w:p>
    <w:p>
      <w:r>
        <w:t xml:space="preserve">    &lt;figure&gt;&lt;img src="images/print-05.jpg" alt="Ficus" /&gt;</w:t>
      </w:r>
    </w:p>
    <w:p>
      <w:r>
        <w:t xml:space="preserve">     &lt;figcaption&gt;Ficus&lt;/figcaption&gt;</w:t>
      </w:r>
    </w:p>
    <w:p>
      <w:r>
        <w:t xml:space="preserve">    &lt;/figure&gt;</w:t>
      </w:r>
    </w:p>
    <w:p>
      <w:r>
        <w:t xml:space="preserve">   &lt;/div&gt;</w:t>
      </w:r>
    </w:p>
    <w:p>
      <w:r>
        <w:t xml:space="preserve">   &lt;div class="entry"&gt;</w:t>
      </w:r>
    </w:p>
    <w:p>
      <w:r>
        <w:t xml:space="preserve">    &lt;figure&gt;&lt;img src="images/print-06.jpg" alt="Dendrobium" /&gt;</w:t>
      </w:r>
    </w:p>
    <w:p>
      <w:r>
        <w:t xml:space="preserve">     &lt;figcaption&gt;Dendrobium&lt;/figcaption&gt;</w:t>
      </w:r>
    </w:p>
    <w:p>
      <w:r>
        <w:t xml:space="preserve">    &lt;/figure&gt;</w:t>
      </w:r>
    </w:p>
    <w:p>
      <w:r>
        <w:t xml:space="preserve">   &lt;/div&gt;</w:t>
      </w:r>
    </w:p>
    <w:p>
      <w:r>
        <w:t xml:space="preserve">  &lt;/div&gt;</w:t>
      </w:r>
    </w:p>
    <w:p>
      <w:r>
        <w:t xml:space="preserve"> &lt;/body&gt;</w:t>
      </w:r>
    </w:p>
    <w:p>
      <w:r>
        <w:t>&lt;/html&gt;</w:t>
      </w:r>
    </w:p>
    <w:p>
      <w:r>
        <w:br w:type="page"/>
      </w:r>
    </w:p>
    <w:p>
      <w:r>
        <w:br w:type="page"/>
      </w:r>
    </w:p>
    <w:p>
      <w:r>
        <w:t>sUmmary</w:t>
      </w:r>
    </w:p>
    <w:p>
      <w:r>
        <w:t>Images</w:t>
      </w:r>
    </w:p>
    <w:p>
      <w:r>
        <w:t>You can specify the dimensions of images using CSS.  X</w:t>
      </w:r>
    </w:p>
    <w:p>
      <w:r>
        <w:t xml:space="preserve">This is very helpful when you use the same sized </w:t>
      </w:r>
    </w:p>
    <w:p>
      <w:r>
        <w:t>images on several pages of your site.</w:t>
      </w:r>
    </w:p>
    <w:p>
      <w:r>
        <w:t>Images can be aligned both horizontally and vertically  X</w:t>
      </w:r>
    </w:p>
    <w:p>
      <w:r>
        <w:t>using CSS.</w:t>
      </w:r>
    </w:p>
    <w:p>
      <w:r>
        <w:t xml:space="preserve">You can use a background image behind the box </w:t>
      </w:r>
    </w:p>
    <w:p>
      <w:r>
        <w:t xml:space="preserve"> X</w:t>
      </w:r>
    </w:p>
    <w:p>
      <w:r>
        <w:t xml:space="preserve">created by any element on a page. </w:t>
      </w:r>
    </w:p>
    <w:p>
      <w:r>
        <w:t xml:space="preserve">Background images can appear just once or be </w:t>
      </w:r>
    </w:p>
    <w:p>
      <w:r>
        <w:t xml:space="preserve"> X</w:t>
      </w:r>
    </w:p>
    <w:p>
      <w:r>
        <w:t>repeated across the background of the box.</w:t>
      </w:r>
    </w:p>
    <w:p>
      <w:r>
        <w:t xml:space="preserve">You can create image rollover effects by moving the </w:t>
      </w:r>
    </w:p>
    <w:p>
      <w:r>
        <w:t xml:space="preserve"> X</w:t>
      </w:r>
    </w:p>
    <w:p>
      <w:r>
        <w:t>background position of an image.</w:t>
      </w:r>
    </w:p>
    <w:p>
      <w:r>
        <w:t xml:space="preserve">To reduce the number of images your browser has to </w:t>
      </w:r>
    </w:p>
    <w:p>
      <w:r>
        <w:t xml:space="preserve"> X</w:t>
      </w:r>
    </w:p>
    <w:p>
      <w:r>
        <w:t>load, you can create image sprites.</w:t>
      </w:r>
    </w:p>
    <w:p>
      <w:r>
        <w:br w:type="page"/>
      </w:r>
    </w:p>
    <w:p>
      <w:r>
        <w:br w:type="page"/>
      </w:r>
    </w:p>
    <w:p>
      <w:r>
        <w:t>HTML5 LayouT</w:t>
      </w:r>
    </w:p>
    <w:p>
      <w:r>
        <w:t>17</w:t>
      </w:r>
    </w:p>
    <w:p>
      <w:r>
        <w:t>HTML5 layout elements X</w:t>
      </w:r>
    </w:p>
    <w:p>
      <w:r>
        <w:t>How old browsers understand new elements X</w:t>
      </w:r>
    </w:p>
    <w:p>
      <w:r>
        <w:t>Styling HTML5 layout elements with CSS X</w:t>
      </w:r>
    </w:p>
    <w:p>
      <w:r>
        <w:br w:type="page"/>
      </w:r>
    </w:p>
    <w:p>
      <w:r>
        <w:t>429 HTML5 LAYOUT</w:t>
      </w:r>
    </w:p>
    <w:p>
      <w:r>
        <w:t xml:space="preserve">HTML5 is introducing a new set of </w:t>
      </w:r>
    </w:p>
    <w:p>
      <w:r>
        <w:t xml:space="preserve">elements that help define the structure of </w:t>
      </w:r>
    </w:p>
    <w:p>
      <w:r>
        <w:t>a page.</w:t>
      </w:r>
    </w:p>
    <w:p>
      <w:r>
        <w:t xml:space="preserve">They are covered here (rather than with the other HTML </w:t>
      </w:r>
    </w:p>
    <w:p>
      <w:r>
        <w:t xml:space="preserve">elements you met earlier in the book) because you'll find </w:t>
      </w:r>
    </w:p>
    <w:p>
      <w:r>
        <w:t xml:space="preserve">it easier to understand how they can be used now that you </w:t>
      </w:r>
    </w:p>
    <w:p>
      <w:r>
        <w:t xml:space="preserve">have seen how CSS can control the layout a page. These </w:t>
      </w:r>
    </w:p>
    <w:p>
      <w:r>
        <w:t xml:space="preserve">new elements are going to play an important part in creating </w:t>
      </w:r>
    </w:p>
    <w:p>
      <w:r>
        <w:t>layouts going forward. In this chapter you will see:</w:t>
      </w:r>
    </w:p>
    <w:p>
      <w:r>
        <w:t>The new HTML5 layout elements and their uses</w:t>
      </w:r>
    </w:p>
    <w:p>
      <w:r>
        <w:t xml:space="preserve"> ●</w:t>
      </w:r>
    </w:p>
    <w:p>
      <w:r>
        <w:t>How they offer helpful alternatives to the  ● &lt;div&gt; element</w:t>
      </w:r>
    </w:p>
    <w:p>
      <w:r>
        <w:t>How to ensure older browsers recognize these elements ●</w:t>
      </w:r>
    </w:p>
    <w:p>
      <w:r>
        <w:t xml:space="preserve">As with all HTML5 and CSS3 content, its usage is still </w:t>
      </w:r>
    </w:p>
    <w:p>
      <w:r>
        <w:t xml:space="preserve">subject to change but it is already widely being used by web </w:t>
      </w:r>
    </w:p>
    <w:p>
      <w:r>
        <w:t>developers and it is likely that you will want to use them.</w:t>
      </w:r>
    </w:p>
    <w:p>
      <w:r>
        <w:br w:type="page"/>
      </w:r>
    </w:p>
    <w:p>
      <w:r>
        <w:t>430HTML5 LAYOUT</w:t>
      </w:r>
    </w:p>
    <w:p>
      <w:r>
        <w:br w:type="page"/>
      </w:r>
    </w:p>
    <w:p>
      <w:r>
        <w:t>431 HTML5 LAYOUT</w:t>
      </w:r>
    </w:p>
    <w:p>
      <w:r>
        <w:t xml:space="preserve">On the right you can see a </w:t>
      </w:r>
    </w:p>
    <w:p>
      <w:r>
        <w:t xml:space="preserve">layout that is quite common </w:t>
      </w:r>
    </w:p>
    <w:p>
      <w:r>
        <w:t xml:space="preserve">(particularly on blog sites). </w:t>
      </w:r>
    </w:p>
    <w:p>
      <w:r>
        <w:t xml:space="preserve">At the top of the page is the </w:t>
      </w:r>
    </w:p>
    <w:p>
      <w:r>
        <w:t xml:space="preserve">header, containing a logo and the </w:t>
      </w:r>
    </w:p>
    <w:p>
      <w:r>
        <w:t>primary navigation.</w:t>
      </w:r>
    </w:p>
    <w:p>
      <w:r>
        <w:t xml:space="preserve">Under this are one or more </w:t>
      </w:r>
    </w:p>
    <w:p>
      <w:r>
        <w:t xml:space="preserve">articles or posts. Sometimes </w:t>
      </w:r>
    </w:p>
    <w:p>
      <w:r>
        <w:t xml:space="preserve">these are summaries that link to </w:t>
      </w:r>
    </w:p>
    <w:p>
      <w:r>
        <w:t>individual posts.</w:t>
      </w:r>
    </w:p>
    <w:p>
      <w:r>
        <w:t>There is a side bar on the right-</w:t>
      </w:r>
    </w:p>
    <w:p>
      <w:r>
        <w:t xml:space="preserve">hand side (perhaps featuring </w:t>
      </w:r>
    </w:p>
    <w:p>
      <w:r>
        <w:t xml:space="preserve">a search option, links to other </w:t>
      </w:r>
    </w:p>
    <w:p>
      <w:r>
        <w:t xml:space="preserve">recent articles, other sections of </w:t>
      </w:r>
    </w:p>
    <w:p>
      <w:r>
        <w:t>the site, or even ads).</w:t>
      </w:r>
    </w:p>
    <w:p>
      <w:r>
        <w:t xml:space="preserve">When coding a site like this, </w:t>
      </w:r>
    </w:p>
    <w:p>
      <w:r>
        <w:t xml:space="preserve">developers would usually put </w:t>
      </w:r>
    </w:p>
    <w:p>
      <w:r>
        <w:t xml:space="preserve">these main sections of the page </w:t>
      </w:r>
    </w:p>
    <w:p>
      <w:r>
        <w:t xml:space="preserve">inside </w:t>
      </w:r>
    </w:p>
    <w:p>
      <w:r>
        <w:t xml:space="preserve">&lt;div&gt; elements and use </w:t>
      </w:r>
    </w:p>
    <w:p>
      <w:r>
        <w:t xml:space="preserve">the class or id attributes to </w:t>
      </w:r>
    </w:p>
    <w:p>
      <w:r>
        <w:t xml:space="preserve">indicate the purpose of that part </w:t>
      </w:r>
    </w:p>
    <w:p>
      <w:r>
        <w:t>of the page.</w:t>
      </w:r>
    </w:p>
    <w:p>
      <w:r>
        <w:t xml:space="preserve">For a long time, web page authors used &lt;div&gt; elements to group </w:t>
      </w:r>
    </w:p>
    <w:p>
      <w:r>
        <w:t xml:space="preserve">together related elements on the page (such as the elements that form a </w:t>
      </w:r>
    </w:p>
    <w:p>
      <w:r>
        <w:t xml:space="preserve">header, an article, footer or sidebar). Authors used class or id attributes </w:t>
      </w:r>
    </w:p>
    <w:p>
      <w:r>
        <w:t>to indicate the role of the &lt;div&gt; element in the structure of the page.</w:t>
      </w:r>
    </w:p>
    <w:p>
      <w:r>
        <w:t xml:space="preserve">TradiTionaL HTML </w:t>
      </w:r>
    </w:p>
    <w:p>
      <w:r>
        <w:t>LayouTs</w:t>
      </w:r>
    </w:p>
    <w:p>
      <w:r>
        <w:t>&lt;body&gt;</w:t>
      </w:r>
    </w:p>
    <w:p>
      <w:r>
        <w:t>&lt;div id="page"&gt;</w:t>
      </w:r>
    </w:p>
    <w:p>
      <w:r>
        <w:t>&lt;div id="header"&gt;</w:t>
      </w:r>
    </w:p>
    <w:p>
      <w:r>
        <w:t>&lt;div id="content"&gt;</w:t>
      </w:r>
    </w:p>
    <w:p>
      <w:r>
        <w:t>&lt;div id="footer"&gt;</w:t>
      </w:r>
    </w:p>
    <w:p>
      <w:r>
        <w:t>&lt;div id=</w:t>
      </w:r>
    </w:p>
    <w:p>
      <w:r>
        <w:t>"sidebar"&gt;</w:t>
      </w:r>
    </w:p>
    <w:p>
      <w:r>
        <w:t>&lt;div id="nav"&gt;</w:t>
      </w:r>
    </w:p>
    <w:p>
      <w:r>
        <w:t>&lt;div class="article"&gt;</w:t>
      </w:r>
    </w:p>
    <w:p>
      <w:r>
        <w:t>&lt;div class="article"&gt;</w:t>
      </w:r>
    </w:p>
    <w:p>
      <w:r>
        <w:br w:type="page"/>
      </w:r>
    </w:p>
    <w:p>
      <w:r>
        <w:t>432HTML5 LAYOUT</w:t>
      </w:r>
    </w:p>
    <w:p>
      <w:r>
        <w:t xml:space="preserve">This example has exactly the </w:t>
      </w:r>
    </w:p>
    <w:p>
      <w:r>
        <w:t xml:space="preserve">same structure as seen on the </w:t>
      </w:r>
    </w:p>
    <w:p>
      <w:r>
        <w:t xml:space="preserve">previous page. However, many </w:t>
      </w:r>
    </w:p>
    <w:p>
      <w:r>
        <w:t xml:space="preserve">of the </w:t>
      </w:r>
    </w:p>
    <w:p>
      <w:r>
        <w:t xml:space="preserve">&lt;div&gt; elements have been </w:t>
      </w:r>
    </w:p>
    <w:p>
      <w:r>
        <w:t xml:space="preserve">replaced by new HTML5 layout </w:t>
      </w:r>
    </w:p>
    <w:p>
      <w:r>
        <w:t>elements.</w:t>
      </w:r>
    </w:p>
    <w:p>
      <w:r>
        <w:t xml:space="preserve">For example, the header sits </w:t>
      </w:r>
    </w:p>
    <w:p>
      <w:r>
        <w:t xml:space="preserve">inside a new </w:t>
      </w:r>
    </w:p>
    <w:p>
      <w:r>
        <w:t xml:space="preserve">&lt;header&gt; element, </w:t>
      </w:r>
    </w:p>
    <w:p>
      <w:r>
        <w:t xml:space="preserve">the navigation in a &lt;nav&gt; </w:t>
      </w:r>
    </w:p>
    <w:p>
      <w:r>
        <w:t xml:space="preserve">element, and the articles are in </w:t>
      </w:r>
    </w:p>
    <w:p>
      <w:r>
        <w:t xml:space="preserve">individual </w:t>
      </w:r>
    </w:p>
    <w:p>
      <w:r>
        <w:t>&lt;article&gt; elements.</w:t>
      </w:r>
    </w:p>
    <w:p>
      <w:r>
        <w:t xml:space="preserve">The point of creating these </w:t>
      </w:r>
    </w:p>
    <w:p>
      <w:r>
        <w:t xml:space="preserve">new elements is so that web </w:t>
      </w:r>
    </w:p>
    <w:p>
      <w:r>
        <w:t xml:space="preserve">page authors can use them to </w:t>
      </w:r>
    </w:p>
    <w:p>
      <w:r>
        <w:t xml:space="preserve">help describe the structure of </w:t>
      </w:r>
    </w:p>
    <w:p>
      <w:r>
        <w:t xml:space="preserve">the page. For example, screen </w:t>
      </w:r>
    </w:p>
    <w:p>
      <w:r>
        <w:t xml:space="preserve">reader software might allow </w:t>
      </w:r>
    </w:p>
    <w:p>
      <w:r>
        <w:t xml:space="preserve">users to ignore headers and </w:t>
      </w:r>
    </w:p>
    <w:p>
      <w:r>
        <w:t xml:space="preserve">footers and get straight to </w:t>
      </w:r>
    </w:p>
    <w:p>
      <w:r>
        <w:t xml:space="preserve">the content. Similarly, search </w:t>
      </w:r>
    </w:p>
    <w:p>
      <w:r>
        <w:t xml:space="preserve">engines might place more </w:t>
      </w:r>
    </w:p>
    <w:p>
      <w:r>
        <w:t xml:space="preserve">weight on the content in an </w:t>
      </w:r>
    </w:p>
    <w:p>
      <w:r>
        <w:t xml:space="preserve">&lt;article&gt; element than that </w:t>
      </w:r>
    </w:p>
    <w:p>
      <w:r>
        <w:t xml:space="preserve">in the &lt;header&gt; or &lt;footer&gt; </w:t>
      </w:r>
    </w:p>
    <w:p>
      <w:r>
        <w:t xml:space="preserve">elements. I think you will agree </w:t>
      </w:r>
    </w:p>
    <w:p>
      <w:r>
        <w:t xml:space="preserve">that it also makes the code </w:t>
      </w:r>
    </w:p>
    <w:p>
      <w:r>
        <w:t>easier to follow.</w:t>
      </w:r>
    </w:p>
    <w:p>
      <w:r>
        <w:t xml:space="preserve">HTML5 introduces a new set of elements that allow you to divide up the </w:t>
      </w:r>
    </w:p>
    <w:p>
      <w:r>
        <w:t xml:space="preserve">parts of a page. The names of these elements indicate the kind of content </w:t>
      </w:r>
    </w:p>
    <w:p>
      <w:r>
        <w:t xml:space="preserve">you will find in them. They are still subject to change, but that has not </w:t>
      </w:r>
    </w:p>
    <w:p>
      <w:r>
        <w:t>stopped many web page authors using them already.</w:t>
      </w:r>
    </w:p>
    <w:p>
      <w:r>
        <w:t xml:space="preserve">new HTML5 LayouT </w:t>
      </w:r>
    </w:p>
    <w:p>
      <w:r>
        <w:t>eLeMenTs</w:t>
      </w:r>
    </w:p>
    <w:p>
      <w:r>
        <w:t>&lt;body&gt;</w:t>
      </w:r>
    </w:p>
    <w:p>
      <w:r>
        <w:t>&lt;div id="page"&gt;</w:t>
      </w:r>
    </w:p>
    <w:p>
      <w:r>
        <w:t>&lt;header&gt;</w:t>
      </w:r>
    </w:p>
    <w:p>
      <w:r>
        <w:t>&lt;div id="content"&gt;</w:t>
      </w:r>
    </w:p>
    <w:p>
      <w:r>
        <w:t>&lt;footer&gt;</w:t>
      </w:r>
    </w:p>
    <w:p>
      <w:r>
        <w:t>&lt;aside&gt;</w:t>
      </w:r>
    </w:p>
    <w:p>
      <w:r>
        <w:t>&lt;nav&gt;</w:t>
      </w:r>
    </w:p>
    <w:p>
      <w:r>
        <w:t>&lt;article&gt;</w:t>
      </w:r>
    </w:p>
    <w:p>
      <w:r>
        <w:t>&lt;article&gt;</w:t>
      </w:r>
    </w:p>
    <w:p>
      <w:r>
        <w:br w:type="page"/>
      </w:r>
    </w:p>
    <w:p>
      <w:r>
        <w:t>433 HTML5 LAYOUT</w:t>
      </w:r>
    </w:p>
    <w:p>
      <w:r>
        <w:t>&lt;header&gt;</w:t>
      </w:r>
    </w:p>
    <w:p>
      <w:r>
        <w:t xml:space="preserve"> &lt;h1&gt;Yoko's Kitchen&lt;/h1&gt;</w:t>
      </w:r>
    </w:p>
    <w:p>
      <w:r>
        <w:t xml:space="preserve"> &lt;nav&gt;</w:t>
      </w:r>
    </w:p>
    <w:p>
      <w:r>
        <w:t xml:space="preserve">  &lt;ul&gt;</w:t>
      </w:r>
    </w:p>
    <w:p>
      <w:r>
        <w:t xml:space="preserve">   &lt;li&gt;&lt;a href="" class="current"&gt;home&lt;/a&gt;&lt;/li&gt;</w:t>
      </w:r>
    </w:p>
    <w:p>
      <w:r>
        <w:t xml:space="preserve">   &lt;li&gt;&lt;a href=""&gt;classes&lt;/a&gt;&lt;/li&gt;</w:t>
      </w:r>
    </w:p>
    <w:p>
      <w:r>
        <w:t xml:space="preserve">   &lt;li&gt;&lt;a href=""&gt;catering&lt;/a&gt;&lt;/li&gt;</w:t>
      </w:r>
    </w:p>
    <w:p>
      <w:r>
        <w:t xml:space="preserve">   &lt;li&gt;&lt;a href=""&gt;about&lt;/a&gt;&lt;/li&gt;</w:t>
      </w:r>
    </w:p>
    <w:p>
      <w:r>
        <w:t xml:space="preserve">   &lt;li&gt;&lt;a href=""&gt;contact&lt;/a&gt;&lt;/li&gt;</w:t>
      </w:r>
    </w:p>
    <w:p>
      <w:r>
        <w:t xml:space="preserve">  &lt;/ul&gt;</w:t>
      </w:r>
    </w:p>
    <w:p>
      <w:r>
        <w:t xml:space="preserve"> &lt;/nav&gt;</w:t>
      </w:r>
    </w:p>
    <w:p>
      <w:r>
        <w:t>&lt;/header&gt;</w:t>
      </w:r>
    </w:p>
    <w:p>
      <w:r>
        <w:t xml:space="preserve">chapter-17/example.html HTMLThe &lt;header&gt; and &lt;footer&gt; </w:t>
      </w:r>
    </w:p>
    <w:p>
      <w:r>
        <w:t>elements can be used for:</w:t>
      </w:r>
    </w:p>
    <w:p>
      <w:r>
        <w:t>The main header or footer  ●</w:t>
      </w:r>
    </w:p>
    <w:p>
      <w:r>
        <w:t xml:space="preserve">that appears at the top or </w:t>
      </w:r>
    </w:p>
    <w:p>
      <w:r>
        <w:t xml:space="preserve">bottom of every page on the </w:t>
      </w:r>
    </w:p>
    <w:p>
      <w:r>
        <w:t>site.</w:t>
      </w:r>
    </w:p>
    <w:p>
      <w:r>
        <w:t xml:space="preserve">A header or footer for an </w:t>
      </w:r>
    </w:p>
    <w:p>
      <w:r>
        <w:t xml:space="preserve"> ●</w:t>
      </w:r>
    </w:p>
    <w:p>
      <w:r>
        <w:t xml:space="preserve">individual &lt;article&gt; or </w:t>
      </w:r>
    </w:p>
    <w:p>
      <w:r>
        <w:t>&lt;section&gt; within the page.</w:t>
      </w:r>
    </w:p>
    <w:p>
      <w:r>
        <w:t xml:space="preserve">In this example, the &lt;header&gt; </w:t>
      </w:r>
    </w:p>
    <w:p>
      <w:r>
        <w:t xml:space="preserve">element used to contain the site </w:t>
      </w:r>
    </w:p>
    <w:p>
      <w:r>
        <w:t xml:space="preserve">name and the main navigation. </w:t>
      </w:r>
    </w:p>
    <w:p>
      <w:r>
        <w:t xml:space="preserve">The </w:t>
      </w:r>
    </w:p>
    <w:p>
      <w:r>
        <w:t xml:space="preserve">&lt;footer&gt; element contains </w:t>
      </w:r>
    </w:p>
    <w:p>
      <w:r>
        <w:t xml:space="preserve">copyright information, along </w:t>
      </w:r>
    </w:p>
    <w:p>
      <w:r>
        <w:t xml:space="preserve">with links to the privacy policy </w:t>
      </w:r>
    </w:p>
    <w:p>
      <w:r>
        <w:t xml:space="preserve">and terms and conditions. </w:t>
      </w:r>
    </w:p>
    <w:p>
      <w:r>
        <w:t xml:space="preserve">Each individual </w:t>
      </w:r>
    </w:p>
    <w:p>
      <w:r>
        <w:t xml:space="preserve">&lt;article&gt; and </w:t>
      </w:r>
    </w:p>
    <w:p>
      <w:r>
        <w:t xml:space="preserve">&lt;section&gt; element can also </w:t>
      </w:r>
    </w:p>
    <w:p>
      <w:r>
        <w:t xml:space="preserve">have its own &lt;header&gt; and </w:t>
      </w:r>
    </w:p>
    <w:p>
      <w:r>
        <w:t xml:space="preserve">&lt;footer&gt; elements to hold the </w:t>
      </w:r>
    </w:p>
    <w:p>
      <w:r>
        <w:t xml:space="preserve">header or footer information for </w:t>
      </w:r>
    </w:p>
    <w:p>
      <w:r>
        <w:t xml:space="preserve">that section within the page. </w:t>
      </w:r>
    </w:p>
    <w:p>
      <w:r>
        <w:t xml:space="preserve">For example, on a page with </w:t>
      </w:r>
    </w:p>
    <w:p>
      <w:r>
        <w:t xml:space="preserve">several blog posts, each </w:t>
      </w:r>
    </w:p>
    <w:p>
      <w:r>
        <w:t xml:space="preserve">individual post can be thought </w:t>
      </w:r>
    </w:p>
    <w:p>
      <w:r>
        <w:t xml:space="preserve">of as a separate section. The </w:t>
      </w:r>
    </w:p>
    <w:p>
      <w:r>
        <w:t xml:space="preserve">&lt;header&gt; element can therefore </w:t>
      </w:r>
    </w:p>
    <w:p>
      <w:r>
        <w:t xml:space="preserve">be used to contain the title and </w:t>
      </w:r>
    </w:p>
    <w:p>
      <w:r>
        <w:t xml:space="preserve">date of each individual post, and </w:t>
      </w:r>
    </w:p>
    <w:p>
      <w:r>
        <w:t xml:space="preserve">the </w:t>
      </w:r>
    </w:p>
    <w:p>
      <w:r>
        <w:t xml:space="preserve">&lt;footer&gt; might contain </w:t>
      </w:r>
    </w:p>
    <w:p>
      <w:r>
        <w:t xml:space="preserve">links to share the article on </w:t>
      </w:r>
    </w:p>
    <w:p>
      <w:r>
        <w:t>social networking sites.</w:t>
      </w:r>
    </w:p>
    <w:p>
      <w:r>
        <w:t xml:space="preserve">Please note that all of the </w:t>
      </w:r>
    </w:p>
    <w:p>
      <w:r>
        <w:t xml:space="preserve">code shown in this chapter </w:t>
      </w:r>
    </w:p>
    <w:p>
      <w:r>
        <w:t xml:space="preserve">is referenced in one HTML </w:t>
      </w:r>
    </w:p>
    <w:p>
      <w:r>
        <w:t xml:space="preserve">document which is called: </w:t>
      </w:r>
    </w:p>
    <w:p>
      <w:r>
        <w:t>html5-layout.html</w:t>
      </w:r>
    </w:p>
    <w:p>
      <w:r>
        <w:t>Headers &amp; FooTers</w:t>
      </w:r>
    </w:p>
    <w:p>
      <w:r>
        <w:t>&lt;header&gt; &lt;footer&gt;</w:t>
      </w:r>
    </w:p>
    <w:p>
      <w:r>
        <w:t>&lt;footer&gt;</w:t>
      </w:r>
    </w:p>
    <w:p>
      <w:r>
        <w:t xml:space="preserve"> &amp;copy; 2011 Yoko's Kitchen</w:t>
      </w:r>
    </w:p>
    <w:p>
      <w:r>
        <w:t>&lt;/footer&gt;</w:t>
      </w:r>
    </w:p>
    <w:p>
      <w:r>
        <w:t>chapter-17/example.html HTML</w:t>
      </w:r>
    </w:p>
    <w:p>
      <w:r>
        <w:br w:type="page"/>
      </w:r>
    </w:p>
    <w:p>
      <w:r>
        <w:t>arTicLe</w:t>
      </w:r>
    </w:p>
    <w:p>
      <w:r>
        <w:t>434HTML5 LAYOUT 434HTML5 LAYOUT</w:t>
      </w:r>
    </w:p>
    <w:p>
      <w:r>
        <w:t xml:space="preserve">The &lt;nav&gt; element is used to </w:t>
      </w:r>
    </w:p>
    <w:p>
      <w:r>
        <w:t xml:space="preserve">contain the major navigational </w:t>
      </w:r>
    </w:p>
    <w:p>
      <w:r>
        <w:t xml:space="preserve">blocks on the site such as the </w:t>
      </w:r>
    </w:p>
    <w:p>
      <w:r>
        <w:t>primary site navigation.</w:t>
      </w:r>
    </w:p>
    <w:p>
      <w:r>
        <w:t xml:space="preserve">Going back to our blog example, </w:t>
      </w:r>
    </w:p>
    <w:p>
      <w:r>
        <w:t xml:space="preserve">if you wanted to finish an article </w:t>
      </w:r>
    </w:p>
    <w:p>
      <w:r>
        <w:t xml:space="preserve">with links to related blog posts, </w:t>
      </w:r>
    </w:p>
    <w:p>
      <w:r>
        <w:t xml:space="preserve">these would not be counted as </w:t>
      </w:r>
    </w:p>
    <w:p>
      <w:r>
        <w:t xml:space="preserve">major navigational blocks and </w:t>
      </w:r>
    </w:p>
    <w:p>
      <w:r>
        <w:t xml:space="preserve">therefore should not sit inside a </w:t>
      </w:r>
    </w:p>
    <w:p>
      <w:r>
        <w:t>&lt;nav&gt; element.</w:t>
      </w:r>
    </w:p>
    <w:p>
      <w:r>
        <w:t xml:space="preserve">At the time of writing, some of </w:t>
      </w:r>
    </w:p>
    <w:p>
      <w:r>
        <w:t xml:space="preserve">the developers that were already </w:t>
      </w:r>
    </w:p>
    <w:p>
      <w:r>
        <w:t xml:space="preserve">using HTML5 decided to use the </w:t>
      </w:r>
    </w:p>
    <w:p>
      <w:r>
        <w:t xml:space="preserve">&lt;nav&gt; element for the links that </w:t>
      </w:r>
    </w:p>
    <w:p>
      <w:r>
        <w:t xml:space="preserve">appear at the bottom of every </w:t>
      </w:r>
    </w:p>
    <w:p>
      <w:r>
        <w:t xml:space="preserve">page (links to things like privacy </w:t>
      </w:r>
    </w:p>
    <w:p>
      <w:r>
        <w:t xml:space="preserve">policy, terms and conditions </w:t>
      </w:r>
    </w:p>
    <w:p>
      <w:r>
        <w:t xml:space="preserve">and accessibility information). </w:t>
      </w:r>
    </w:p>
    <w:p>
      <w:r>
        <w:t xml:space="preserve">Whether this will be widely </w:t>
      </w:r>
    </w:p>
    <w:p>
      <w:r>
        <w:t>adopted is still yet to be seen.</w:t>
      </w:r>
    </w:p>
    <w:p>
      <w:r>
        <w:t>&lt;nav&gt;</w:t>
      </w:r>
    </w:p>
    <w:p>
      <w:r>
        <w:t xml:space="preserve"> &lt;ul&gt;</w:t>
      </w:r>
    </w:p>
    <w:p>
      <w:r>
        <w:t xml:space="preserve">  &lt;li&gt;&lt;a href="" class="current"&gt;home&lt;/a&gt;&lt;/li&gt;</w:t>
      </w:r>
    </w:p>
    <w:p>
      <w:r>
        <w:t xml:space="preserve">  &lt;li&gt;&lt;a href=""&gt;classes&lt;/a&gt;&lt;/li&gt;</w:t>
      </w:r>
    </w:p>
    <w:p>
      <w:r>
        <w:t xml:space="preserve">  &lt;li&gt;&lt;a href=""&gt;catering&lt;/a&gt;&lt;/li&gt;</w:t>
      </w:r>
    </w:p>
    <w:p>
      <w:r>
        <w:t xml:space="preserve">  &lt;li&gt;&lt;a href=""&gt;about&lt;/a&gt;&lt;/li&gt;</w:t>
      </w:r>
    </w:p>
    <w:p>
      <w:r>
        <w:t xml:space="preserve">  &lt;li&gt;&lt;a href=""&gt;contact&lt;/a&gt;&lt;/li&gt;</w:t>
      </w:r>
    </w:p>
    <w:p>
      <w:r>
        <w:t xml:space="preserve"> &lt;/ul&gt;</w:t>
      </w:r>
    </w:p>
    <w:p>
      <w:r>
        <w:t>&lt;/nav&gt;</w:t>
      </w:r>
    </w:p>
    <w:p>
      <w:r>
        <w:t>chapter-17/example.htmlHTML</w:t>
      </w:r>
    </w:p>
    <w:p>
      <w:r>
        <w:t>navigaTion</w:t>
      </w:r>
    </w:p>
    <w:p>
      <w:r>
        <w:t>&lt;nav&gt;</w:t>
      </w:r>
    </w:p>
    <w:p>
      <w:r>
        <w:br w:type="page"/>
      </w:r>
    </w:p>
    <w:p>
      <w:r>
        <w:t>435 HTML5 LAYOUT</w:t>
      </w:r>
    </w:p>
    <w:p>
      <w:r>
        <w:t>&lt;article&gt;</w:t>
      </w:r>
    </w:p>
    <w:p>
      <w:r>
        <w:t xml:space="preserve"> &lt;figure&gt;</w:t>
      </w:r>
    </w:p>
    <w:p>
      <w:r>
        <w:t xml:space="preserve">  &lt;img src="images/bok-choi.jpg" alt="Bok Choi" /&gt;</w:t>
      </w:r>
    </w:p>
    <w:p>
      <w:r>
        <w:t xml:space="preserve">  &lt;figcaption&gt;Bok Choi&lt;/figcaption&gt;</w:t>
      </w:r>
    </w:p>
    <w:p>
      <w:r>
        <w:t xml:space="preserve"> &lt;/figure&gt;</w:t>
      </w:r>
    </w:p>
    <w:p>
      <w:r>
        <w:t xml:space="preserve"> &lt;hgroup&gt;</w:t>
      </w:r>
    </w:p>
    <w:p>
      <w:r>
        <w:t xml:space="preserve">  &lt;h2&gt;Japanese Vegetarian&lt;/h2&gt;</w:t>
      </w:r>
    </w:p>
    <w:p>
      <w:r>
        <w:t xml:space="preserve">  &lt;h3&gt;Five week course in London&lt;/h3&gt;</w:t>
      </w:r>
    </w:p>
    <w:p>
      <w:r>
        <w:t xml:space="preserve"> &lt;/hgroup&gt;</w:t>
      </w:r>
    </w:p>
    <w:p>
      <w:r>
        <w:t xml:space="preserve"> &lt;p&gt;A five week introduction to traditional </w:t>
      </w:r>
    </w:p>
    <w:p>
      <w:r>
        <w:t xml:space="preserve">  Japanese vegetarian meals, teaching you a</w:t>
      </w:r>
    </w:p>
    <w:p>
      <w:r>
        <w:t xml:space="preserve">  selection of rice and noodle dishes.&lt;/p&gt;</w:t>
      </w:r>
    </w:p>
    <w:p>
      <w:r>
        <w:t xml:space="preserve">&lt;/article&gt;    </w:t>
      </w:r>
    </w:p>
    <w:p>
      <w:r>
        <w:t>&lt;article&gt;</w:t>
      </w:r>
    </w:p>
    <w:p>
      <w:r>
        <w:t xml:space="preserve"> &lt;figure&gt;</w:t>
      </w:r>
    </w:p>
    <w:p>
      <w:r>
        <w:t xml:space="preserve">  &lt;img src="images/teriyaki.jpg" </w:t>
      </w:r>
    </w:p>
    <w:p>
      <w:r>
        <w:t xml:space="preserve">     alt="Teriyaki sauce" /&gt;</w:t>
      </w:r>
    </w:p>
    <w:p>
      <w:r>
        <w:t xml:space="preserve">  &lt;figcaption&gt;Teriyaki Sauce&lt;/figcaption&gt;</w:t>
      </w:r>
    </w:p>
    <w:p>
      <w:r>
        <w:t xml:space="preserve"> &lt;/figure&gt;</w:t>
      </w:r>
    </w:p>
    <w:p>
      <w:r>
        <w:t xml:space="preserve"> &lt;hgroup&gt;</w:t>
      </w:r>
    </w:p>
    <w:p>
      <w:r>
        <w:t xml:space="preserve">  &lt;h2&gt;Sauces Masterclass&lt;/h2&gt;</w:t>
      </w:r>
    </w:p>
    <w:p>
      <w:r>
        <w:t xml:space="preserve">  &lt;h3&gt;One day workshop&lt;/h3&gt;</w:t>
      </w:r>
    </w:p>
    <w:p>
      <w:r>
        <w:t xml:space="preserve"> &lt;/hgroup&gt;</w:t>
      </w:r>
    </w:p>
    <w:p>
      <w:r>
        <w:t xml:space="preserve"> &lt;p&gt;An intensive one-day course looking at how to</w:t>
      </w:r>
    </w:p>
    <w:p>
      <w:r>
        <w:t xml:space="preserve">  create the most delicious sauces for use in a</w:t>
      </w:r>
    </w:p>
    <w:p>
      <w:r>
        <w:t xml:space="preserve">  range of Japanese cookery.&lt;/p&gt;</w:t>
      </w:r>
    </w:p>
    <w:p>
      <w:r>
        <w:t>&lt;/article&gt;</w:t>
      </w:r>
    </w:p>
    <w:p>
      <w:r>
        <w:t xml:space="preserve">chapter-17/example.html HTMLThe &lt;article&gt; element acts as </w:t>
      </w:r>
    </w:p>
    <w:p>
      <w:r>
        <w:t xml:space="preserve">a container for any section of a </w:t>
      </w:r>
    </w:p>
    <w:p>
      <w:r>
        <w:t xml:space="preserve">page that could stand alone and </w:t>
      </w:r>
    </w:p>
    <w:p>
      <w:r>
        <w:t>potentially be syndicated.</w:t>
      </w:r>
    </w:p>
    <w:p>
      <w:r>
        <w:t xml:space="preserve">This could be an individual </w:t>
      </w:r>
    </w:p>
    <w:p>
      <w:r>
        <w:t xml:space="preserve">article or blog entry, a comment </w:t>
      </w:r>
    </w:p>
    <w:p>
      <w:r>
        <w:t xml:space="preserve">or forum post, or any other </w:t>
      </w:r>
    </w:p>
    <w:p>
      <w:r>
        <w:t>independent piece of content.</w:t>
      </w:r>
    </w:p>
    <w:p>
      <w:r>
        <w:t xml:space="preserve">If a page contains several articles </w:t>
      </w:r>
    </w:p>
    <w:p>
      <w:r>
        <w:t xml:space="preserve">(or even summaries of several </w:t>
      </w:r>
    </w:p>
    <w:p>
      <w:r>
        <w:t xml:space="preserve">articles), then each individual </w:t>
      </w:r>
    </w:p>
    <w:p>
      <w:r>
        <w:t xml:space="preserve">article would live inside its own </w:t>
      </w:r>
    </w:p>
    <w:p>
      <w:r>
        <w:t>&lt;article&gt; element.</w:t>
      </w:r>
    </w:p>
    <w:p>
      <w:r>
        <w:t xml:space="preserve">The &lt;article&gt; elements can </w:t>
      </w:r>
    </w:p>
    <w:p>
      <w:r>
        <w:t xml:space="preserve">even be nested inside each </w:t>
      </w:r>
    </w:p>
    <w:p>
      <w:r>
        <w:t xml:space="preserve">other. For example, a blog post </w:t>
      </w:r>
    </w:p>
    <w:p>
      <w:r>
        <w:t xml:space="preserve">might live inside one </w:t>
      </w:r>
    </w:p>
    <w:p>
      <w:r>
        <w:t xml:space="preserve">&lt;article&gt; </w:t>
      </w:r>
    </w:p>
    <w:p>
      <w:r>
        <w:t xml:space="preserve">element and each comment on </w:t>
      </w:r>
    </w:p>
    <w:p>
      <w:r>
        <w:t xml:space="preserve">the article could live inside its </w:t>
      </w:r>
    </w:p>
    <w:p>
      <w:r>
        <w:t xml:space="preserve">own child </w:t>
      </w:r>
    </w:p>
    <w:p>
      <w:r>
        <w:t>&lt;article&gt; element.</w:t>
      </w:r>
    </w:p>
    <w:p>
      <w:r>
        <w:t>arTicLes</w:t>
      </w:r>
    </w:p>
    <w:p>
      <w:r>
        <w:t>&lt;article&gt;</w:t>
      </w:r>
    </w:p>
    <w:p>
      <w:r>
        <w:br w:type="page"/>
      </w:r>
    </w:p>
    <w:p>
      <w:r>
        <w:t>arTicLe</w:t>
      </w:r>
    </w:p>
    <w:p>
      <w:r>
        <w:t>436HTML5 LAYOUT 436HTML5 LAYOUT</w:t>
      </w:r>
    </w:p>
    <w:p>
      <w:r>
        <w:t xml:space="preserve">The &lt;aside&gt; element has two </w:t>
      </w:r>
    </w:p>
    <w:p>
      <w:r>
        <w:t xml:space="preserve">purposes, depending on whether </w:t>
      </w:r>
    </w:p>
    <w:p>
      <w:r>
        <w:t xml:space="preserve">it is inside an &lt;article&gt; </w:t>
      </w:r>
    </w:p>
    <w:p>
      <w:r>
        <w:t>element or not.</w:t>
      </w:r>
    </w:p>
    <w:p>
      <w:r>
        <w:t xml:space="preserve">When the &lt;aside&gt; element </w:t>
      </w:r>
    </w:p>
    <w:p>
      <w:r>
        <w:t xml:space="preserve">is used inside an &lt;article&gt; </w:t>
      </w:r>
    </w:p>
    <w:p>
      <w:r>
        <w:t xml:space="preserve">element, it should contain </w:t>
      </w:r>
    </w:p>
    <w:p>
      <w:r>
        <w:t xml:space="preserve">information that is related to the </w:t>
      </w:r>
    </w:p>
    <w:p>
      <w:r>
        <w:t xml:space="preserve">article but not essential to its </w:t>
      </w:r>
    </w:p>
    <w:p>
      <w:r>
        <w:t xml:space="preserve">overall meaning. For example, a </w:t>
      </w:r>
    </w:p>
    <w:p>
      <w:r>
        <w:t xml:space="preserve">pullquote or glossary might be </w:t>
      </w:r>
    </w:p>
    <w:p>
      <w:r>
        <w:t xml:space="preserve">considered as an aside to the </w:t>
      </w:r>
    </w:p>
    <w:p>
      <w:r>
        <w:t>article it relates to.</w:t>
      </w:r>
    </w:p>
    <w:p>
      <w:r>
        <w:t xml:space="preserve">When the </w:t>
      </w:r>
    </w:p>
    <w:p>
      <w:r>
        <w:t xml:space="preserve">&lt;aside&gt; element is </w:t>
      </w:r>
    </w:p>
    <w:p>
      <w:r>
        <w:t xml:space="preserve">used outside of an &lt;article&gt; </w:t>
      </w:r>
    </w:p>
    <w:p>
      <w:r>
        <w:t xml:space="preserve">element, it acts as a container </w:t>
      </w:r>
    </w:p>
    <w:p>
      <w:r>
        <w:t xml:space="preserve">for content that is related to </w:t>
      </w:r>
    </w:p>
    <w:p>
      <w:r>
        <w:t xml:space="preserve">the entire page. For example, </w:t>
      </w:r>
    </w:p>
    <w:p>
      <w:r>
        <w:t xml:space="preserve">it might contain links to other </w:t>
      </w:r>
    </w:p>
    <w:p>
      <w:r>
        <w:t xml:space="preserve">sections of the site, a list of </w:t>
      </w:r>
    </w:p>
    <w:p>
      <w:r>
        <w:t xml:space="preserve">recent posts, a search box, or </w:t>
      </w:r>
    </w:p>
    <w:p>
      <w:r>
        <w:t>recent tweets by the author.</w:t>
      </w:r>
    </w:p>
    <w:p>
      <w:r>
        <w:t>&lt;aside&gt;</w:t>
      </w:r>
    </w:p>
    <w:p>
      <w:r>
        <w:t xml:space="preserve"> &lt;section class="popular-recipes"&gt;</w:t>
      </w:r>
    </w:p>
    <w:p>
      <w:r>
        <w:t xml:space="preserve">  &lt;h2&gt;Popular Recipes&lt;/h2&gt;</w:t>
      </w:r>
    </w:p>
    <w:p>
      <w:r>
        <w:t xml:space="preserve">  &lt;a href=""&gt;Yakitori (grilled chicken)&lt;/a&gt;</w:t>
      </w:r>
    </w:p>
    <w:p>
      <w:r>
        <w:t xml:space="preserve">  &lt;a href=""&gt;Tsukune (minced chicken patties)&lt;/a&gt;</w:t>
      </w:r>
    </w:p>
    <w:p>
      <w:r>
        <w:t xml:space="preserve">  &lt;a href=""&gt;Okonomiyaki (savory pancakes)&lt;/a&gt;</w:t>
      </w:r>
    </w:p>
    <w:p>
      <w:r>
        <w:t xml:space="preserve">  &lt;a href=""&gt;Mizutaki (chicken stew)&lt;/a&gt;</w:t>
      </w:r>
    </w:p>
    <w:p>
      <w:r>
        <w:t xml:space="preserve"> &lt;/section&gt;</w:t>
      </w:r>
    </w:p>
    <w:p>
      <w:r>
        <w:t xml:space="preserve"> &lt;section class="contact-details"&gt;</w:t>
      </w:r>
    </w:p>
    <w:p>
      <w:r>
        <w:t xml:space="preserve">  &lt;h2&gt;Contact&lt;/h2&gt;</w:t>
      </w:r>
    </w:p>
    <w:p>
      <w:r>
        <w:t xml:space="preserve">  &lt;p&gt;Yoko's Kitchen&lt;br /&gt;</w:t>
      </w:r>
    </w:p>
    <w:p>
      <w:r>
        <w:t xml:space="preserve">    27 Redchurch Street&lt;br /&gt;</w:t>
      </w:r>
    </w:p>
    <w:p>
      <w:r>
        <w:t xml:space="preserve">    Shoreditch&lt;br /&gt;</w:t>
      </w:r>
    </w:p>
    <w:p>
      <w:r>
        <w:t xml:space="preserve">    London E2 7DP&lt;/p&gt;</w:t>
      </w:r>
    </w:p>
    <w:p>
      <w:r>
        <w:t xml:space="preserve"> &lt;/section&gt;</w:t>
      </w:r>
    </w:p>
    <w:p>
      <w:r>
        <w:t>&lt;/aside&gt;</w:t>
      </w:r>
    </w:p>
    <w:p>
      <w:r>
        <w:t>chapter-17/example.htmlHTML</w:t>
      </w:r>
    </w:p>
    <w:p>
      <w:r>
        <w:t>asides</w:t>
      </w:r>
    </w:p>
    <w:p>
      <w:r>
        <w:t>&lt;aside&gt;</w:t>
      </w:r>
    </w:p>
    <w:p>
      <w:r>
        <w:br w:type="page"/>
      </w:r>
    </w:p>
    <w:p>
      <w:r>
        <w:t>437 HTML5 LAYOUT</w:t>
      </w:r>
    </w:p>
    <w:p>
      <w:r>
        <w:t>&lt;section class="popular-recipes"&gt;</w:t>
      </w:r>
    </w:p>
    <w:p>
      <w:r>
        <w:t xml:space="preserve"> &lt;h2&gt;Popular Recipes&lt;/h2&gt;</w:t>
      </w:r>
    </w:p>
    <w:p>
      <w:r>
        <w:t xml:space="preserve"> &lt;a href=""&gt;Yakitori (grilled chicken)&lt;/a&gt;</w:t>
      </w:r>
    </w:p>
    <w:p>
      <w:r>
        <w:t xml:space="preserve"> &lt;a href=""&gt;Tsukune (minced chicken patties)&lt;/a&gt;</w:t>
      </w:r>
    </w:p>
    <w:p>
      <w:r>
        <w:t xml:space="preserve"> &lt;a href=""&gt;Okonomiyaki (savory pancakes)&lt;/a&gt;</w:t>
      </w:r>
    </w:p>
    <w:p>
      <w:r>
        <w:t xml:space="preserve"> &lt;a href=""&gt;Mizutaki (chicken stew)&lt;/a&gt;</w:t>
      </w:r>
    </w:p>
    <w:p>
      <w:r>
        <w:t>&lt;/section&gt;</w:t>
      </w:r>
    </w:p>
    <w:p>
      <w:r>
        <w:t>&lt;section class="contact-details"&gt;</w:t>
      </w:r>
    </w:p>
    <w:p>
      <w:r>
        <w:t xml:space="preserve"> &lt;h2&gt;Contact&lt;/h2&gt;</w:t>
      </w:r>
    </w:p>
    <w:p>
      <w:r>
        <w:t xml:space="preserve"> &lt;p&gt;Yoko's Kitchen&lt;br /&gt;</w:t>
      </w:r>
    </w:p>
    <w:p>
      <w:r>
        <w:t xml:space="preserve">   27 Redchurch Street&lt;br /&gt;</w:t>
      </w:r>
    </w:p>
    <w:p>
      <w:r>
        <w:t xml:space="preserve">   Shoreditch&lt;br /&gt;</w:t>
      </w:r>
    </w:p>
    <w:p>
      <w:r>
        <w:t xml:space="preserve">   London E2 7DP&lt;/p&gt;</w:t>
      </w:r>
    </w:p>
    <w:p>
      <w:r>
        <w:t>&lt;/section&gt;</w:t>
      </w:r>
    </w:p>
    <w:p>
      <w:r>
        <w:t xml:space="preserve">chapter-17/example.html HTMLThe &lt;section&gt; element groups </w:t>
      </w:r>
    </w:p>
    <w:p>
      <w:r>
        <w:t xml:space="preserve">related content together, and </w:t>
      </w:r>
    </w:p>
    <w:p>
      <w:r>
        <w:t xml:space="preserve">typically each section would </w:t>
      </w:r>
    </w:p>
    <w:p>
      <w:r>
        <w:t>have its own heading.</w:t>
      </w:r>
    </w:p>
    <w:p>
      <w:r>
        <w:t xml:space="preserve">For example, on a homepage </w:t>
      </w:r>
    </w:p>
    <w:p>
      <w:r>
        <w:t xml:space="preserve">there may be several </w:t>
      </w:r>
    </w:p>
    <w:p>
      <w:r>
        <w:t xml:space="preserve">&lt;section&gt; </w:t>
      </w:r>
    </w:p>
    <w:p>
      <w:r>
        <w:t xml:space="preserve">elements to contain different </w:t>
      </w:r>
    </w:p>
    <w:p>
      <w:r>
        <w:t xml:space="preserve">sections of the page, such as </w:t>
      </w:r>
    </w:p>
    <w:p>
      <w:r>
        <w:t xml:space="preserve">latest news, top products, and </w:t>
      </w:r>
    </w:p>
    <w:p>
      <w:r>
        <w:t>newsletter signup.</w:t>
      </w:r>
    </w:p>
    <w:p>
      <w:r>
        <w:t xml:space="preserve">Because the </w:t>
      </w:r>
    </w:p>
    <w:p>
      <w:r>
        <w:t xml:space="preserve">&lt;section&gt; element </w:t>
      </w:r>
    </w:p>
    <w:p>
      <w:r>
        <w:t xml:space="preserve">groups related items together, </w:t>
      </w:r>
    </w:p>
    <w:p>
      <w:r>
        <w:t xml:space="preserve">it may contain several distinct </w:t>
      </w:r>
    </w:p>
    <w:p>
      <w:r>
        <w:t xml:space="preserve">&lt;article&gt; elements that have a </w:t>
      </w:r>
    </w:p>
    <w:p>
      <w:r>
        <w:t xml:space="preserve">common theme or purpose. </w:t>
      </w:r>
    </w:p>
    <w:p>
      <w:r>
        <w:t xml:space="preserve">Alternatively, if you have a </w:t>
      </w:r>
    </w:p>
    <w:p>
      <w:r>
        <w:t xml:space="preserve">page with a long article, the </w:t>
      </w:r>
    </w:p>
    <w:p>
      <w:r>
        <w:t xml:space="preserve">&lt;section&gt; element can be </w:t>
      </w:r>
    </w:p>
    <w:p>
      <w:r>
        <w:t xml:space="preserve">used to split the article up into </w:t>
      </w:r>
    </w:p>
    <w:p>
      <w:r>
        <w:t>separate sections.</w:t>
      </w:r>
    </w:p>
    <w:p>
      <w:r>
        <w:t xml:space="preserve">The </w:t>
      </w:r>
    </w:p>
    <w:p>
      <w:r>
        <w:t xml:space="preserve">&lt;section&gt; element should </w:t>
      </w:r>
    </w:p>
    <w:p>
      <w:r>
        <w:t xml:space="preserve">not be used as a wrapper for </w:t>
      </w:r>
    </w:p>
    <w:p>
      <w:r>
        <w:t xml:space="preserve">the entire page (unless the </w:t>
      </w:r>
    </w:p>
    <w:p>
      <w:r>
        <w:t xml:space="preserve">page only contains one distinct </w:t>
      </w:r>
    </w:p>
    <w:p>
      <w:r>
        <w:t xml:space="preserve">piece of content). If you want a </w:t>
      </w:r>
    </w:p>
    <w:p>
      <w:r>
        <w:t xml:space="preserve">containing element for the entire </w:t>
      </w:r>
    </w:p>
    <w:p>
      <w:r>
        <w:t xml:space="preserve">page, that job is still best left to </w:t>
      </w:r>
    </w:p>
    <w:p>
      <w:r>
        <w:t xml:space="preserve">the </w:t>
      </w:r>
    </w:p>
    <w:p>
      <w:r>
        <w:t>&lt;div&gt; element.</w:t>
      </w:r>
    </w:p>
    <w:p>
      <w:r>
        <w:t>secTions</w:t>
      </w:r>
    </w:p>
    <w:p>
      <w:r>
        <w:t>&lt;section&gt;</w:t>
      </w:r>
    </w:p>
    <w:p>
      <w:r>
        <w:br w:type="page"/>
      </w:r>
    </w:p>
    <w:p>
      <w:r>
        <w:t>arTicLe</w:t>
      </w:r>
    </w:p>
    <w:p>
      <w:r>
        <w:t>438HTML5 LAYOUT 438HTML5 LAYOUT</w:t>
      </w:r>
    </w:p>
    <w:p>
      <w:r>
        <w:t xml:space="preserve">The purpose of the &lt;hgroup&gt; </w:t>
      </w:r>
    </w:p>
    <w:p>
      <w:r>
        <w:t xml:space="preserve">element is to group together a </w:t>
      </w:r>
    </w:p>
    <w:p>
      <w:r>
        <w:t xml:space="preserve">set of one or more &lt;h1&gt; through </w:t>
      </w:r>
    </w:p>
    <w:p>
      <w:r>
        <w:t xml:space="preserve">&lt;h6&gt; elements so that they are </w:t>
      </w:r>
    </w:p>
    <w:p>
      <w:r>
        <w:t xml:space="preserve">treated as one single heading. </w:t>
      </w:r>
    </w:p>
    <w:p>
      <w:r>
        <w:t xml:space="preserve">For example, the &lt;hgroup&gt; </w:t>
      </w:r>
    </w:p>
    <w:p>
      <w:r>
        <w:t xml:space="preserve">element could be used to contain </w:t>
      </w:r>
    </w:p>
    <w:p>
      <w:r>
        <w:t xml:space="preserve">both a title inside an &lt;h2&gt; </w:t>
      </w:r>
    </w:p>
    <w:p>
      <w:r>
        <w:t xml:space="preserve">element and a subtitle within an </w:t>
      </w:r>
    </w:p>
    <w:p>
      <w:r>
        <w:t>&lt;h3&gt; element.</w:t>
      </w:r>
    </w:p>
    <w:p>
      <w:r>
        <w:t xml:space="preserve">This element has had a mixed </w:t>
      </w:r>
    </w:p>
    <w:p>
      <w:r>
        <w:t xml:space="preserve">reception. When it was first </w:t>
      </w:r>
    </w:p>
    <w:p>
      <w:r>
        <w:t xml:space="preserve">proposed by the people </w:t>
      </w:r>
    </w:p>
    <w:p>
      <w:r>
        <w:t xml:space="preserve">developing HTML5, there were </w:t>
      </w:r>
    </w:p>
    <w:p>
      <w:r>
        <w:t xml:space="preserve">some complaints and it was </w:t>
      </w:r>
    </w:p>
    <w:p>
      <w:r>
        <w:t xml:space="preserve">withdrawn from the HTML5 </w:t>
      </w:r>
    </w:p>
    <w:p>
      <w:r>
        <w:t xml:space="preserve">proposals. However, some </w:t>
      </w:r>
    </w:p>
    <w:p>
      <w:r>
        <w:t xml:space="preserve">people changed their minds and </w:t>
      </w:r>
    </w:p>
    <w:p>
      <w:r>
        <w:t xml:space="preserve">it has been added it back into the </w:t>
      </w:r>
    </w:p>
    <w:p>
      <w:r>
        <w:t xml:space="preserve">language. Some developers do </w:t>
      </w:r>
    </w:p>
    <w:p>
      <w:r>
        <w:t xml:space="preserve">not like the use of the </w:t>
      </w:r>
    </w:p>
    <w:p>
      <w:r>
        <w:t xml:space="preserve">&lt;hgroup&gt; </w:t>
      </w:r>
    </w:p>
    <w:p>
      <w:r>
        <w:t xml:space="preserve">element, and prefer to place a </w:t>
      </w:r>
    </w:p>
    <w:p>
      <w:r>
        <w:t xml:space="preserve">subtitle inside a </w:t>
      </w:r>
    </w:p>
    <w:p>
      <w:r>
        <w:t xml:space="preserve">&lt;p&gt; element </w:t>
      </w:r>
    </w:p>
    <w:p>
      <w:r>
        <w:t xml:space="preserve">(using an attribute to indicate </w:t>
      </w:r>
    </w:p>
    <w:p>
      <w:r>
        <w:t>that it is a subheading).</w:t>
      </w:r>
    </w:p>
    <w:p>
      <w:r>
        <w:t xml:space="preserve">Some suggest that it is of little </w:t>
      </w:r>
    </w:p>
    <w:p>
      <w:r>
        <w:t xml:space="preserve">use other than as a styling hook. </w:t>
      </w:r>
    </w:p>
    <w:p>
      <w:r>
        <w:t xml:space="preserve">It has, however, been popular </w:t>
      </w:r>
    </w:p>
    <w:p>
      <w:r>
        <w:t xml:space="preserve">with those developers who </w:t>
      </w:r>
    </w:p>
    <w:p>
      <w:r>
        <w:t xml:space="preserve">believe that it is useful to group </w:t>
      </w:r>
    </w:p>
    <w:p>
      <w:r>
        <w:t xml:space="preserve">together the primary heading </w:t>
      </w:r>
    </w:p>
    <w:p>
      <w:r>
        <w:t xml:space="preserve">and the subheading (as both can </w:t>
      </w:r>
    </w:p>
    <w:p>
      <w:r>
        <w:t>be integral parts of a heading).</w:t>
      </w:r>
    </w:p>
    <w:p>
      <w:r>
        <w:t>&lt;hgroup&gt;</w:t>
      </w:r>
    </w:p>
    <w:p>
      <w:r>
        <w:t xml:space="preserve"> &lt;h2&gt;Japanese Vegetarian&lt;/h2&gt;</w:t>
      </w:r>
    </w:p>
    <w:p>
      <w:r>
        <w:t xml:space="preserve"> &lt;h3&gt;Five week course in London&lt;/h3&gt;</w:t>
      </w:r>
    </w:p>
    <w:p>
      <w:r>
        <w:t>&lt;/hgroup&gt;</w:t>
      </w:r>
    </w:p>
    <w:p>
      <w:r>
        <w:t>chapter-17/example.htmlHTML</w:t>
      </w:r>
    </w:p>
    <w:p>
      <w:r>
        <w:t>Heading groups</w:t>
      </w:r>
    </w:p>
    <w:p>
      <w:r>
        <w:t>&lt;hgroup&gt;</w:t>
      </w:r>
    </w:p>
    <w:p>
      <w:r>
        <w:br w:type="page"/>
      </w:r>
    </w:p>
    <w:p>
      <w:r>
        <w:t>439 HTML5 LAYOUT</w:t>
      </w:r>
    </w:p>
    <w:p>
      <w:r>
        <w:t>&lt;figure&gt;</w:t>
      </w:r>
    </w:p>
    <w:p>
      <w:r>
        <w:t xml:space="preserve"> &lt;img src="images/bok-choi.jpg" alt="Bok Choi" /&gt;</w:t>
      </w:r>
    </w:p>
    <w:p>
      <w:r>
        <w:t xml:space="preserve"> &lt;figcaption&gt;Bok Choi&lt;/figcaption&gt;</w:t>
      </w:r>
    </w:p>
    <w:p>
      <w:r>
        <w:t>&lt;/figure&gt;</w:t>
      </w:r>
    </w:p>
    <w:p>
      <w:r>
        <w:t xml:space="preserve">chapter-17/example.html HTMLYou already met the &lt;figure&gt; </w:t>
      </w:r>
    </w:p>
    <w:p>
      <w:r>
        <w:t xml:space="preserve">element in Chapter 5 when we </w:t>
      </w:r>
    </w:p>
    <w:p>
      <w:r>
        <w:t xml:space="preserve">looked at images. It can be used </w:t>
      </w:r>
    </w:p>
    <w:p>
      <w:r>
        <w:t xml:space="preserve">to contain any content that is </w:t>
      </w:r>
    </w:p>
    <w:p>
      <w:r>
        <w:t xml:space="preserve">referenced from the main flow of </w:t>
      </w:r>
    </w:p>
    <w:p>
      <w:r>
        <w:t xml:space="preserve">an article (not just images). </w:t>
      </w:r>
    </w:p>
    <w:p>
      <w:r>
        <w:t xml:space="preserve">It is important to note that the </w:t>
      </w:r>
    </w:p>
    <w:p>
      <w:r>
        <w:t xml:space="preserve">article should still make sense </w:t>
      </w:r>
    </w:p>
    <w:p>
      <w:r>
        <w:t xml:space="preserve">if the content of the </w:t>
      </w:r>
    </w:p>
    <w:p>
      <w:r>
        <w:t xml:space="preserve">&lt;figure&gt; </w:t>
      </w:r>
    </w:p>
    <w:p>
      <w:r>
        <w:t xml:space="preserve">element were moved (to another </w:t>
      </w:r>
    </w:p>
    <w:p>
      <w:r>
        <w:t xml:space="preserve">part of the page, or even to a </w:t>
      </w:r>
    </w:p>
    <w:p>
      <w:r>
        <w:t xml:space="preserve">different page altogether). </w:t>
      </w:r>
    </w:p>
    <w:p>
      <w:r>
        <w:t xml:space="preserve">For this reason, it should only be </w:t>
      </w:r>
    </w:p>
    <w:p>
      <w:r>
        <w:t xml:space="preserve">used when the content simply </w:t>
      </w:r>
    </w:p>
    <w:p>
      <w:r>
        <w:t xml:space="preserve">references the element (and not </w:t>
      </w:r>
    </w:p>
    <w:p>
      <w:r>
        <w:t xml:space="preserve">for something that is absolutely </w:t>
      </w:r>
    </w:p>
    <w:p>
      <w:r>
        <w:t>integral to the flow of a page).</w:t>
      </w:r>
    </w:p>
    <w:p>
      <w:r>
        <w:t>Examples of usage include:</w:t>
      </w:r>
    </w:p>
    <w:p>
      <w:r>
        <w:t>Images</w:t>
      </w:r>
    </w:p>
    <w:p>
      <w:r>
        <w:t xml:space="preserve"> ●</w:t>
      </w:r>
    </w:p>
    <w:p>
      <w:r>
        <w:t>Videos ●</w:t>
      </w:r>
    </w:p>
    <w:p>
      <w:r>
        <w:t>Graphs ●</w:t>
      </w:r>
    </w:p>
    <w:p>
      <w:r>
        <w:t>Diagrams ●</w:t>
      </w:r>
    </w:p>
    <w:p>
      <w:r>
        <w:t>Code samples ●</w:t>
      </w:r>
    </w:p>
    <w:p>
      <w:r>
        <w:t>Text that supports the main  ●</w:t>
      </w:r>
    </w:p>
    <w:p>
      <w:r>
        <w:t>body of an article</w:t>
      </w:r>
    </w:p>
    <w:p>
      <w:r>
        <w:t xml:space="preserve">The &lt;figure&gt; element should </w:t>
      </w:r>
    </w:p>
    <w:p>
      <w:r>
        <w:t xml:space="preserve">also contain a &lt;figcaption&gt; </w:t>
      </w:r>
    </w:p>
    <w:p>
      <w:r>
        <w:t xml:space="preserve">element which provides a text </w:t>
      </w:r>
    </w:p>
    <w:p>
      <w:r>
        <w:t xml:space="preserve">decription for the content of </w:t>
      </w:r>
    </w:p>
    <w:p>
      <w:r>
        <w:t xml:space="preserve">the </w:t>
      </w:r>
    </w:p>
    <w:p>
      <w:r>
        <w:t xml:space="preserve">&lt;figure&gt; element. In </w:t>
      </w:r>
    </w:p>
    <w:p>
      <w:r>
        <w:t xml:space="preserve">this example, you can see a </w:t>
      </w:r>
    </w:p>
    <w:p>
      <w:r>
        <w:t xml:space="preserve">&lt;figure&gt; has been added inside </w:t>
      </w:r>
    </w:p>
    <w:p>
      <w:r>
        <w:t>the &lt;article&gt; element.</w:t>
      </w:r>
    </w:p>
    <w:p>
      <w:r>
        <w:t>Figures</w:t>
      </w:r>
    </w:p>
    <w:p>
      <w:r>
        <w:t>&lt;figure&gt; &lt;figcaption&gt;</w:t>
      </w:r>
    </w:p>
    <w:p>
      <w:r>
        <w:br w:type="page"/>
      </w:r>
    </w:p>
    <w:p>
      <w:r>
        <w:t>arTicLe</w:t>
      </w:r>
    </w:p>
    <w:p>
      <w:r>
        <w:t>440HTML5 LAYOUT 440HTML5 LAYOUT</w:t>
      </w:r>
    </w:p>
    <w:p>
      <w:r>
        <w:t>&lt;div class="wrapper"&gt;</w:t>
      </w:r>
    </w:p>
    <w:p>
      <w:r>
        <w:t xml:space="preserve"> &lt;header&gt;</w:t>
      </w:r>
    </w:p>
    <w:p>
      <w:r>
        <w:t xml:space="preserve">  &lt;h1&gt;Yoko's Kitchen&lt;/h1&gt;</w:t>
      </w:r>
    </w:p>
    <w:p>
      <w:r>
        <w:t xml:space="preserve">  &lt;nav&gt;</w:t>
      </w:r>
    </w:p>
    <w:p>
      <w:r>
        <w:t xml:space="preserve">   &lt;!-- nav content here --&gt;</w:t>
      </w:r>
    </w:p>
    <w:p>
      <w:r>
        <w:t xml:space="preserve">  &lt;/nav&gt;</w:t>
      </w:r>
    </w:p>
    <w:p>
      <w:r>
        <w:t xml:space="preserve"> &lt;/header&gt;</w:t>
      </w:r>
    </w:p>
    <w:p>
      <w:r>
        <w:t xml:space="preserve"> &lt;section class="courses"&gt;</w:t>
      </w:r>
    </w:p>
    <w:p>
      <w:r>
        <w:t xml:space="preserve">  &lt;!-- section content here --&gt;</w:t>
      </w:r>
    </w:p>
    <w:p>
      <w:r>
        <w:t xml:space="preserve"> &lt;/section&gt;</w:t>
      </w:r>
    </w:p>
    <w:p>
      <w:r>
        <w:t xml:space="preserve"> &lt;aside&gt;</w:t>
      </w:r>
    </w:p>
    <w:p>
      <w:r>
        <w:t xml:space="preserve">  &lt;!-- aside content here --&gt;</w:t>
      </w:r>
    </w:p>
    <w:p>
      <w:r>
        <w:t xml:space="preserve"> &lt;/aside&gt;</w:t>
      </w:r>
    </w:p>
    <w:p>
      <w:r>
        <w:t xml:space="preserve"> &lt;footer&gt;</w:t>
      </w:r>
    </w:p>
    <w:p>
      <w:r>
        <w:t xml:space="preserve">  &lt;!-- footer content here --&gt;</w:t>
      </w:r>
    </w:p>
    <w:p>
      <w:r>
        <w:t xml:space="preserve"> &lt;/footer&gt;</w:t>
      </w:r>
    </w:p>
    <w:p>
      <w:r>
        <w:t>&lt;/div&gt;&lt;!-- .wrapper --&gt;</w:t>
      </w:r>
    </w:p>
    <w:p>
      <w:r>
        <w:t xml:space="preserve">chapter-17/example.htmlHTML It may seem strange to follow </w:t>
      </w:r>
    </w:p>
    <w:p>
      <w:r>
        <w:t xml:space="preserve">these new elements by revisiting </w:t>
      </w:r>
    </w:p>
    <w:p>
      <w:r>
        <w:t xml:space="preserve">the </w:t>
      </w:r>
    </w:p>
    <w:p>
      <w:r>
        <w:t xml:space="preserve">&lt;div&gt; element again. (After </w:t>
      </w:r>
    </w:p>
    <w:p>
      <w:r>
        <w:t xml:space="preserve">all, the new elements are often </w:t>
      </w:r>
    </w:p>
    <w:p>
      <w:r>
        <w:t>going to be used in its place.)</w:t>
      </w:r>
    </w:p>
    <w:p>
      <w:r>
        <w:t xml:space="preserve">However, the </w:t>
      </w:r>
    </w:p>
    <w:p>
      <w:r>
        <w:t xml:space="preserve">&lt;div&gt; element </w:t>
      </w:r>
    </w:p>
    <w:p>
      <w:r>
        <w:t xml:space="preserve">will remain an important way to </w:t>
      </w:r>
    </w:p>
    <w:p>
      <w:r>
        <w:t xml:space="preserve">group together related elements, </w:t>
      </w:r>
    </w:p>
    <w:p>
      <w:r>
        <w:t xml:space="preserve">because you should not be using </w:t>
      </w:r>
    </w:p>
    <w:p>
      <w:r>
        <w:t xml:space="preserve">these new elements that you </w:t>
      </w:r>
    </w:p>
    <w:p>
      <w:r>
        <w:t xml:space="preserve">have just met for purposes other </w:t>
      </w:r>
    </w:p>
    <w:p>
      <w:r>
        <w:t xml:space="preserve">than those explicitly stated. </w:t>
      </w:r>
    </w:p>
    <w:p>
      <w:r>
        <w:t xml:space="preserve">Where there is no suitable </w:t>
      </w:r>
    </w:p>
    <w:p>
      <w:r>
        <w:t xml:space="preserve">element to group a set of </w:t>
      </w:r>
    </w:p>
    <w:p>
      <w:r>
        <w:t xml:space="preserve">elements, the </w:t>
      </w:r>
    </w:p>
    <w:p>
      <w:r>
        <w:t xml:space="preserve">&lt;div&gt; element will </w:t>
      </w:r>
    </w:p>
    <w:p>
      <w:r>
        <w:t xml:space="preserve">still be used. In this example, it is </w:t>
      </w:r>
    </w:p>
    <w:p>
      <w:r>
        <w:t xml:space="preserve">used as a wrapper for the entire </w:t>
      </w:r>
    </w:p>
    <w:p>
      <w:r>
        <w:t>page.</w:t>
      </w:r>
    </w:p>
    <w:p>
      <w:r>
        <w:t xml:space="preserve">Some people have asked why </w:t>
      </w:r>
    </w:p>
    <w:p>
      <w:r>
        <w:t xml:space="preserve">there is no </w:t>
      </w:r>
    </w:p>
    <w:p>
      <w:r>
        <w:t xml:space="preserve">&lt;content&gt; element </w:t>
      </w:r>
    </w:p>
    <w:p>
      <w:r>
        <w:t xml:space="preserve">to contain the main part of </w:t>
      </w:r>
    </w:p>
    <w:p>
      <w:r>
        <w:t xml:space="preserve">a page. The reason is that </w:t>
      </w:r>
    </w:p>
    <w:p>
      <w:r>
        <w:t xml:space="preserve">anything that lies outside of the </w:t>
      </w:r>
    </w:p>
    <w:p>
      <w:r>
        <w:t xml:space="preserve">&lt;header&gt;, &lt;footer&gt; or &lt;aside&gt; </w:t>
      </w:r>
    </w:p>
    <w:p>
      <w:r>
        <w:t xml:space="preserve">elements can be considered as </w:t>
      </w:r>
    </w:p>
    <w:p>
      <w:r>
        <w:t>the main content.</w:t>
      </w:r>
    </w:p>
    <w:p>
      <w:r>
        <w:t>secTioning eLeMenTs</w:t>
      </w:r>
    </w:p>
    <w:p>
      <w:r>
        <w:t>&lt;div&gt;</w:t>
      </w:r>
    </w:p>
    <w:p>
      <w:r>
        <w:br w:type="page"/>
      </w:r>
    </w:p>
    <w:p>
      <w:r>
        <w:t>441 HTML5 LAYOUT</w:t>
      </w:r>
    </w:p>
    <w:p>
      <w:r>
        <w:t>&lt;a href="introduction.html"&gt;</w:t>
      </w:r>
    </w:p>
    <w:p>
      <w:r>
        <w:t xml:space="preserve"> &lt;article&gt;</w:t>
      </w:r>
    </w:p>
    <w:p>
      <w:r>
        <w:t xml:space="preserve">  &lt;figure&gt;</w:t>
      </w:r>
    </w:p>
    <w:p>
      <w:r>
        <w:t xml:space="preserve">   &lt;img src="images/bok-choi.jpg" </w:t>
      </w:r>
    </w:p>
    <w:p>
      <w:r>
        <w:t xml:space="preserve">      alt="Bok Choi" /&gt;</w:t>
      </w:r>
    </w:p>
    <w:p>
      <w:r>
        <w:t xml:space="preserve">   &lt;figcaption&gt;Bok Choi&lt;/figcaption&gt;</w:t>
      </w:r>
    </w:p>
    <w:p>
      <w:r>
        <w:t xml:space="preserve">  &lt;/figure&gt;</w:t>
      </w:r>
    </w:p>
    <w:p>
      <w:r>
        <w:t xml:space="preserve">  &lt;hgroup&gt;</w:t>
      </w:r>
    </w:p>
    <w:p>
      <w:r>
        <w:t xml:space="preserve">   &lt;h2&gt;Japanese Vegetarian&lt;/h2&gt;</w:t>
      </w:r>
    </w:p>
    <w:p>
      <w:r>
        <w:t xml:space="preserve">   &lt;h3&gt;Five week course in London&lt;/h3&gt;</w:t>
      </w:r>
    </w:p>
    <w:p>
      <w:r>
        <w:t xml:space="preserve">  &lt;/hgroup&gt;</w:t>
      </w:r>
    </w:p>
    <w:p>
      <w:r>
        <w:t xml:space="preserve">  &lt;p&gt;A five week introduction to traditional</w:t>
      </w:r>
    </w:p>
    <w:p>
      <w:r>
        <w:t xml:space="preserve">   Japanese vegetarian meals, teaching you a</w:t>
      </w:r>
    </w:p>
    <w:p>
      <w:r>
        <w:t xml:space="preserve">   selection of rice and noodle dishes.&lt;/p&gt;</w:t>
      </w:r>
    </w:p>
    <w:p>
      <w:r>
        <w:t xml:space="preserve"> &lt;/article&gt;</w:t>
      </w:r>
    </w:p>
    <w:p>
      <w:r>
        <w:t>&lt;/a&gt;</w:t>
      </w:r>
    </w:p>
    <w:p>
      <w:r>
        <w:t xml:space="preserve">chapter-17/example.html HTMLHTML5 allows web page authors </w:t>
      </w:r>
    </w:p>
    <w:p>
      <w:r>
        <w:t xml:space="preserve">to place an &lt;a&gt; element around </w:t>
      </w:r>
    </w:p>
    <w:p>
      <w:r>
        <w:t xml:space="preserve">a block level element that </w:t>
      </w:r>
    </w:p>
    <w:p>
      <w:r>
        <w:t xml:space="preserve">contains child elements. This </w:t>
      </w:r>
    </w:p>
    <w:p>
      <w:r>
        <w:t xml:space="preserve">allows you to turn an entire block </w:t>
      </w:r>
    </w:p>
    <w:p>
      <w:r>
        <w:t>into a link.</w:t>
      </w:r>
    </w:p>
    <w:p>
      <w:r>
        <w:t xml:space="preserve">This is not a new element in </w:t>
      </w:r>
    </w:p>
    <w:p>
      <w:r>
        <w:t xml:space="preserve">HTML5, but it was not seen as a </w:t>
      </w:r>
    </w:p>
    <w:p>
      <w:r>
        <w:t xml:space="preserve">correct usage of the </w:t>
      </w:r>
    </w:p>
    <w:p>
      <w:r>
        <w:t xml:space="preserve">&lt;a&gt; element </w:t>
      </w:r>
    </w:p>
    <w:p>
      <w:r>
        <w:t>in earlier versions of HTML.</w:t>
      </w:r>
    </w:p>
    <w:p>
      <w:r>
        <w:t xml:space="preserve">Linking around </w:t>
      </w:r>
    </w:p>
    <w:p>
      <w:r>
        <w:t>BLock-LeveL eLeMenTs</w:t>
      </w:r>
    </w:p>
    <w:p>
      <w:r>
        <w:br w:type="page"/>
      </w:r>
    </w:p>
    <w:p>
      <w:r>
        <w:t>arTicLe</w:t>
      </w:r>
    </w:p>
    <w:p>
      <w:r>
        <w:t>442HTML5 LAYOUT 442HTML5 LAYOUT</w:t>
      </w:r>
    </w:p>
    <w:p>
      <w:r>
        <w:t xml:space="preserve">Older browsers that do not </w:t>
      </w:r>
    </w:p>
    <w:p>
      <w:r>
        <w:t xml:space="preserve">know the new HTML5 elements </w:t>
      </w:r>
    </w:p>
    <w:p>
      <w:r>
        <w:t xml:space="preserve">will automatically treat them as </w:t>
      </w:r>
    </w:p>
    <w:p>
      <w:r>
        <w:t xml:space="preserve">inline elements. Therefore, to </w:t>
      </w:r>
    </w:p>
    <w:p>
      <w:r>
        <w:t xml:space="preserve">help older browsers, you should </w:t>
      </w:r>
    </w:p>
    <w:p>
      <w:r>
        <w:t xml:space="preserve">include the line of CSS on the </w:t>
      </w:r>
    </w:p>
    <w:p>
      <w:r>
        <w:t xml:space="preserve">left which states which new </w:t>
      </w:r>
    </w:p>
    <w:p>
      <w:r>
        <w:t xml:space="preserve">elements should be rendered as </w:t>
      </w:r>
    </w:p>
    <w:p>
      <w:r>
        <w:t>block-level elements.</w:t>
      </w:r>
    </w:p>
    <w:p>
      <w:r>
        <w:t xml:space="preserve">Also, IE9 was the first version of </w:t>
      </w:r>
    </w:p>
    <w:p>
      <w:r>
        <w:t xml:space="preserve">Internet Explorer to allow CSS </w:t>
      </w:r>
    </w:p>
    <w:p>
      <w:r>
        <w:t xml:space="preserve">rules to be associated with these </w:t>
      </w:r>
    </w:p>
    <w:p>
      <w:r>
        <w:t xml:space="preserve">new HTML5 layout elements. </w:t>
      </w:r>
    </w:p>
    <w:p>
      <w:r>
        <w:t xml:space="preserve">In order to style these elements </w:t>
      </w:r>
    </w:p>
    <w:p>
      <w:r>
        <w:t xml:space="preserve">using earlier versions of IE, you </w:t>
      </w:r>
    </w:p>
    <w:p>
      <w:r>
        <w:t xml:space="preserve">need to use a simple JavaScript </w:t>
      </w:r>
    </w:p>
    <w:p>
      <w:r>
        <w:t xml:space="preserve">known as the HTML5 shiv or </w:t>
      </w:r>
    </w:p>
    <w:p>
      <w:r>
        <w:t xml:space="preserve">HTML5 shim. </w:t>
      </w:r>
    </w:p>
    <w:p>
      <w:r>
        <w:t xml:space="preserve">You do not need to understand </w:t>
      </w:r>
    </w:p>
    <w:p>
      <w:r>
        <w:t xml:space="preserve">JavaScript to use it. You can </w:t>
      </w:r>
    </w:p>
    <w:p>
      <w:r>
        <w:t xml:space="preserve">just link to a copy that Google </w:t>
      </w:r>
    </w:p>
    <w:p>
      <w:r>
        <w:t xml:space="preserve">hosts on its servers. It should </w:t>
      </w:r>
    </w:p>
    <w:p>
      <w:r>
        <w:t xml:space="preserve">be placed inside a conditional </w:t>
      </w:r>
    </w:p>
    <w:p>
      <w:r>
        <w:t xml:space="preserve">comment which checks if the </w:t>
      </w:r>
    </w:p>
    <w:p>
      <w:r>
        <w:t xml:space="preserve">browser version is less than </w:t>
      </w:r>
    </w:p>
    <w:p>
      <w:r>
        <w:t xml:space="preserve">(hence the </w:t>
      </w:r>
    </w:p>
    <w:p>
      <w:r>
        <w:t>lt) IE9.</w:t>
      </w:r>
    </w:p>
    <w:p>
      <w:r>
        <w:t xml:space="preserve">Unfortunately, this workaround </w:t>
      </w:r>
    </w:p>
    <w:p>
      <w:r>
        <w:t xml:space="preserve">does require that anyone using </w:t>
      </w:r>
    </w:p>
    <w:p>
      <w:r>
        <w:t xml:space="preserve">IE8 or earlier versions of IE </w:t>
      </w:r>
    </w:p>
    <w:p>
      <w:r>
        <w:t xml:space="preserve">has JavaScript enabled in their </w:t>
      </w:r>
    </w:p>
    <w:p>
      <w:r>
        <w:t xml:space="preserve">browser. If they do not have </w:t>
      </w:r>
    </w:p>
    <w:p>
      <w:r>
        <w:t xml:space="preserve">JavaScript enabled then they will </w:t>
      </w:r>
    </w:p>
    <w:p>
      <w:r>
        <w:t xml:space="preserve">not be able to see the content of </w:t>
      </w:r>
    </w:p>
    <w:p>
      <w:r>
        <w:t>these HTML5 elements.</w:t>
      </w:r>
    </w:p>
    <w:p>
      <w:r>
        <w:t xml:space="preserve">header, section, footer, aside, nav, article, figure </w:t>
      </w:r>
    </w:p>
    <w:p>
      <w:r>
        <w:t>{</w:t>
      </w:r>
    </w:p>
    <w:p>
      <w:r>
        <w:t xml:space="preserve"> display: block;}</w:t>
      </w:r>
    </w:p>
    <w:p>
      <w:r>
        <w:t>chapter-17/example.htmlCSS</w:t>
      </w:r>
    </w:p>
    <w:p>
      <w:r>
        <w:t xml:space="preserve">HeLping oLder </w:t>
      </w:r>
    </w:p>
    <w:p>
      <w:r>
        <w:t>Browsers undersTand</w:t>
      </w:r>
    </w:p>
    <w:p>
      <w:r>
        <w:t>&lt;!--[if lt IE 9]&gt;</w:t>
      </w:r>
    </w:p>
    <w:p>
      <w:r>
        <w:t xml:space="preserve"> &lt;script src="http://html5shiv.googlecode.com/svn/</w:t>
      </w:r>
    </w:p>
    <w:p>
      <w:r>
        <w:t xml:space="preserve">  trunk/html5.js"&gt;&lt;/script&gt;</w:t>
      </w:r>
    </w:p>
    <w:p>
      <w:r>
        <w:t>&lt;![endif]--&gt;</w:t>
      </w:r>
    </w:p>
    <w:p>
      <w:r>
        <w:t>chapter-17/example.htmlHTML</w:t>
      </w:r>
    </w:p>
    <w:p>
      <w:r>
        <w:br w:type="page"/>
      </w:r>
    </w:p>
    <w:p>
      <w:r>
        <w:t>443 HTML5 LAYOUT</w:t>
      </w:r>
    </w:p>
    <w:p>
      <w:r>
        <w:br w:type="page"/>
      </w:r>
    </w:p>
    <w:p>
      <w:r>
        <w:t>exaMpLe</w:t>
      </w:r>
    </w:p>
    <w:p>
      <w:r>
        <w:t>HTML5 LayouT</w:t>
      </w:r>
    </w:p>
    <w:p>
      <w:r>
        <w:t>444HTML5 LAYOUT</w:t>
      </w:r>
    </w:p>
    <w:p>
      <w:r>
        <w:t xml:space="preserve">The header and footer of the page sit inside &lt;header&gt; and &lt;footer&gt; </w:t>
      </w:r>
    </w:p>
    <w:p>
      <w:r>
        <w:t xml:space="preserve">elements. The courses are grouped together inside a &lt;section&gt; </w:t>
      </w:r>
    </w:p>
    <w:p>
      <w:r>
        <w:t xml:space="preserve">element that has a class attribute whose value is courses (to </w:t>
      </w:r>
    </w:p>
    <w:p>
      <w:r>
        <w:t xml:space="preserve">distinguish it from other &lt;section&gt; elements on the page). The sidebar </w:t>
      </w:r>
    </w:p>
    <w:p>
      <w:r>
        <w:t>sits inside an &lt;aside&gt; element.</w:t>
      </w:r>
    </w:p>
    <w:p>
      <w:r>
        <w:t xml:space="preserve">Each of the courses lives inside an &lt;article&gt; element, and use the </w:t>
      </w:r>
    </w:p>
    <w:p>
      <w:r>
        <w:t xml:space="preserve">&lt;figure&gt; and &lt;figcaption&gt; elements to contain an image. The </w:t>
      </w:r>
    </w:p>
    <w:p>
      <w:r>
        <w:t xml:space="preserve">headings for the courses have subheadings, so these are grouped inside </w:t>
      </w:r>
    </w:p>
    <w:p>
      <w:r>
        <w:t xml:space="preserve">an &lt;hgroup&gt; element. In the sidebar, the recipes and contact details are </w:t>
      </w:r>
    </w:p>
    <w:p>
      <w:r>
        <w:t>placed inside separate &lt;section&gt; elements.</w:t>
      </w:r>
    </w:p>
    <w:p>
      <w:r>
        <w:t xml:space="preserve">The page is styled using CSS. The only difference is that our selectors </w:t>
      </w:r>
    </w:p>
    <w:p>
      <w:r>
        <w:t xml:space="preserve">are using the new HTML5 elements to allow us to create rules that </w:t>
      </w:r>
    </w:p>
    <w:p>
      <w:r>
        <w:t xml:space="preserve">target those elements. In order for the CSS to work in versions of IE </w:t>
      </w:r>
    </w:p>
    <w:p>
      <w:r>
        <w:t xml:space="preserve">before Internet Explorer 9, the HTML5 page contains a link to the </w:t>
      </w:r>
    </w:p>
    <w:p>
      <w:r>
        <w:t xml:space="preserve">HTML5 shiv JavaScript (hosted on Google's servers) inside a </w:t>
      </w:r>
    </w:p>
    <w:p>
      <w:r>
        <w:t>conditional comment.</w:t>
      </w:r>
    </w:p>
    <w:p>
      <w:r>
        <w:t xml:space="preserve">This example shows a cooking site built using </w:t>
      </w:r>
    </w:p>
    <w:p>
      <w:r>
        <w:t xml:space="preserve">new HTML5 elements to describe the structure </w:t>
      </w:r>
    </w:p>
    <w:p>
      <w:r>
        <w:t xml:space="preserve">of the page (rather than just grouping items </w:t>
      </w:r>
    </w:p>
    <w:p>
      <w:r>
        <w:t xml:space="preserve">using </w:t>
      </w:r>
    </w:p>
    <w:p>
      <w:r>
        <w:t>&lt;div&gt; elements).</w:t>
      </w:r>
    </w:p>
    <w:p>
      <w:r>
        <w:br w:type="page"/>
      </w:r>
    </w:p>
    <w:p>
      <w:r>
        <w:t>445 HTML5 LAYOUT</w:t>
      </w:r>
    </w:p>
    <w:p>
      <w:r>
        <w:t>exaMpLe</w:t>
      </w:r>
    </w:p>
    <w:p>
      <w:r>
        <w:t>HTML5 LayouT</w:t>
      </w:r>
    </w:p>
    <w:p>
      <w:r>
        <w:t>&lt;!DOCTYPE html&gt;</w:t>
      </w:r>
    </w:p>
    <w:p>
      <w:r>
        <w:t>&lt;html&gt;</w:t>
      </w:r>
    </w:p>
    <w:p>
      <w:r>
        <w:t xml:space="preserve"> &lt;head&gt;</w:t>
      </w:r>
    </w:p>
    <w:p>
      <w:r>
        <w:t xml:space="preserve">  &lt;title&gt;HTML5 Layout&lt;/title&gt;</w:t>
      </w:r>
    </w:p>
    <w:p>
      <w:r>
        <w:t xml:space="preserve">  &lt;style type="text/css"&gt;</w:t>
      </w:r>
    </w:p>
    <w:p>
      <w:r>
        <w:t xml:space="preserve">   header, section, footer, aside, nav, article, figure, figcaption { </w:t>
      </w:r>
    </w:p>
    <w:p>
      <w:r>
        <w:t xml:space="preserve">    display: block;} </w:t>
      </w:r>
    </w:p>
    <w:p>
      <w:r>
        <w:t xml:space="preserve">   body { </w:t>
      </w:r>
    </w:p>
    <w:p>
      <w:r>
        <w:t xml:space="preserve">    color: #666666; </w:t>
      </w:r>
    </w:p>
    <w:p>
      <w:r>
        <w:t xml:space="preserve">    background-color: #f9f8f6; </w:t>
      </w:r>
    </w:p>
    <w:p>
      <w:r>
        <w:t xml:space="preserve">    background-image: url("images/dark-wood.jpg"); </w:t>
      </w:r>
    </w:p>
    <w:p>
      <w:r>
        <w:t xml:space="preserve">    background-position: center; </w:t>
      </w:r>
    </w:p>
    <w:p>
      <w:r>
        <w:t xml:space="preserve">    font-family: Georgia, times, serif; </w:t>
      </w:r>
    </w:p>
    <w:p>
      <w:r>
        <w:t xml:space="preserve">    line-height: 1.4em; </w:t>
      </w:r>
    </w:p>
    <w:p>
      <w:r>
        <w:t xml:space="preserve">    margin: 0px;} </w:t>
      </w:r>
    </w:p>
    <w:p>
      <w:r>
        <w:t xml:space="preserve">   .wrapper { </w:t>
      </w:r>
    </w:p>
    <w:p>
      <w:r>
        <w:t xml:space="preserve">    width: 940px; </w:t>
      </w:r>
    </w:p>
    <w:p>
      <w:r>
        <w:t xml:space="preserve">    margin: 20px auto 20px auto; </w:t>
      </w:r>
    </w:p>
    <w:p>
      <w:r>
        <w:t xml:space="preserve">    border: 2px solid #000000; </w:t>
      </w:r>
    </w:p>
    <w:p>
      <w:r>
        <w:t xml:space="preserve">    background-color: #ffffff;} </w:t>
      </w:r>
    </w:p>
    <w:p>
      <w:r>
        <w:t xml:space="preserve">   header { </w:t>
      </w:r>
    </w:p>
    <w:p>
      <w:r>
        <w:t xml:space="preserve">    height: 160px; </w:t>
      </w:r>
    </w:p>
    <w:p>
      <w:r>
        <w:t xml:space="preserve">    background-image: url(images/header.jpg);} </w:t>
      </w:r>
    </w:p>
    <w:p>
      <w:r>
        <w:t xml:space="preserve">   h1 { </w:t>
      </w:r>
    </w:p>
    <w:p>
      <w:r>
        <w:t xml:space="preserve">    text-indent: -9999px; </w:t>
      </w:r>
    </w:p>
    <w:p>
      <w:r>
        <w:t xml:space="preserve">    width: 940px; </w:t>
      </w:r>
    </w:p>
    <w:p>
      <w:r>
        <w:t xml:space="preserve">    height: 130px; </w:t>
      </w:r>
    </w:p>
    <w:p>
      <w:r>
        <w:t xml:space="preserve">    margin: 0px;} </w:t>
      </w:r>
    </w:p>
    <w:p>
      <w:r>
        <w:t xml:space="preserve">   nav, footer { </w:t>
      </w:r>
    </w:p>
    <w:p>
      <w:r>
        <w:t xml:space="preserve">    clear: both; </w:t>
      </w:r>
    </w:p>
    <w:p>
      <w:r>
        <w:t xml:space="preserve">    color: #ffffff; </w:t>
      </w:r>
    </w:p>
    <w:p>
      <w:r>
        <w:t xml:space="preserve">    background-color: #aeaca8; </w:t>
      </w:r>
    </w:p>
    <w:p>
      <w:r>
        <w:t xml:space="preserve">    height: 30px;} </w:t>
      </w:r>
    </w:p>
    <w:p>
      <w:r>
        <w:t xml:space="preserve">   nav ul { </w:t>
      </w:r>
    </w:p>
    <w:p>
      <w:r>
        <w:t xml:space="preserve">    margin: 0px; </w:t>
      </w:r>
    </w:p>
    <w:p>
      <w:r>
        <w:t xml:space="preserve">    padding: 5px 0px 5px 30px;} </w:t>
      </w:r>
    </w:p>
    <w:p>
      <w:r>
        <w:t xml:space="preserve">   nav li { </w:t>
      </w:r>
    </w:p>
    <w:p>
      <w:r>
        <w:t xml:space="preserve">    display: inline; </w:t>
      </w:r>
    </w:p>
    <w:p>
      <w:r>
        <w:t xml:space="preserve">    margin-right: 40px;} </w:t>
      </w:r>
    </w:p>
    <w:p>
      <w:r>
        <w:t xml:space="preserve">   nav li a { </w:t>
      </w:r>
    </w:p>
    <w:p>
      <w:r>
        <w:br w:type="page"/>
      </w:r>
    </w:p>
    <w:p>
      <w:r>
        <w:t>446HTML5 LAYOUT</w:t>
      </w:r>
    </w:p>
    <w:p>
      <w:r>
        <w:t>exaMpLe</w:t>
      </w:r>
    </w:p>
    <w:p>
      <w:r>
        <w:t>HTML5 LayouT</w:t>
      </w:r>
    </w:p>
    <w:p>
      <w:r>
        <w:t xml:space="preserve">    color: #ffffff;} </w:t>
      </w:r>
    </w:p>
    <w:p>
      <w:r>
        <w:t xml:space="preserve">   nav li a:hover, nav li a.current { </w:t>
      </w:r>
    </w:p>
    <w:p>
      <w:r>
        <w:t xml:space="preserve">    color: #000000;} </w:t>
      </w:r>
    </w:p>
    <w:p>
      <w:r>
        <w:t xml:space="preserve">   section.courses { </w:t>
      </w:r>
    </w:p>
    <w:p>
      <w:r>
        <w:t xml:space="preserve">    float: left; </w:t>
      </w:r>
    </w:p>
    <w:p>
      <w:r>
        <w:t xml:space="preserve">    width: 659px; </w:t>
      </w:r>
    </w:p>
    <w:p>
      <w:r>
        <w:t xml:space="preserve">    border-right: 1px solid #eeeeee;} </w:t>
      </w:r>
    </w:p>
    <w:p>
      <w:r>
        <w:t xml:space="preserve">   article { </w:t>
      </w:r>
    </w:p>
    <w:p>
      <w:r>
        <w:t xml:space="preserve">    clear: both; </w:t>
      </w:r>
    </w:p>
    <w:p>
      <w:r>
        <w:t xml:space="preserve">    overflow: auto; </w:t>
      </w:r>
    </w:p>
    <w:p>
      <w:r>
        <w:t xml:space="preserve">    width: 100%;} </w:t>
      </w:r>
    </w:p>
    <w:p>
      <w:r>
        <w:t xml:space="preserve">   hgroup { </w:t>
      </w:r>
    </w:p>
    <w:p>
      <w:r>
        <w:t xml:space="preserve">    margin-top:40px;} </w:t>
      </w:r>
    </w:p>
    <w:p>
      <w:r>
        <w:t xml:space="preserve">   figure { </w:t>
      </w:r>
    </w:p>
    <w:p>
      <w:r>
        <w:t xml:space="preserve">    float: left; </w:t>
      </w:r>
    </w:p>
    <w:p>
      <w:r>
        <w:t xml:space="preserve">    width: 290px; </w:t>
      </w:r>
    </w:p>
    <w:p>
      <w:r>
        <w:t xml:space="preserve">    height: 220px; </w:t>
      </w:r>
    </w:p>
    <w:p>
      <w:r>
        <w:t xml:space="preserve">    padding: 5px; </w:t>
      </w:r>
    </w:p>
    <w:p>
      <w:r>
        <w:t xml:space="preserve">    margin: 20px; </w:t>
      </w:r>
    </w:p>
    <w:p>
      <w:r>
        <w:t xml:space="preserve">    border: 1px solid #eeeeee;} </w:t>
      </w:r>
    </w:p>
    <w:p>
      <w:r>
        <w:t xml:space="preserve">   figcaption { </w:t>
      </w:r>
    </w:p>
    <w:p>
      <w:r>
        <w:t xml:space="preserve">    font-size: 90%; </w:t>
      </w:r>
    </w:p>
    <w:p>
      <w:r>
        <w:t xml:space="preserve">    text-align: left;} </w:t>
      </w:r>
    </w:p>
    <w:p>
      <w:r>
        <w:t xml:space="preserve">   aside { </w:t>
      </w:r>
    </w:p>
    <w:p>
      <w:r>
        <w:t xml:space="preserve">    width: 230px; </w:t>
      </w:r>
    </w:p>
    <w:p>
      <w:r>
        <w:t xml:space="preserve">    float: left; </w:t>
      </w:r>
    </w:p>
    <w:p>
      <w:r>
        <w:t xml:space="preserve">    padding: 0px 0px 0px 20px;} </w:t>
      </w:r>
    </w:p>
    <w:p>
      <w:r>
        <w:t xml:space="preserve">   aside section a { </w:t>
      </w:r>
    </w:p>
    <w:p>
      <w:r>
        <w:t xml:space="preserve">    display: block; </w:t>
      </w:r>
    </w:p>
    <w:p>
      <w:r>
        <w:t xml:space="preserve">    padding: 10px; </w:t>
      </w:r>
    </w:p>
    <w:p>
      <w:r>
        <w:t xml:space="preserve">    border-bottom: 1px solid #eeeeee;} </w:t>
      </w:r>
    </w:p>
    <w:p>
      <w:r>
        <w:t xml:space="preserve">   aside section a:hover { </w:t>
      </w:r>
    </w:p>
    <w:p>
      <w:r>
        <w:t xml:space="preserve">    color: #985d6a; </w:t>
      </w:r>
    </w:p>
    <w:p>
      <w:r>
        <w:t xml:space="preserve">    background-color: #efefef;} </w:t>
      </w:r>
    </w:p>
    <w:p>
      <w:r>
        <w:t xml:space="preserve">   a { </w:t>
      </w:r>
    </w:p>
    <w:p>
      <w:r>
        <w:t xml:space="preserve">    color: #de6581; </w:t>
      </w:r>
    </w:p>
    <w:p>
      <w:r>
        <w:t xml:space="preserve">    text-decoration: none;} </w:t>
      </w:r>
    </w:p>
    <w:p>
      <w:r>
        <w:t xml:space="preserve">   h1, h2, h3 { </w:t>
      </w:r>
    </w:p>
    <w:p>
      <w:r>
        <w:t xml:space="preserve">    font-weight: normal;} </w:t>
      </w:r>
    </w:p>
    <w:p>
      <w:r>
        <w:t xml:space="preserve">   h2 { </w:t>
      </w:r>
    </w:p>
    <w:p>
      <w:r>
        <w:br w:type="page"/>
      </w:r>
    </w:p>
    <w:p>
      <w:r>
        <w:t>447 HTML5 LAYOUT</w:t>
      </w:r>
    </w:p>
    <w:p>
      <w:r>
        <w:t>exaMpLe</w:t>
      </w:r>
    </w:p>
    <w:p>
      <w:r>
        <w:t>HTML5 LayouT</w:t>
      </w:r>
    </w:p>
    <w:p>
      <w:r>
        <w:t xml:space="preserve">    margin: 10px 0px 5px 0px; </w:t>
      </w:r>
    </w:p>
    <w:p>
      <w:r>
        <w:t xml:space="preserve">    padding: 0px;} </w:t>
      </w:r>
    </w:p>
    <w:p>
      <w:r>
        <w:t xml:space="preserve">   h3 { </w:t>
      </w:r>
    </w:p>
    <w:p>
      <w:r>
        <w:t xml:space="preserve">    margin: 0px 0px 10px 0px; </w:t>
      </w:r>
    </w:p>
    <w:p>
      <w:r>
        <w:t xml:space="preserve">    color: #de6581;} </w:t>
      </w:r>
    </w:p>
    <w:p>
      <w:r>
        <w:t xml:space="preserve">   aside h2 { </w:t>
      </w:r>
    </w:p>
    <w:p>
      <w:r>
        <w:t xml:space="preserve">    padding: 30px 0px 10px 0px; </w:t>
      </w:r>
    </w:p>
    <w:p>
      <w:r>
        <w:t xml:space="preserve">    color: #de6581;} </w:t>
      </w:r>
    </w:p>
    <w:p>
      <w:r>
        <w:t xml:space="preserve">   footer { </w:t>
      </w:r>
    </w:p>
    <w:p>
      <w:r>
        <w:t xml:space="preserve">    font-size: 80%; </w:t>
      </w:r>
    </w:p>
    <w:p>
      <w:r>
        <w:t xml:space="preserve">    padding: 7px 0px 0px 20px;}</w:t>
      </w:r>
    </w:p>
    <w:p>
      <w:r>
        <w:t xml:space="preserve">  &lt;/style&gt;</w:t>
      </w:r>
    </w:p>
    <w:p>
      <w:r>
        <w:t xml:space="preserve">  &lt;!--[if lt IE 9]&gt;</w:t>
      </w:r>
    </w:p>
    <w:p>
      <w:r>
        <w:t xml:space="preserve">  &lt;script src="http://html5shiv.googlecode.com/svn/trunk/html5.js"&gt;&lt;/script&gt;</w:t>
      </w:r>
    </w:p>
    <w:p>
      <w:r>
        <w:t xml:space="preserve">  &lt;![endif]--&gt;</w:t>
      </w:r>
    </w:p>
    <w:p>
      <w:r>
        <w:t xml:space="preserve"> &lt;/head&gt;</w:t>
      </w:r>
    </w:p>
    <w:p>
      <w:r>
        <w:t xml:space="preserve"> &lt;body&gt;</w:t>
      </w:r>
    </w:p>
    <w:p>
      <w:r>
        <w:t xml:space="preserve">  &lt;div class="wrapper"&gt;</w:t>
      </w:r>
    </w:p>
    <w:p>
      <w:r>
        <w:t xml:space="preserve">   &lt;header&gt;</w:t>
      </w:r>
    </w:p>
    <w:p>
      <w:r>
        <w:t xml:space="preserve">    &lt;h1&gt;Yoko's Kitchen&lt;/h1&gt;</w:t>
      </w:r>
    </w:p>
    <w:p>
      <w:r>
        <w:t xml:space="preserve">    &lt;nav&gt;</w:t>
      </w:r>
    </w:p>
    <w:p>
      <w:r>
        <w:t xml:space="preserve">     &lt;ul&gt;</w:t>
      </w:r>
    </w:p>
    <w:p>
      <w:r>
        <w:t xml:space="preserve">      &lt;li&gt;&lt;a href="" class="current"&gt;home&lt;/a&gt;&lt;/li&gt;</w:t>
      </w:r>
    </w:p>
    <w:p>
      <w:r>
        <w:t xml:space="preserve">      &lt;li&gt;&lt;a href=""&gt;classes&lt;/a&gt;&lt;/li&gt;</w:t>
      </w:r>
    </w:p>
    <w:p>
      <w:r>
        <w:t xml:space="preserve">      &lt;li&gt;&lt;a href=""&gt;catering&lt;/a&gt;&lt;/li&gt;</w:t>
      </w:r>
    </w:p>
    <w:p>
      <w:r>
        <w:t xml:space="preserve">      &lt;li&gt;&lt;a href=""&gt;about&lt;/a&gt;&lt;/li&gt;</w:t>
      </w:r>
    </w:p>
    <w:p>
      <w:r>
        <w:t xml:space="preserve">      &lt;li&gt;&lt;a href=""&gt;contact&lt;/a&gt;&lt;/li&gt;</w:t>
      </w:r>
    </w:p>
    <w:p>
      <w:r>
        <w:t xml:space="preserve">     &lt;/ul&gt;</w:t>
      </w:r>
    </w:p>
    <w:p>
      <w:r>
        <w:t xml:space="preserve">    &lt;/nav&gt;</w:t>
      </w:r>
    </w:p>
    <w:p>
      <w:r>
        <w:t xml:space="preserve">   &lt;/header&gt;</w:t>
      </w:r>
    </w:p>
    <w:p>
      <w:r>
        <w:t xml:space="preserve">   &lt;section class="courses"&gt;</w:t>
      </w:r>
    </w:p>
    <w:p>
      <w:r>
        <w:t xml:space="preserve">    &lt;article&gt;</w:t>
      </w:r>
    </w:p>
    <w:p>
      <w:r>
        <w:t xml:space="preserve">     &lt;figure&gt;</w:t>
      </w:r>
    </w:p>
    <w:p>
      <w:r>
        <w:t xml:space="preserve">      &lt;img src="images/bok-choi.jpg" alt="Bok Choi" /&gt;</w:t>
      </w:r>
    </w:p>
    <w:p>
      <w:r>
        <w:t xml:space="preserve">      &lt;figcaption&gt;Bok Choi&lt;/figcaption&gt;</w:t>
      </w:r>
    </w:p>
    <w:p>
      <w:r>
        <w:t xml:space="preserve">     &lt;/figure&gt;</w:t>
      </w:r>
    </w:p>
    <w:p>
      <w:r>
        <w:t xml:space="preserve">     &lt;hgroup&gt;</w:t>
      </w:r>
    </w:p>
    <w:p>
      <w:r>
        <w:t xml:space="preserve">      &lt;h2&gt;Japanese Vegetarian&lt;/h2&gt;</w:t>
      </w:r>
    </w:p>
    <w:p>
      <w:r>
        <w:t xml:space="preserve">      &lt;h3&gt;Five week course in London&lt;/h3&gt;</w:t>
      </w:r>
    </w:p>
    <w:p>
      <w:r>
        <w:t xml:space="preserve">     &lt;/hgroup&gt;</w:t>
      </w:r>
    </w:p>
    <w:p>
      <w:r>
        <w:br w:type="page"/>
      </w:r>
    </w:p>
    <w:p>
      <w:r>
        <w:t>448HTML5 LAYOUT</w:t>
      </w:r>
    </w:p>
    <w:p>
      <w:r>
        <w:t>exaMpLe</w:t>
      </w:r>
    </w:p>
    <w:p>
      <w:r>
        <w:t>HTML5 LayouT</w:t>
      </w:r>
    </w:p>
    <w:p>
      <w:r>
        <w:t xml:space="preserve">     &lt;p&gt;A five week introduction to traditional Japanese vegetarian meals,</w:t>
      </w:r>
    </w:p>
    <w:p>
      <w:r>
        <w:t xml:space="preserve">       teaching you a selection of rice and noodle dishes.&lt;/p&gt;</w:t>
      </w:r>
    </w:p>
    <w:p>
      <w:r>
        <w:t xml:space="preserve">    &lt;/article&gt;    </w:t>
      </w:r>
    </w:p>
    <w:p>
      <w:r>
        <w:t xml:space="preserve">    &lt;article&gt;</w:t>
      </w:r>
    </w:p>
    <w:p>
      <w:r>
        <w:t xml:space="preserve">     &lt;figure&gt;</w:t>
      </w:r>
    </w:p>
    <w:p>
      <w:r>
        <w:t xml:space="preserve">      &lt;img src="images/teriyaki.jpg" alt="Teriyaki sauce" /&gt;</w:t>
      </w:r>
    </w:p>
    <w:p>
      <w:r>
        <w:t xml:space="preserve">      &lt;figcaption&gt;Teriyaki Sauce&lt;/figcaption&gt;</w:t>
      </w:r>
    </w:p>
    <w:p>
      <w:r>
        <w:t xml:space="preserve">     &lt;/figure&gt;</w:t>
      </w:r>
    </w:p>
    <w:p>
      <w:r>
        <w:t xml:space="preserve">     &lt;hgroup&gt;</w:t>
      </w:r>
    </w:p>
    <w:p>
      <w:r>
        <w:t xml:space="preserve">      &lt;h2&gt;Sauces Masterclass&lt;/h2&gt;</w:t>
      </w:r>
    </w:p>
    <w:p>
      <w:r>
        <w:t xml:space="preserve">      &lt;h3&gt;One day workshop&lt;/h3&gt;</w:t>
      </w:r>
    </w:p>
    <w:p>
      <w:r>
        <w:t xml:space="preserve">     &lt;/hgroup&gt;</w:t>
      </w:r>
    </w:p>
    <w:p>
      <w:r>
        <w:t xml:space="preserve">     &lt;p&gt;An intensive one-day course looking at how to create the most delicious </w:t>
      </w:r>
    </w:p>
    <w:p>
      <w:r>
        <w:t xml:space="preserve">       sauces for use in a range of Japanese cookery.&lt;/p&gt;</w:t>
      </w:r>
    </w:p>
    <w:p>
      <w:r>
        <w:t xml:space="preserve">    &lt;/article&gt;    </w:t>
      </w:r>
    </w:p>
    <w:p>
      <w:r>
        <w:t xml:space="preserve">   &lt;/section&gt;</w:t>
      </w:r>
    </w:p>
    <w:p>
      <w:r>
        <w:t xml:space="preserve">   &lt;aside&gt;</w:t>
      </w:r>
    </w:p>
    <w:p>
      <w:r>
        <w:t xml:space="preserve">    &lt;section class="popular-recipes"&gt;</w:t>
      </w:r>
    </w:p>
    <w:p>
      <w:r>
        <w:t xml:space="preserve">     &lt;h2&gt;Popular Recipes&lt;/h2&gt;</w:t>
      </w:r>
    </w:p>
    <w:p>
      <w:r>
        <w:t xml:space="preserve">     &lt;a href=""&gt;Yakitori (grilled chicken)&lt;/a&gt;</w:t>
      </w:r>
    </w:p>
    <w:p>
      <w:r>
        <w:t xml:space="preserve">     &lt;a href=""&gt;Tsukune (minced chicken patties)&lt;/a&gt;</w:t>
      </w:r>
    </w:p>
    <w:p>
      <w:r>
        <w:t xml:space="preserve">     &lt;a href=""&gt;Okonomiyaki (savory pancakes)&lt;/a&gt;</w:t>
      </w:r>
    </w:p>
    <w:p>
      <w:r>
        <w:t xml:space="preserve">     &lt;a href=""&gt;Mizutaki (chicken stew)&lt;/a&gt;</w:t>
      </w:r>
    </w:p>
    <w:p>
      <w:r>
        <w:t xml:space="preserve">    &lt;/section&gt;</w:t>
      </w:r>
    </w:p>
    <w:p>
      <w:r>
        <w:t xml:space="preserve">    &lt;section class="contact-details"&gt;</w:t>
      </w:r>
    </w:p>
    <w:p>
      <w:r>
        <w:t xml:space="preserve">     &lt;h2&gt;Contact&lt;/h2&gt;</w:t>
      </w:r>
    </w:p>
    <w:p>
      <w:r>
        <w:t xml:space="preserve">     &lt;p&gt;Yoko's Kitchen&lt;br /&gt;</w:t>
      </w:r>
    </w:p>
    <w:p>
      <w:r>
        <w:t xml:space="preserve">       27 Redchurch Street&lt;br /&gt;</w:t>
      </w:r>
    </w:p>
    <w:p>
      <w:r>
        <w:t xml:space="preserve">       Shoreditch&lt;br /&gt;</w:t>
      </w:r>
    </w:p>
    <w:p>
      <w:r>
        <w:t xml:space="preserve">       London E2 7DP&lt;/p&gt;</w:t>
      </w:r>
    </w:p>
    <w:p>
      <w:r>
        <w:t xml:space="preserve">    &lt;/section&gt;</w:t>
      </w:r>
    </w:p>
    <w:p>
      <w:r>
        <w:t xml:space="preserve">   &lt;/aside&gt;</w:t>
      </w:r>
    </w:p>
    <w:p>
      <w:r>
        <w:t xml:space="preserve">   &lt;footer&gt;</w:t>
      </w:r>
    </w:p>
    <w:p>
      <w:r>
        <w:t xml:space="preserve">    &amp;copy; 2011 Yoko's Kitchen</w:t>
      </w:r>
    </w:p>
    <w:p>
      <w:r>
        <w:t xml:space="preserve">   &lt;/footer&gt;</w:t>
      </w:r>
    </w:p>
    <w:p>
      <w:r>
        <w:t xml:space="preserve">  &lt;/div&gt;&lt;!-- .wrapper --&gt;</w:t>
      </w:r>
    </w:p>
    <w:p>
      <w:r>
        <w:t xml:space="preserve"> &lt;/body&gt;</w:t>
      </w:r>
    </w:p>
    <w:p>
      <w:r>
        <w:t>&lt;/html&gt;</w:t>
      </w:r>
    </w:p>
    <w:p>
      <w:r>
        <w:br w:type="page"/>
      </w:r>
    </w:p>
    <w:p>
      <w:r>
        <w:br w:type="page"/>
      </w:r>
    </w:p>
    <w:p>
      <w:r>
        <w:t>suMMary</w:t>
      </w:r>
    </w:p>
    <w:p>
      <w:r>
        <w:t>HTML5 LayouT</w:t>
      </w:r>
    </w:p>
    <w:p>
      <w:r>
        <w:t>The new HTML5 elements indicate the purpose of  X</w:t>
      </w:r>
    </w:p>
    <w:p>
      <w:r>
        <w:t xml:space="preserve">different parts of a web page and help to describe      </w:t>
      </w:r>
    </w:p>
    <w:p>
      <w:r>
        <w:t>its structure.</w:t>
      </w:r>
    </w:p>
    <w:p>
      <w:r>
        <w:t>The new elements provide clearer code (compared  X</w:t>
      </w:r>
    </w:p>
    <w:p>
      <w:r>
        <w:t>with using multiple &lt;div&gt; elements).</w:t>
      </w:r>
    </w:p>
    <w:p>
      <w:r>
        <w:t>Older browsers that do not understand HTML5  X</w:t>
      </w:r>
    </w:p>
    <w:p>
      <w:r>
        <w:t xml:space="preserve">elements need to be told which elements are        </w:t>
      </w:r>
    </w:p>
    <w:p>
      <w:r>
        <w:t>block-level elements.</w:t>
      </w:r>
    </w:p>
    <w:p>
      <w:r>
        <w:t>To make HTML5 elements work in Internet Explorer 8  X</w:t>
      </w:r>
    </w:p>
    <w:p>
      <w:r>
        <w:t xml:space="preserve">(and older versions of IE), extra JavaScript is needed, </w:t>
      </w:r>
    </w:p>
    <w:p>
      <w:r>
        <w:t>which is available free from Google.</w:t>
      </w:r>
    </w:p>
    <w:p>
      <w:r>
        <w:br w:type="page"/>
      </w:r>
    </w:p>
    <w:p>
      <w:r>
        <w:br w:type="page"/>
      </w:r>
    </w:p>
    <w:p>
      <w:r>
        <w:t>How to approach building a site X</w:t>
      </w:r>
    </w:p>
    <w:p>
      <w:r>
        <w:t>Understanding your audience and their needs X</w:t>
      </w:r>
    </w:p>
    <w:p>
      <w:r>
        <w:t>How to present information visitors want to see X</w:t>
      </w:r>
    </w:p>
    <w:p>
      <w:r>
        <w:t>Process</w:t>
      </w:r>
    </w:p>
    <w:p>
      <w:r>
        <w:t xml:space="preserve"> &amp; Design</w:t>
      </w:r>
    </w:p>
    <w:p>
      <w:r>
        <w:t>18</w:t>
      </w:r>
    </w:p>
    <w:p>
      <w:r>
        <w:br w:type="page"/>
      </w:r>
    </w:p>
    <w:p>
      <w:r>
        <w:t>453 PROCESS</w:t>
      </w:r>
    </w:p>
    <w:p>
      <w:r>
        <w:t xml:space="preserve">This section discusses a process that </w:t>
      </w:r>
    </w:p>
    <w:p>
      <w:r>
        <w:t xml:space="preserve">you can use when you are creating a new </w:t>
      </w:r>
    </w:p>
    <w:p>
      <w:r>
        <w:t>website.</w:t>
      </w:r>
    </w:p>
    <w:p>
      <w:r>
        <w:t xml:space="preserve">It looks at who might be visiting your site and how to ensure </w:t>
      </w:r>
    </w:p>
    <w:p>
      <w:r>
        <w:t xml:space="preserve">the pages feature the information those visitors need. It also  </w:t>
      </w:r>
    </w:p>
    <w:p>
      <w:r>
        <w:t xml:space="preserve">covers some key aspects of design theory to help you create </w:t>
      </w:r>
    </w:p>
    <w:p>
      <w:r>
        <w:t>professional looking sites. In this chapter, we will look at:</w:t>
      </w:r>
    </w:p>
    <w:p>
      <w:r>
        <w:t xml:space="preserve">How to understand the audience your site may attract and </w:t>
      </w:r>
    </w:p>
    <w:p>
      <w:r>
        <w:t xml:space="preserve"> ●</w:t>
      </w:r>
    </w:p>
    <w:p>
      <w:r>
        <w:t>what information they will expect to find on it</w:t>
      </w:r>
    </w:p>
    <w:p>
      <w:r>
        <w:t>How to organize information so that visitors can find what  ●</w:t>
      </w:r>
    </w:p>
    <w:p>
      <w:r>
        <w:t>they are looking for</w:t>
      </w:r>
    </w:p>
    <w:p>
      <w:r>
        <w:t xml:space="preserve">Design theory for presenting information in a way that </w:t>
      </w:r>
    </w:p>
    <w:p>
      <w:r>
        <w:t xml:space="preserve"> ●</w:t>
      </w:r>
    </w:p>
    <w:p>
      <w:r>
        <w:t>helps visitors achieve their goals</w:t>
      </w:r>
    </w:p>
    <w:p>
      <w:r>
        <w:t xml:space="preserve">Design tips to help you create more attractive and </w:t>
      </w:r>
    </w:p>
    <w:p>
      <w:r>
        <w:t xml:space="preserve"> ●</w:t>
      </w:r>
    </w:p>
    <w:p>
      <w:r>
        <w:t>professional sites</w:t>
      </w:r>
    </w:p>
    <w:p>
      <w:r>
        <w:br w:type="page"/>
      </w:r>
    </w:p>
    <w:p>
      <w:r>
        <w:t>454PROCESS</w:t>
      </w:r>
    </w:p>
    <w:p>
      <w:r>
        <w:br w:type="page"/>
      </w:r>
    </w:p>
    <w:p>
      <w:r>
        <w:t>455 PROCESS</w:t>
      </w:r>
    </w:p>
    <w:p>
      <w:r>
        <w:t xml:space="preserve">Every website should be designed for the </w:t>
      </w:r>
    </w:p>
    <w:p>
      <w:r>
        <w:t xml:space="preserve">target audience—not just for yourself or the </w:t>
      </w:r>
    </w:p>
    <w:p>
      <w:r>
        <w:t xml:space="preserve">site owner. It is therefore very important to </w:t>
      </w:r>
    </w:p>
    <w:p>
      <w:r>
        <w:t>understand who your target audience is.</w:t>
      </w:r>
    </w:p>
    <w:p>
      <w:r>
        <w:t>Who is the site For?</w:t>
      </w:r>
    </w:p>
    <w:p>
      <w:r>
        <w:t>target auDience: inDiviDuals</w:t>
      </w:r>
    </w:p>
    <w:p>
      <w:r>
        <w:t>What is the age range of your target audience? ●</w:t>
      </w:r>
    </w:p>
    <w:p>
      <w:r>
        <w:t>Will your site appeal to more women or men? What is the mix? ●</w:t>
      </w:r>
    </w:p>
    <w:p>
      <w:r>
        <w:t>Which country do your visitors live in? ●</w:t>
      </w:r>
    </w:p>
    <w:p>
      <w:r>
        <w:t>Do they live in urban or rural areas? ●</w:t>
      </w:r>
    </w:p>
    <w:p>
      <w:r>
        <w:t>What is the average income of visitors? ●</w:t>
      </w:r>
    </w:p>
    <w:p>
      <w:r>
        <w:t>What level of education do they have? ●</w:t>
      </w:r>
    </w:p>
    <w:p>
      <w:r>
        <w:t>What is their marital or family status? ●</w:t>
      </w:r>
    </w:p>
    <w:p>
      <w:r>
        <w:t>What is their occupation? ●</w:t>
      </w:r>
    </w:p>
    <w:p>
      <w:r>
        <w:t>How many hours do they work per week? ●</w:t>
      </w:r>
    </w:p>
    <w:p>
      <w:r>
        <w:t>How often do they use the web? ●</w:t>
      </w:r>
    </w:p>
    <w:p>
      <w:r>
        <w:t>What kind of device do they use to access the web? ●</w:t>
      </w:r>
    </w:p>
    <w:p>
      <w:r>
        <w:t>target auDience: comPanies</w:t>
      </w:r>
    </w:p>
    <w:p>
      <w:r>
        <w:t>What is the size of the company or relevant department? ●</w:t>
      </w:r>
    </w:p>
    <w:p>
      <w:r>
        <w:t>What is the position of people in the company who visit your site? ●</w:t>
      </w:r>
    </w:p>
    <w:p>
      <w:r>
        <w:t>Will visitors be using the site for themselves or for someone else? ●</w:t>
      </w:r>
    </w:p>
    <w:p>
      <w:r>
        <w:t>How large is the budget they control? ●</w:t>
      </w:r>
    </w:p>
    <w:p>
      <w:r>
        <w:t xml:space="preserve">It can be helpful to ask some </w:t>
      </w:r>
    </w:p>
    <w:p>
      <w:r>
        <w:t xml:space="preserve">questions about the people you </w:t>
      </w:r>
    </w:p>
    <w:p>
      <w:r>
        <w:t xml:space="preserve">would expect to be interested in </w:t>
      </w:r>
    </w:p>
    <w:p>
      <w:r>
        <w:t>the subject of your site.</w:t>
      </w:r>
    </w:p>
    <w:p>
      <w:r>
        <w:t xml:space="preserve">If you ask a client who a site is </w:t>
      </w:r>
    </w:p>
    <w:p>
      <w:r>
        <w:t xml:space="preserve">for, it is not uncommon for them </w:t>
      </w:r>
    </w:p>
    <w:p>
      <w:r>
        <w:t>to answer "the entire world."</w:t>
      </w:r>
    </w:p>
    <w:p>
      <w:r>
        <w:t xml:space="preserve">Realistically, it is unlikely to be </w:t>
      </w:r>
    </w:p>
    <w:p>
      <w:r>
        <w:t xml:space="preserve">relevant to everyone. If your site </w:t>
      </w:r>
    </w:p>
    <w:p>
      <w:r>
        <w:t xml:space="preserve">sells light bulbs, even though </w:t>
      </w:r>
    </w:p>
    <w:p>
      <w:r>
        <w:t xml:space="preserve">most people using a computer </w:t>
      </w:r>
    </w:p>
    <w:p>
      <w:r>
        <w:t xml:space="preserve">probably use light bulbs, they </w:t>
      </w:r>
    </w:p>
    <w:p>
      <w:r>
        <w:t xml:space="preserve">are not likely to order them from </w:t>
      </w:r>
    </w:p>
    <w:p>
      <w:r>
        <w:t>someone in a different country.</w:t>
      </w:r>
    </w:p>
    <w:p>
      <w:r>
        <w:t xml:space="preserve">Even if the site has a wide </w:t>
      </w:r>
    </w:p>
    <w:p>
      <w:r>
        <w:t xml:space="preserve">appeal, you can still think about </w:t>
      </w:r>
    </w:p>
    <w:p>
      <w:r>
        <w:t xml:space="preserve">the demographics of a sample of </w:t>
      </w:r>
    </w:p>
    <w:p>
      <w:r>
        <w:t>the target audience.</w:t>
      </w:r>
    </w:p>
    <w:p>
      <w:r>
        <w:br w:type="page"/>
      </w:r>
    </w:p>
    <w:p>
      <w:r>
        <w:t>456PROCESS</w:t>
      </w:r>
    </w:p>
    <w:p>
      <w:r>
        <w:t xml:space="preserve">Invent some fictional visitors from your typical </w:t>
      </w:r>
    </w:p>
    <w:p>
      <w:r>
        <w:t xml:space="preserve">target audience. They will become your friends. </w:t>
      </w:r>
    </w:p>
    <w:p>
      <w:r>
        <w:t xml:space="preserve">They can influence design decisions from color </w:t>
      </w:r>
    </w:p>
    <w:p>
      <w:r>
        <w:t>palettes to level of detail in descriptions.</w:t>
      </w:r>
    </w:p>
    <w:p>
      <w:r>
        <w:t>Name</w:t>
      </w:r>
    </w:p>
    <w:p>
      <w:r>
        <w:t>Gender</w:t>
      </w:r>
    </w:p>
    <w:p>
      <w:r>
        <w:t>age</w:t>
      </w:r>
    </w:p>
    <w:p>
      <w:r>
        <w:t>Location</w:t>
      </w:r>
    </w:p>
    <w:p>
      <w:r>
        <w:t>Occupation</w:t>
      </w:r>
    </w:p>
    <w:p>
      <w:r>
        <w:t>Income</w:t>
      </w:r>
    </w:p>
    <w:p>
      <w:r>
        <w:t>Web Use</w:t>
      </w:r>
    </w:p>
    <w:p>
      <w:r>
        <w:t>GOrdON</w:t>
      </w:r>
    </w:p>
    <w:p>
      <w:r>
        <w:t>M</w:t>
      </w:r>
    </w:p>
    <w:p>
      <w:r>
        <w:t>28</w:t>
      </w:r>
    </w:p>
    <w:p>
      <w:r>
        <w:t>Chicago</w:t>
      </w:r>
    </w:p>
    <w:p>
      <w:r>
        <w:t>Teacher</w:t>
      </w:r>
    </w:p>
    <w:p>
      <w:r>
        <w:t>$62k</w:t>
      </w:r>
    </w:p>
    <w:p>
      <w:r>
        <w:t>2-3 days/wk</w:t>
      </w:r>
    </w:p>
    <w:p>
      <w:r>
        <w:t>mOLLy</w:t>
      </w:r>
    </w:p>
    <w:p>
      <w:r>
        <w:t>F</w:t>
      </w:r>
    </w:p>
    <w:p>
      <w:r>
        <w:t>47</w:t>
      </w:r>
    </w:p>
    <w:p>
      <w:r>
        <w:t>San Francisco</w:t>
      </w:r>
    </w:p>
    <w:p>
      <w:r>
        <w:t>Attorney</w:t>
      </w:r>
    </w:p>
    <w:p>
      <w:r>
        <w:t>$180k</w:t>
      </w:r>
    </w:p>
    <w:p>
      <w:r>
        <w:t>Daily</w:t>
      </w:r>
    </w:p>
    <w:p>
      <w:r>
        <w:t>Jasper</w:t>
      </w:r>
    </w:p>
    <w:p>
      <w:r>
        <w:t>M</w:t>
      </w:r>
    </w:p>
    <w:p>
      <w:r>
        <w:t>19</w:t>
      </w:r>
    </w:p>
    <w:p>
      <w:r>
        <w:t>New York</w:t>
      </w:r>
    </w:p>
    <w:p>
      <w:r>
        <w:t>Student</w:t>
      </w:r>
    </w:p>
    <w:p>
      <w:r>
        <w:t>$24k</w:t>
      </w:r>
    </w:p>
    <w:p>
      <w:r>
        <w:t>Daily</w:t>
      </w:r>
    </w:p>
    <w:p>
      <w:r>
        <w:t>ayO</w:t>
      </w:r>
    </w:p>
    <w:p>
      <w:r>
        <w:t>M</w:t>
      </w:r>
    </w:p>
    <w:p>
      <w:r>
        <w:t>32</w:t>
      </w:r>
    </w:p>
    <w:p>
      <w:r>
        <w:t>Miami</w:t>
      </w:r>
    </w:p>
    <w:p>
      <w:r>
        <w:t>Retail</w:t>
      </w:r>
    </w:p>
    <w:p>
      <w:r>
        <w:t>$160k</w:t>
      </w:r>
    </w:p>
    <w:p>
      <w:r>
        <w:t>4-5 days/wk</w:t>
      </w:r>
    </w:p>
    <w:p>
      <w:r>
        <w:t>Ivy</w:t>
      </w:r>
    </w:p>
    <w:p>
      <w:r>
        <w:t>F</w:t>
      </w:r>
    </w:p>
    <w:p>
      <w:r>
        <w:t>35</w:t>
      </w:r>
    </w:p>
    <w:p>
      <w:r>
        <w:t>Boston</w:t>
      </w:r>
    </w:p>
    <w:p>
      <w:r>
        <w:t>Journalist</w:t>
      </w:r>
    </w:p>
    <w:p>
      <w:r>
        <w:t>$75k</w:t>
      </w:r>
    </w:p>
    <w:p>
      <w:r>
        <w:t>Daily</w:t>
      </w:r>
    </w:p>
    <w:p>
      <w:r>
        <w:t xml:space="preserve">If you have a question about how </w:t>
      </w:r>
    </w:p>
    <w:p>
      <w:r>
        <w:t xml:space="preserve">the site is going to be used, or </w:t>
      </w:r>
    </w:p>
    <w:p>
      <w:r>
        <w:t xml:space="preserve">what its priorities should be, you </w:t>
      </w:r>
    </w:p>
    <w:p>
      <w:r>
        <w:t xml:space="preserve">will be able to think back and ask </w:t>
      </w:r>
    </w:p>
    <w:p>
      <w:r>
        <w:t xml:space="preserve">yourself, "What would Gordon </w:t>
      </w:r>
    </w:p>
    <w:p>
      <w:r>
        <w:t>or Molly want in this situation?"</w:t>
      </w:r>
    </w:p>
    <w:p>
      <w:r>
        <w:br w:type="page"/>
      </w:r>
    </w:p>
    <w:p>
      <w:r>
        <w:t>457 PROCESS</w:t>
      </w:r>
    </w:p>
    <w:p>
      <w:r>
        <w:t xml:space="preserve">Your content and design should </w:t>
      </w:r>
    </w:p>
    <w:p>
      <w:r>
        <w:t xml:space="preserve">be influenced by the goals of </w:t>
      </w:r>
    </w:p>
    <w:p>
      <w:r>
        <w:t xml:space="preserve">your users. </w:t>
      </w:r>
    </w:p>
    <w:p>
      <w:r>
        <w:t xml:space="preserve">To help determine why people </w:t>
      </w:r>
    </w:p>
    <w:p>
      <w:r>
        <w:t xml:space="preserve">are coming to your website, </w:t>
      </w:r>
    </w:p>
    <w:p>
      <w:r>
        <w:t xml:space="preserve">there are two basic categories of </w:t>
      </w:r>
    </w:p>
    <w:p>
      <w:r>
        <w:t>questions you can ask:</w:t>
      </w:r>
    </w:p>
    <w:p>
      <w:r>
        <w:t xml:space="preserve">1: The first attempts to discover </w:t>
      </w:r>
    </w:p>
    <w:p>
      <w:r>
        <w:t xml:space="preserve">the underlying motivations  for </w:t>
      </w:r>
    </w:p>
    <w:p>
      <w:r>
        <w:t>why visitors come to the site.</w:t>
      </w:r>
    </w:p>
    <w:p>
      <w:r>
        <w:t xml:space="preserve">2: The second examines the </w:t>
      </w:r>
    </w:p>
    <w:p>
      <w:r>
        <w:t xml:space="preserve">specific goals of the visitors. </w:t>
      </w:r>
    </w:p>
    <w:p>
      <w:r>
        <w:t xml:space="preserve">These are the triggers making </w:t>
      </w:r>
    </w:p>
    <w:p>
      <w:r>
        <w:t>them come to the site now.</w:t>
      </w:r>
    </w:p>
    <w:p>
      <w:r>
        <w:t>Key motivations</w:t>
      </w:r>
    </w:p>
    <w:p>
      <w:r>
        <w:t>Are they looking for general  ●</w:t>
      </w:r>
    </w:p>
    <w:p>
      <w:r>
        <w:t xml:space="preserve">entertainment or do they </w:t>
      </w:r>
    </w:p>
    <w:p>
      <w:r>
        <w:t xml:space="preserve">need to achieve a specific </w:t>
      </w:r>
    </w:p>
    <w:p>
      <w:r>
        <w:t xml:space="preserve">goal? </w:t>
      </w:r>
    </w:p>
    <w:p>
      <w:r>
        <w:t>If ther</w:t>
      </w:r>
    </w:p>
    <w:p>
      <w:r>
        <w:t xml:space="preserve"> ● e is a specific goal, is </w:t>
      </w:r>
    </w:p>
    <w:p>
      <w:r>
        <w:t xml:space="preserve">it a personal or professional </w:t>
      </w:r>
    </w:p>
    <w:p>
      <w:r>
        <w:t>one?</w:t>
      </w:r>
    </w:p>
    <w:p>
      <w:r>
        <w:t>Do they see spending time on  ●</w:t>
      </w:r>
    </w:p>
    <w:p>
      <w:r>
        <w:t xml:space="preserve">this activity as essential or a </w:t>
      </w:r>
    </w:p>
    <w:p>
      <w:r>
        <w:t>luxury?</w:t>
      </w:r>
    </w:p>
    <w:p>
      <w:r>
        <w:t>sPeciFic goals</w:t>
      </w:r>
    </w:p>
    <w:p>
      <w:r>
        <w:t>Do they want general  ●</w:t>
      </w:r>
    </w:p>
    <w:p>
      <w:r>
        <w:t xml:space="preserve">information / research (such </w:t>
      </w:r>
    </w:p>
    <w:p>
      <w:r>
        <w:t xml:space="preserve">as background on a topic / </w:t>
      </w:r>
    </w:p>
    <w:p>
      <w:r>
        <w:t xml:space="preserve">company), or are they after </w:t>
      </w:r>
    </w:p>
    <w:p>
      <w:r>
        <w:t xml:space="preserve">something specific (such as a </w:t>
      </w:r>
    </w:p>
    <w:p>
      <w:r>
        <w:t xml:space="preserve">particular fact or information </w:t>
      </w:r>
    </w:p>
    <w:p>
      <w:r>
        <w:t>on a product)?</w:t>
      </w:r>
    </w:p>
    <w:p>
      <w:r>
        <w:t xml:space="preserve">Are they already familiar with </w:t>
      </w:r>
    </w:p>
    <w:p>
      <w:r>
        <w:t xml:space="preserve"> ●</w:t>
      </w:r>
    </w:p>
    <w:p>
      <w:r>
        <w:t xml:space="preserve">the service or product that </w:t>
      </w:r>
    </w:p>
    <w:p>
      <w:r>
        <w:t xml:space="preserve">you offer or do they need to </w:t>
      </w:r>
    </w:p>
    <w:p>
      <w:r>
        <w:t>be introduced to it?</w:t>
      </w:r>
    </w:p>
    <w:p>
      <w:r>
        <w:t xml:space="preserve">Are they looking for time </w:t>
      </w:r>
    </w:p>
    <w:p>
      <w:r>
        <w:t xml:space="preserve"> ●</w:t>
      </w:r>
    </w:p>
    <w:p>
      <w:r>
        <w:t xml:space="preserve">sensitive information, such as </w:t>
      </w:r>
    </w:p>
    <w:p>
      <w:r>
        <w:t xml:space="preserve">the latest news or updates on </w:t>
      </w:r>
    </w:p>
    <w:p>
      <w:r>
        <w:t>a particular topic?</w:t>
      </w:r>
    </w:p>
    <w:p>
      <w:r>
        <w:t xml:space="preserve">Do they want to discover </w:t>
      </w:r>
    </w:p>
    <w:p>
      <w:r>
        <w:t xml:space="preserve"> ●</w:t>
      </w:r>
    </w:p>
    <w:p>
      <w:r>
        <w:t xml:space="preserve">information about a specific </w:t>
      </w:r>
    </w:p>
    <w:p>
      <w:r>
        <w:t xml:space="preserve">product or service to help </w:t>
      </w:r>
    </w:p>
    <w:p>
      <w:r>
        <w:t xml:space="preserve">them decide whether to buy </w:t>
      </w:r>
    </w:p>
    <w:p>
      <w:r>
        <w:t>it or not?</w:t>
      </w:r>
    </w:p>
    <w:p>
      <w:r>
        <w:t xml:space="preserve">Do they need to contact you? </w:t>
      </w:r>
    </w:p>
    <w:p>
      <w:r>
        <w:t xml:space="preserve"> ●</w:t>
      </w:r>
    </w:p>
    <w:p>
      <w:r>
        <w:t xml:space="preserve">If so, can they visit in person </w:t>
      </w:r>
    </w:p>
    <w:p>
      <w:r>
        <w:t xml:space="preserve">(which might require opening </w:t>
      </w:r>
    </w:p>
    <w:p>
      <w:r>
        <w:t xml:space="preserve">hours and a map)? Or might </w:t>
      </w:r>
    </w:p>
    <w:p>
      <w:r>
        <w:t xml:space="preserve">they need email or telephone </w:t>
      </w:r>
    </w:p>
    <w:p>
      <w:r>
        <w:t>contact details?</w:t>
      </w:r>
    </w:p>
    <w:p>
      <w:r>
        <w:t xml:space="preserve">Now that you know who your visitors are, you </w:t>
      </w:r>
    </w:p>
    <w:p>
      <w:r>
        <w:t xml:space="preserve">need to consider why they are coming. While </w:t>
      </w:r>
    </w:p>
    <w:p>
      <w:r>
        <w:t xml:space="preserve">some people will simply chance across your </w:t>
      </w:r>
    </w:p>
    <w:p>
      <w:r>
        <w:t>website, most will visit for a specific reason.</w:t>
      </w:r>
    </w:p>
    <w:p>
      <w:r>
        <w:t xml:space="preserve">Why PeoPle visit </w:t>
      </w:r>
    </w:p>
    <w:p>
      <w:r>
        <w:t>your Website</w:t>
      </w:r>
    </w:p>
    <w:p>
      <w:r>
        <w:br w:type="page"/>
      </w:r>
    </w:p>
    <w:p>
      <w:r>
        <w:t>458PROCESS</w:t>
      </w:r>
    </w:p>
    <w:p>
      <w:r>
        <w:t xml:space="preserve">First you want to create a list </w:t>
      </w:r>
    </w:p>
    <w:p>
      <w:r>
        <w:t xml:space="preserve">of reasons why people would </w:t>
      </w:r>
    </w:p>
    <w:p>
      <w:r>
        <w:t xml:space="preserve">be coming to your site. You can </w:t>
      </w:r>
    </w:p>
    <w:p>
      <w:r>
        <w:t xml:space="preserve">then assign the list of tasks to </w:t>
      </w:r>
    </w:p>
    <w:p>
      <w:r>
        <w:t xml:space="preserve">the fictional visitors you created </w:t>
      </w:r>
    </w:p>
    <w:p>
      <w:r>
        <w:t xml:space="preserve">in the step described on the </w:t>
      </w:r>
    </w:p>
    <w:p>
      <w:r>
        <w:t>previous page.</w:t>
      </w:r>
    </w:p>
    <w:p>
      <w:r>
        <w:t xml:space="preserve">GOrdON bought a tennis racquet several years ago; now he wants to </w:t>
      </w:r>
    </w:p>
    <w:p>
      <w:r>
        <w:t>purchase one from your site for his girlfriend.</w:t>
      </w:r>
    </w:p>
    <w:p>
      <w:r>
        <w:t xml:space="preserve">mOLLy has read about your new doggy daycare service in the press and </w:t>
      </w:r>
    </w:p>
    <w:p>
      <w:r>
        <w:t>wants to find out whether it would be suitable for her to use.</w:t>
      </w:r>
    </w:p>
    <w:p>
      <w:r>
        <w:t xml:space="preserve">Jasper had a bad experience staying in a hotel when visiting Sydney, </w:t>
      </w:r>
    </w:p>
    <w:p>
      <w:r>
        <w:t>Australia, and wants to make a complaint.</w:t>
      </w:r>
    </w:p>
    <w:p>
      <w:r>
        <w:t xml:space="preserve">ayO hopes to study architecture and wants to learn more about a new </w:t>
      </w:r>
    </w:p>
    <w:p>
      <w:r>
        <w:t>course that is being offered.</w:t>
      </w:r>
    </w:p>
    <w:p>
      <w:r>
        <w:t xml:space="preserve">Ivy is a picture editor and wants to look at a photographer's site to see </w:t>
      </w:r>
    </w:p>
    <w:p>
      <w:r>
        <w:t>examples of his work before deciding whether to commission him.</w:t>
      </w:r>
    </w:p>
    <w:p>
      <w:r>
        <w:t xml:space="preserve">It is unlikely that you will be able to list every </w:t>
      </w:r>
    </w:p>
    <w:p>
      <w:r>
        <w:t xml:space="preserve">reason why someone visits your site but you </w:t>
      </w:r>
    </w:p>
    <w:p>
      <w:r>
        <w:t xml:space="preserve">are looking for key tasks and motivations. This </w:t>
      </w:r>
    </w:p>
    <w:p>
      <w:r>
        <w:t>information can help guide your site designs.</w:t>
      </w:r>
    </w:p>
    <w:p>
      <w:r>
        <w:t xml:space="preserve">What your visitors are </w:t>
      </w:r>
    </w:p>
    <w:p>
      <w:r>
        <w:t>trying to achieve</w:t>
      </w:r>
    </w:p>
    <w:p>
      <w:r>
        <w:br w:type="page"/>
      </w:r>
    </w:p>
    <w:p>
      <w:r>
        <w:t>459 PROCESS</w:t>
      </w:r>
    </w:p>
    <w:p>
      <w:r>
        <w:t xml:space="preserve">You may want to offer additional </w:t>
      </w:r>
    </w:p>
    <w:p>
      <w:r>
        <w:t xml:space="preserve">supporting information that you </w:t>
      </w:r>
    </w:p>
    <w:p>
      <w:r>
        <w:t>think they might find helpful.</w:t>
      </w:r>
    </w:p>
    <w:p>
      <w:r>
        <w:t xml:space="preserve">Look at each of the reasons why </w:t>
      </w:r>
    </w:p>
    <w:p>
      <w:r>
        <w:t xml:space="preserve">people will be visiting your site </w:t>
      </w:r>
    </w:p>
    <w:p>
      <w:r>
        <w:t xml:space="preserve">and determine what they need to </w:t>
      </w:r>
    </w:p>
    <w:p>
      <w:r>
        <w:t>achieve their goals.</w:t>
      </w:r>
    </w:p>
    <w:p>
      <w:r>
        <w:t xml:space="preserve">You can prioritize levels of </w:t>
      </w:r>
    </w:p>
    <w:p>
      <w:r>
        <w:t xml:space="preserve">information from key points </w:t>
      </w:r>
    </w:p>
    <w:p>
      <w:r>
        <w:t xml:space="preserve">down to non-essential or </w:t>
      </w:r>
    </w:p>
    <w:p>
      <w:r>
        <w:t>background information.</w:t>
      </w:r>
    </w:p>
    <w:p>
      <w:r>
        <w:t xml:space="preserve">By ensuring that you provide the </w:t>
      </w:r>
    </w:p>
    <w:p>
      <w:r>
        <w:t xml:space="preserve">information that your visitors </w:t>
      </w:r>
    </w:p>
    <w:p>
      <w:r>
        <w:t xml:space="preserve">are looking for, they will consider </w:t>
      </w:r>
    </w:p>
    <w:p>
      <w:r>
        <w:t xml:space="preserve">your site more relevant to them. </w:t>
      </w:r>
    </w:p>
    <w:p>
      <w:r>
        <w:t xml:space="preserve">Therefore, you will have more </w:t>
      </w:r>
    </w:p>
    <w:p>
      <w:r>
        <w:t xml:space="preserve">opportunity to tell them any </w:t>
      </w:r>
    </w:p>
    <w:p>
      <w:r>
        <w:t xml:space="preserve">extra information that you think </w:t>
      </w:r>
    </w:p>
    <w:p>
      <w:r>
        <w:t xml:space="preserve">would be helpful to them (or to </w:t>
      </w:r>
    </w:p>
    <w:p>
      <w:r>
        <w:t xml:space="preserve">expose them to other products </w:t>
      </w:r>
    </w:p>
    <w:p>
      <w:r>
        <w:t xml:space="preserve">and services you want to </w:t>
      </w:r>
    </w:p>
    <w:p>
      <w:r>
        <w:t>promote).</w:t>
      </w:r>
    </w:p>
    <w:p>
      <w:r>
        <w:t xml:space="preserve">If you do not appear relevant to </w:t>
      </w:r>
    </w:p>
    <w:p>
      <w:r>
        <w:t xml:space="preserve">them by answering their needs, </w:t>
      </w:r>
    </w:p>
    <w:p>
      <w:r>
        <w:t xml:space="preserve">however, they are likely to go </w:t>
      </w:r>
    </w:p>
    <w:p>
      <w:r>
        <w:t>elsewhere.</w:t>
      </w:r>
    </w:p>
    <w:p>
      <w:r>
        <w:t xml:space="preserve">Here are some questions to help </w:t>
      </w:r>
    </w:p>
    <w:p>
      <w:r>
        <w:t xml:space="preserve">you decide what information to </w:t>
      </w:r>
    </w:p>
    <w:p>
      <w:r>
        <w:t>provide for visitors to your site...</w:t>
      </w:r>
    </w:p>
    <w:p>
      <w:r>
        <w:t>Key inFormation</w:t>
      </w:r>
    </w:p>
    <w:p>
      <w:r>
        <w:t>Will visitors be familiar with  ●</w:t>
      </w:r>
    </w:p>
    <w:p>
      <w:r>
        <w:t xml:space="preserve">your subject area / brand </w:t>
      </w:r>
    </w:p>
    <w:p>
      <w:r>
        <w:t xml:space="preserve">or do you need to introduce </w:t>
      </w:r>
    </w:p>
    <w:p>
      <w:r>
        <w:t>yourself?</w:t>
      </w:r>
    </w:p>
    <w:p>
      <w:r>
        <w:t xml:space="preserve">Will they be familiar with </w:t>
      </w:r>
    </w:p>
    <w:p>
      <w:r>
        <w:t xml:space="preserve"> ●</w:t>
      </w:r>
    </w:p>
    <w:p>
      <w:r>
        <w:t xml:space="preserve">the product / service / </w:t>
      </w:r>
    </w:p>
    <w:p>
      <w:r>
        <w:t xml:space="preserve">information you are covering </w:t>
      </w:r>
    </w:p>
    <w:p>
      <w:r>
        <w:t xml:space="preserve">or do they need background </w:t>
      </w:r>
    </w:p>
    <w:p>
      <w:r>
        <w:t>information on it?</w:t>
      </w:r>
    </w:p>
    <w:p>
      <w:r>
        <w:t xml:space="preserve">What are the most important </w:t>
      </w:r>
    </w:p>
    <w:p>
      <w:r>
        <w:t xml:space="preserve"> ●</w:t>
      </w:r>
    </w:p>
    <w:p>
      <w:r>
        <w:t xml:space="preserve">features of what you are </w:t>
      </w:r>
    </w:p>
    <w:p>
      <w:r>
        <w:t>offering?</w:t>
      </w:r>
    </w:p>
    <w:p>
      <w:r>
        <w:t>What is special about what  ●</w:t>
      </w:r>
    </w:p>
    <w:p>
      <w:r>
        <w:t xml:space="preserve">you offer that differentiates </w:t>
      </w:r>
    </w:p>
    <w:p>
      <w:r>
        <w:t xml:space="preserve">you from other sites that offer </w:t>
      </w:r>
    </w:p>
    <w:p>
      <w:r>
        <w:t>something similar?</w:t>
      </w:r>
    </w:p>
    <w:p>
      <w:r>
        <w:t xml:space="preserve">Once people have achieved </w:t>
      </w:r>
    </w:p>
    <w:p>
      <w:r>
        <w:t xml:space="preserve"> ●</w:t>
      </w:r>
    </w:p>
    <w:p>
      <w:r>
        <w:t xml:space="preserve">the goal that sent them to </w:t>
      </w:r>
    </w:p>
    <w:p>
      <w:r>
        <w:t xml:space="preserve">your site, are there common </w:t>
      </w:r>
    </w:p>
    <w:p>
      <w:r>
        <w:t xml:space="preserve">questions people ask about </w:t>
      </w:r>
    </w:p>
    <w:p>
      <w:r>
        <w:t>this subject area?</w:t>
      </w:r>
    </w:p>
    <w:p>
      <w:r>
        <w:t xml:space="preserve">You know who is coming to your site and why </w:t>
      </w:r>
    </w:p>
    <w:p>
      <w:r>
        <w:t xml:space="preserve">they are coming, so now you need to work out </w:t>
      </w:r>
    </w:p>
    <w:p>
      <w:r>
        <w:t xml:space="preserve">what information they need in order to achieve </w:t>
      </w:r>
    </w:p>
    <w:p>
      <w:r>
        <w:t>their goals quickly and effectively.</w:t>
      </w:r>
    </w:p>
    <w:p>
      <w:r>
        <w:t xml:space="preserve">What inFormation </w:t>
      </w:r>
    </w:p>
    <w:p>
      <w:r>
        <w:t>your visitors neeD</w:t>
      </w:r>
    </w:p>
    <w:p>
      <w:r>
        <w:br w:type="page"/>
      </w:r>
    </w:p>
    <w:p>
      <w:r>
        <w:t>460PROCESS</w:t>
      </w:r>
    </w:p>
    <w:p>
      <w:r>
        <w:t xml:space="preserve">A website about fashion trends </w:t>
      </w:r>
    </w:p>
    <w:p>
      <w:r>
        <w:t xml:space="preserve">will need to change a lot more </w:t>
      </w:r>
    </w:p>
    <w:p>
      <w:r>
        <w:t xml:space="preserve">frequently than one that is </w:t>
      </w:r>
    </w:p>
    <w:p>
      <w:r>
        <w:t xml:space="preserve">promoting a service that people </w:t>
      </w:r>
    </w:p>
    <w:p>
      <w:r>
        <w:t xml:space="preserve">do not buy regularly (such as </w:t>
      </w:r>
    </w:p>
    <w:p>
      <w:r>
        <w:t xml:space="preserve">domestic plumbing or double </w:t>
      </w:r>
    </w:p>
    <w:p>
      <w:r>
        <w:t>glazing).</w:t>
      </w:r>
    </w:p>
    <w:p>
      <w:r>
        <w:t xml:space="preserve">Once a site has been built, it can </w:t>
      </w:r>
    </w:p>
    <w:p>
      <w:r>
        <w:t xml:space="preserve">take a lot of time and resources </w:t>
      </w:r>
    </w:p>
    <w:p>
      <w:r>
        <w:t>to update it frequently.</w:t>
      </w:r>
    </w:p>
    <w:p>
      <w:r>
        <w:t xml:space="preserve">Working out how often people </w:t>
      </w:r>
    </w:p>
    <w:p>
      <w:r>
        <w:t xml:space="preserve">are likely to revisit your site gives </w:t>
      </w:r>
    </w:p>
    <w:p>
      <w:r>
        <w:t xml:space="preserve">you an indication for how often </w:t>
      </w:r>
    </w:p>
    <w:p>
      <w:r>
        <w:t>you should update the site.</w:t>
      </w:r>
    </w:p>
    <w:p>
      <w:r>
        <w:t xml:space="preserve">It can often be helpful to set a </w:t>
      </w:r>
    </w:p>
    <w:p>
      <w:r>
        <w:t xml:space="preserve">schedule for when a site will be </w:t>
      </w:r>
    </w:p>
    <w:p>
      <w:r>
        <w:t xml:space="preserve">updated (rather than doing it on </w:t>
      </w:r>
    </w:p>
    <w:p>
      <w:r>
        <w:t>an ad hoc basis).</w:t>
      </w:r>
    </w:p>
    <w:p>
      <w:r>
        <w:t xml:space="preserve">You will often find that some </w:t>
      </w:r>
    </w:p>
    <w:p>
      <w:r>
        <w:t xml:space="preserve">parts of a site will benefit from </w:t>
      </w:r>
    </w:p>
    <w:p>
      <w:r>
        <w:t xml:space="preserve">being updated more frequently </w:t>
      </w:r>
    </w:p>
    <w:p>
      <w:r>
        <w:t>than others.</w:t>
      </w:r>
    </w:p>
    <w:p>
      <w:r>
        <w:t xml:space="preserve">Here are some questions to help </w:t>
      </w:r>
    </w:p>
    <w:p>
      <w:r>
        <w:t xml:space="preserve">you decide how often to update </w:t>
      </w:r>
    </w:p>
    <w:p>
      <w:r>
        <w:t>your website content...</w:t>
      </w:r>
    </w:p>
    <w:p>
      <w:r>
        <w:t>gooDs / services</w:t>
      </w:r>
    </w:p>
    <w:p>
      <w:r>
        <w:t>How often do the same  ●</w:t>
      </w:r>
    </w:p>
    <w:p>
      <w:r>
        <w:t xml:space="preserve">people return to purchase </w:t>
      </w:r>
    </w:p>
    <w:p>
      <w:r>
        <w:t>from you?</w:t>
      </w:r>
    </w:p>
    <w:p>
      <w:r>
        <w:t>How often is your stock  ●</w:t>
      </w:r>
    </w:p>
    <w:p>
      <w:r>
        <w:t xml:space="preserve">updated or your service </w:t>
      </w:r>
    </w:p>
    <w:p>
      <w:r>
        <w:t>changed?</w:t>
      </w:r>
    </w:p>
    <w:p>
      <w:r>
        <w:t>inFormation</w:t>
      </w:r>
    </w:p>
    <w:p>
      <w:r>
        <w:t>How often is the subject  ●</w:t>
      </w:r>
    </w:p>
    <w:p>
      <w:r>
        <w:t>updated?</w:t>
      </w:r>
    </w:p>
    <w:p>
      <w:r>
        <w:t>What percentage of your  ●</w:t>
      </w:r>
    </w:p>
    <w:p>
      <w:r>
        <w:t xml:space="preserve">visitors would return for </w:t>
      </w:r>
    </w:p>
    <w:p>
      <w:r>
        <w:t xml:space="preserve">regular updates on the </w:t>
      </w:r>
    </w:p>
    <w:p>
      <w:r>
        <w:t xml:space="preserve">subject, compared with </w:t>
      </w:r>
    </w:p>
    <w:p>
      <w:r>
        <w:t xml:space="preserve">those who will just need the </w:t>
      </w:r>
    </w:p>
    <w:p>
      <w:r>
        <w:t>information once?</w:t>
      </w:r>
    </w:p>
    <w:p>
      <w:r>
        <w:t xml:space="preserve">Some sites benefit from being updated more </w:t>
      </w:r>
    </w:p>
    <w:p>
      <w:r>
        <w:t xml:space="preserve">frequently than others. Some information (such </w:t>
      </w:r>
    </w:p>
    <w:p>
      <w:r>
        <w:t xml:space="preserve">as news) may be constantly changing, while </w:t>
      </w:r>
    </w:p>
    <w:p>
      <w:r>
        <w:t>other content remains relatively static.</w:t>
      </w:r>
    </w:p>
    <w:p>
      <w:r>
        <w:t xml:space="preserve">hoW oFten PeoPle Will </w:t>
      </w:r>
    </w:p>
    <w:p>
      <w:r>
        <w:t>visit your site</w:t>
      </w:r>
    </w:p>
    <w:p>
      <w:r>
        <w:br w:type="page"/>
      </w:r>
    </w:p>
    <w:p>
      <w:r>
        <w:t>461 PROCESS</w:t>
      </w:r>
    </w:p>
    <w:p>
      <w:r>
        <w:t xml:space="preserve">The aim is to create a diagram </w:t>
      </w:r>
    </w:p>
    <w:p>
      <w:r>
        <w:t xml:space="preserve">of the pages that will be used </w:t>
      </w:r>
    </w:p>
    <w:p>
      <w:r>
        <w:t xml:space="preserve">to structure the site. This is </w:t>
      </w:r>
    </w:p>
    <w:p>
      <w:r>
        <w:t xml:space="preserve">known as a site map and it will </w:t>
      </w:r>
    </w:p>
    <w:p>
      <w:r>
        <w:t xml:space="preserve">show how those pages can be </w:t>
      </w:r>
    </w:p>
    <w:p>
      <w:r>
        <w:t>grouped.</w:t>
      </w:r>
    </w:p>
    <w:p>
      <w:r>
        <w:t xml:space="preserve">To help you decide what </w:t>
      </w:r>
    </w:p>
    <w:p>
      <w:r>
        <w:t xml:space="preserve">information should go on each </w:t>
      </w:r>
    </w:p>
    <w:p>
      <w:r>
        <w:t xml:space="preserve">page, you can use a technique </w:t>
      </w:r>
    </w:p>
    <w:p>
      <w:r>
        <w:t>called card sorting .</w:t>
      </w:r>
    </w:p>
    <w:p>
      <w:r>
        <w:t xml:space="preserve">This involves placing each </w:t>
      </w:r>
    </w:p>
    <w:p>
      <w:r>
        <w:t xml:space="preserve">piece of information that a </w:t>
      </w:r>
    </w:p>
    <w:p>
      <w:r>
        <w:t xml:space="preserve">visitor might need to know on </w:t>
      </w:r>
    </w:p>
    <w:p>
      <w:r>
        <w:t xml:space="preserve">a separate piece of paper and </w:t>
      </w:r>
    </w:p>
    <w:p>
      <w:r>
        <w:t xml:space="preserve">then organizing the related </w:t>
      </w:r>
    </w:p>
    <w:p>
      <w:r>
        <w:t>information into groups.</w:t>
      </w:r>
    </w:p>
    <w:p>
      <w:r>
        <w:t xml:space="preserve">Each group relates to a page and, </w:t>
      </w:r>
    </w:p>
    <w:p>
      <w:r>
        <w:t xml:space="preserve">on larger sites the, pages can in </w:t>
      </w:r>
    </w:p>
    <w:p>
      <w:r>
        <w:t xml:space="preserve">turn can be grouped together to </w:t>
      </w:r>
    </w:p>
    <w:p>
      <w:r>
        <w:t xml:space="preserve">create different sections of the </w:t>
      </w:r>
    </w:p>
    <w:p>
      <w:r>
        <w:t>website.</w:t>
      </w:r>
    </w:p>
    <w:p>
      <w:r>
        <w:t xml:space="preserve">The groups of information are </w:t>
      </w:r>
    </w:p>
    <w:p>
      <w:r>
        <w:t xml:space="preserve">then turned into the diagram </w:t>
      </w:r>
    </w:p>
    <w:p>
      <w:r>
        <w:t>that is known as the site map.</w:t>
      </w:r>
    </w:p>
    <w:p>
      <w:r>
        <w:t xml:space="preserve">Sometimes it can be helpful to </w:t>
      </w:r>
    </w:p>
    <w:p>
      <w:r>
        <w:t xml:space="preserve">ask people who are the target </w:t>
      </w:r>
    </w:p>
    <w:p>
      <w:r>
        <w:t xml:space="preserve">audience to help you group </w:t>
      </w:r>
    </w:p>
    <w:p>
      <w:r>
        <w:t>related information together.</w:t>
      </w:r>
    </w:p>
    <w:p>
      <w:r>
        <w:t xml:space="preserve">A site map will usually </w:t>
      </w:r>
    </w:p>
    <w:p>
      <w:r>
        <w:t xml:space="preserve">begin with the homepage. </w:t>
      </w:r>
    </w:p>
    <w:p>
      <w:r>
        <w:t xml:space="preserve">Additionally, if the site is large </w:t>
      </w:r>
    </w:p>
    <w:p>
      <w:r>
        <w:t xml:space="preserve">and is compartmentalized </w:t>
      </w:r>
    </w:p>
    <w:p>
      <w:r>
        <w:t xml:space="preserve">into sections, each section </w:t>
      </w:r>
    </w:p>
    <w:p>
      <w:r>
        <w:t xml:space="preserve">might require its own section </w:t>
      </w:r>
    </w:p>
    <w:p>
      <w:r>
        <w:t xml:space="preserve">homepage to link to all of the </w:t>
      </w:r>
    </w:p>
    <w:p>
      <w:r>
        <w:t>information within it.</w:t>
      </w:r>
    </w:p>
    <w:p>
      <w:r>
        <w:t xml:space="preserve">For example, most online shops </w:t>
      </w:r>
    </w:p>
    <w:p>
      <w:r>
        <w:t xml:space="preserve">have section homepages for </w:t>
      </w:r>
    </w:p>
    <w:p>
      <w:r>
        <w:t xml:space="preserve">each type of product, which then </w:t>
      </w:r>
    </w:p>
    <w:p>
      <w:r>
        <w:t xml:space="preserve">in turn link to individual product </w:t>
      </w:r>
    </w:p>
    <w:p>
      <w:r>
        <w:t>pages.</w:t>
      </w:r>
    </w:p>
    <w:p>
      <w:r>
        <w:t xml:space="preserve">You may need to duplicate some </w:t>
      </w:r>
    </w:p>
    <w:p>
      <w:r>
        <w:t xml:space="preserve">information if it needs to appear </w:t>
      </w:r>
    </w:p>
    <w:p>
      <w:r>
        <w:t>on more than one page.</w:t>
      </w:r>
    </w:p>
    <w:p>
      <w:r>
        <w:t xml:space="preserve">The pages (or groups of pages) </w:t>
      </w:r>
    </w:p>
    <w:p>
      <w:r>
        <w:t xml:space="preserve">will inform how users navigate </w:t>
      </w:r>
    </w:p>
    <w:p>
      <w:r>
        <w:t>through the site.</w:t>
      </w:r>
    </w:p>
    <w:p>
      <w:r>
        <w:t xml:space="preserve">Remember to focus on the </w:t>
      </w:r>
    </w:p>
    <w:p>
      <w:r>
        <w:t xml:space="preserve">goals that your visitors want to </w:t>
      </w:r>
    </w:p>
    <w:p>
      <w:r>
        <w:t>achieve.</w:t>
      </w:r>
    </w:p>
    <w:p>
      <w:r>
        <w:t xml:space="preserve">It is worth noting that the </w:t>
      </w:r>
    </w:p>
    <w:p>
      <w:r>
        <w:t xml:space="preserve">site owner might organize </w:t>
      </w:r>
    </w:p>
    <w:p>
      <w:r>
        <w:t xml:space="preserve">information in a way that is </w:t>
      </w:r>
    </w:p>
    <w:p>
      <w:r>
        <w:t xml:space="preserve">different to what the public </w:t>
      </w:r>
    </w:p>
    <w:p>
      <w:r>
        <w:t xml:space="preserve">expects. It is important to reflect </w:t>
      </w:r>
    </w:p>
    <w:p>
      <w:r>
        <w:t xml:space="preserve">the public's understanding of the </w:t>
      </w:r>
    </w:p>
    <w:p>
      <w:r>
        <w:t xml:space="preserve">subject (rather than just the site </w:t>
      </w:r>
    </w:p>
    <w:p>
      <w:r>
        <w:t>owner's understanding of it).</w:t>
      </w:r>
    </w:p>
    <w:p>
      <w:r>
        <w:t xml:space="preserve">Now that you know what needs to appear </w:t>
      </w:r>
    </w:p>
    <w:p>
      <w:r>
        <w:t xml:space="preserve">on your site, you can start to organize the </w:t>
      </w:r>
    </w:p>
    <w:p>
      <w:r>
        <w:t>information into sections or pages.</w:t>
      </w:r>
    </w:p>
    <w:p>
      <w:r>
        <w:t>site maPs</w:t>
      </w:r>
    </w:p>
    <w:p>
      <w:r>
        <w:br w:type="page"/>
      </w:r>
    </w:p>
    <w:p>
      <w:r>
        <w:t>462PROCESS</w:t>
      </w:r>
    </w:p>
    <w:p>
      <w:r>
        <w:t>examPle site maP</w:t>
      </w:r>
    </w:p>
    <w:p>
      <w:r>
        <w:t>Home</w:t>
      </w:r>
    </w:p>
    <w:p>
      <w:r>
        <w:t>Location</w:t>
      </w:r>
    </w:p>
    <w:p>
      <w:r>
        <w:t>opening t imes</w:t>
      </w:r>
    </w:p>
    <w:p>
      <w:r>
        <w:t>tickets</w:t>
      </w:r>
    </w:p>
    <w:p>
      <w:r>
        <w:t>Books</w:t>
      </w:r>
    </w:p>
    <w:p>
      <w:r>
        <w:t>gifts</w:t>
      </w:r>
    </w:p>
    <w:p>
      <w:r>
        <w:t>news</w:t>
      </w:r>
    </w:p>
    <w:p>
      <w:r>
        <w:t>Book Reviews</w:t>
      </w:r>
    </w:p>
    <w:p>
      <w:r>
        <w:t>pRess</w:t>
      </w:r>
    </w:p>
    <w:p>
      <w:r>
        <w:t>inteRviews</w:t>
      </w:r>
    </w:p>
    <w:p>
      <w:r>
        <w:t>HistoRy</w:t>
      </w:r>
    </w:p>
    <w:p>
      <w:r>
        <w:t>foundation</w:t>
      </w:r>
    </w:p>
    <w:p>
      <w:r>
        <w:t>futuRe pLans</w:t>
      </w:r>
    </w:p>
    <w:p>
      <w:r>
        <w:t>visit sHop contactaRticLesaBout</w:t>
      </w:r>
    </w:p>
    <w:p>
      <w:r>
        <w:br w:type="page"/>
      </w:r>
    </w:p>
    <w:p>
      <w:r>
        <w:t>463 PROCESS</w:t>
      </w:r>
    </w:p>
    <w:p>
      <w:r>
        <w:t xml:space="preserve">A lot of designers will take the </w:t>
      </w:r>
    </w:p>
    <w:p>
      <w:r>
        <w:t xml:space="preserve">elements that need to appear on </w:t>
      </w:r>
    </w:p>
    <w:p>
      <w:r>
        <w:t xml:space="preserve">each page and start by creating </w:t>
      </w:r>
    </w:p>
    <w:p>
      <w:r>
        <w:t xml:space="preserve">wireframes. This involves </w:t>
      </w:r>
    </w:p>
    <w:p>
      <w:r>
        <w:t xml:space="preserve">sketching or shading areas </w:t>
      </w:r>
    </w:p>
    <w:p>
      <w:r>
        <w:t xml:space="preserve">where each element of the page </w:t>
      </w:r>
    </w:p>
    <w:p>
      <w:r>
        <w:t xml:space="preserve">will go (such as the logo, primary </w:t>
      </w:r>
    </w:p>
    <w:p>
      <w:r>
        <w:t xml:space="preserve">navigation, headings and main </w:t>
      </w:r>
    </w:p>
    <w:p>
      <w:r>
        <w:t>bodies of text, user logins etc).</w:t>
      </w:r>
    </w:p>
    <w:p>
      <w:r>
        <w:t xml:space="preserve">By creating a wireframe you can </w:t>
      </w:r>
    </w:p>
    <w:p>
      <w:r>
        <w:t xml:space="preserve">ensure that all of the information </w:t>
      </w:r>
    </w:p>
    <w:p>
      <w:r>
        <w:t xml:space="preserve">that needs to be on a page is </w:t>
      </w:r>
    </w:p>
    <w:p>
      <w:r>
        <w:t>included.</w:t>
      </w:r>
    </w:p>
    <w:p>
      <w:r>
        <w:t xml:space="preserve">You should not include the </w:t>
      </w:r>
    </w:p>
    <w:p>
      <w:r>
        <w:t xml:space="preserve">color scheme, font choices, </w:t>
      </w:r>
    </w:p>
    <w:p>
      <w:r>
        <w:t xml:space="preserve">backgrounds or images for </w:t>
      </w:r>
    </w:p>
    <w:p>
      <w:r>
        <w:t xml:space="preserve">the website in the wireframe. </w:t>
      </w:r>
    </w:p>
    <w:p>
      <w:r>
        <w:t xml:space="preserve">It should focus on what </w:t>
      </w:r>
    </w:p>
    <w:p>
      <w:r>
        <w:t xml:space="preserve">information needs to be on </w:t>
      </w:r>
    </w:p>
    <w:p>
      <w:r>
        <w:t xml:space="preserve">each page and create a visual </w:t>
      </w:r>
    </w:p>
    <w:p>
      <w:r>
        <w:t xml:space="preserve">hierarchy to indicate the most </w:t>
      </w:r>
    </w:p>
    <w:p>
      <w:r>
        <w:t>important parts of each page.</w:t>
      </w:r>
    </w:p>
    <w:p>
      <w:r>
        <w:t xml:space="preserve">The wireframes make design </w:t>
      </w:r>
    </w:p>
    <w:p>
      <w:r>
        <w:t xml:space="preserve">easier because you know what </w:t>
      </w:r>
    </w:p>
    <w:p>
      <w:r>
        <w:t xml:space="preserve">information needs to appear on </w:t>
      </w:r>
    </w:p>
    <w:p>
      <w:r>
        <w:t xml:space="preserve">which page before considering </w:t>
      </w:r>
    </w:p>
    <w:p>
      <w:r>
        <w:t>how the the page should look.</w:t>
      </w:r>
    </w:p>
    <w:p>
      <w:r>
        <w:t xml:space="preserve">It can be very helpful to show the </w:t>
      </w:r>
    </w:p>
    <w:p>
      <w:r>
        <w:t xml:space="preserve">wireframes of a site to a client </w:t>
      </w:r>
    </w:p>
    <w:p>
      <w:r>
        <w:t xml:space="preserve">before showing them a design. </w:t>
      </w:r>
    </w:p>
    <w:p>
      <w:r>
        <w:t xml:space="preserve">It enables the client to ensure </w:t>
      </w:r>
    </w:p>
    <w:p>
      <w:r>
        <w:t xml:space="preserve">the site has all the functions and </w:t>
      </w:r>
    </w:p>
    <w:p>
      <w:r>
        <w:t>information it needs to offer.</w:t>
      </w:r>
    </w:p>
    <w:p>
      <w:r>
        <w:t xml:space="preserve">If you just present a site design </w:t>
      </w:r>
    </w:p>
    <w:p>
      <w:r>
        <w:t xml:space="preserve">to a client, it is common for them </w:t>
      </w:r>
    </w:p>
    <w:p>
      <w:r>
        <w:t xml:space="preserve">to focus on how the site looks, </w:t>
      </w:r>
    </w:p>
    <w:p>
      <w:r>
        <w:t xml:space="preserve">which means they may not raise </w:t>
      </w:r>
    </w:p>
    <w:p>
      <w:r>
        <w:t xml:space="preserve">issues about its function after </w:t>
      </w:r>
    </w:p>
    <w:p>
      <w:r>
        <w:t>the site has been built.</w:t>
      </w:r>
    </w:p>
    <w:p>
      <w:r>
        <w:t xml:space="preserve">A wireframe is a simple sketch of the key </w:t>
      </w:r>
    </w:p>
    <w:p>
      <w:r>
        <w:t xml:space="preserve">information that needs to go on each page of a </w:t>
      </w:r>
    </w:p>
    <w:p>
      <w:r>
        <w:t xml:space="preserve">site. It shows the hierarchy of the information </w:t>
      </w:r>
    </w:p>
    <w:p>
      <w:r>
        <w:t>and how much space it might require.</w:t>
      </w:r>
    </w:p>
    <w:p>
      <w:r>
        <w:t>WireFrames</w:t>
      </w:r>
    </w:p>
    <w:p>
      <w:r>
        <w:t xml:space="preserve">The example on the right was </w:t>
      </w:r>
    </w:p>
    <w:p>
      <w:r>
        <w:t xml:space="preserve">created in Photoshop using the </w:t>
      </w:r>
    </w:p>
    <w:p>
      <w:r>
        <w:t xml:space="preserve">templates that come with the </w:t>
      </w:r>
    </w:p>
    <w:p>
      <w:r>
        <w:t>960.gs grid system.</w:t>
      </w:r>
    </w:p>
    <w:p>
      <w:r>
        <w:t xml:space="preserve">You can sketch wireframes </w:t>
      </w:r>
    </w:p>
    <w:p>
      <w:r>
        <w:t xml:space="preserve">on paper or use a graphics </w:t>
      </w:r>
    </w:p>
    <w:p>
      <w:r>
        <w:t xml:space="preserve">application on your computer </w:t>
      </w:r>
    </w:p>
    <w:p>
      <w:r>
        <w:t xml:space="preserve">(such as Illustrator or InDesign). </w:t>
      </w:r>
    </w:p>
    <w:p>
      <w:r>
        <w:t xml:space="preserve">There are also online wireframe </w:t>
      </w:r>
    </w:p>
    <w:p>
      <w:r>
        <w:t>tools such as those at:</w:t>
      </w:r>
    </w:p>
    <w:p>
      <w:r>
        <w:t>http://go m ockingbird.co m</w:t>
      </w:r>
    </w:p>
    <w:p>
      <w:r>
        <w:t>h t t p:// lo v ely c h a r t s.c o m</w:t>
      </w:r>
    </w:p>
    <w:p>
      <w:r>
        <w:br w:type="page"/>
      </w:r>
    </w:p>
    <w:p>
      <w:r>
        <w:t>464PROCESS</w:t>
      </w:r>
    </w:p>
    <w:p>
      <w:r>
        <w:t>examPle WireFrame</w:t>
      </w:r>
    </w:p>
    <w:p>
      <w:r>
        <w:br w:type="page"/>
      </w:r>
    </w:p>
    <w:p>
      <w:r>
        <w:t>465 PROCESS</w:t>
      </w:r>
    </w:p>
    <w:p>
      <w:r>
        <w:t>content</w:t>
      </w:r>
    </w:p>
    <w:p>
      <w:r>
        <w:t xml:space="preserve">Web pages often have a lot of </w:t>
      </w:r>
    </w:p>
    <w:p>
      <w:r>
        <w:t xml:space="preserve">information to communicate. </w:t>
      </w:r>
    </w:p>
    <w:p>
      <w:r>
        <w:t xml:space="preserve">For example, the pages of </w:t>
      </w:r>
    </w:p>
    <w:p>
      <w:r>
        <w:t xml:space="preserve">online newspapers will have </w:t>
      </w:r>
    </w:p>
    <w:p>
      <w:r>
        <w:t xml:space="preserve">information that does not appear </w:t>
      </w:r>
    </w:p>
    <w:p>
      <w:r>
        <w:t xml:space="preserve">on every page of the print </w:t>
      </w:r>
    </w:p>
    <w:p>
      <w:r>
        <w:t>equivalent:</w:t>
      </w:r>
    </w:p>
    <w:p>
      <w:r>
        <w:t>A masthead or logo</w:t>
      </w:r>
    </w:p>
    <w:p>
      <w:r>
        <w:t xml:space="preserve"> ●</w:t>
      </w:r>
    </w:p>
    <w:p>
      <w:r>
        <w:t>Links to navigate the site ●</w:t>
      </w:r>
    </w:p>
    <w:p>
      <w:r>
        <w:t>Links to related content and  ●</w:t>
      </w:r>
    </w:p>
    <w:p>
      <w:r>
        <w:t>other popular articles</w:t>
      </w:r>
    </w:p>
    <w:p>
      <w:r>
        <w:t>Login or membership options ●</w:t>
      </w:r>
    </w:p>
    <w:p>
      <w:r>
        <w:t>Ability for users to comment ●</w:t>
      </w:r>
    </w:p>
    <w:p>
      <w:r>
        <w:t>Copyright information ●</w:t>
      </w:r>
    </w:p>
    <w:p>
      <w:r>
        <w:t>Links to privacy policies,  ●</w:t>
      </w:r>
    </w:p>
    <w:p>
      <w:r>
        <w:t xml:space="preserve">terms and conditions, </w:t>
      </w:r>
    </w:p>
    <w:p>
      <w:r>
        <w:t xml:space="preserve">advertising information, RSS </w:t>
      </w:r>
    </w:p>
    <w:p>
      <w:r>
        <w:t>feeds, subscription options</w:t>
      </w:r>
    </w:p>
    <w:p>
      <w:r>
        <w:t xml:space="preserve">With so much on the page, the </w:t>
      </w:r>
    </w:p>
    <w:p>
      <w:r>
        <w:t xml:space="preserve">designer needs to organize  and </w:t>
      </w:r>
    </w:p>
    <w:p>
      <w:r>
        <w:t xml:space="preserve">prioritize the information to </w:t>
      </w:r>
    </w:p>
    <w:p>
      <w:r>
        <w:t xml:space="preserve">communicate their message </w:t>
      </w:r>
    </w:p>
    <w:p>
      <w:r>
        <w:t xml:space="preserve">and help users find what they're </w:t>
      </w:r>
    </w:p>
    <w:p>
      <w:r>
        <w:t>looking for.</w:t>
      </w:r>
    </w:p>
    <w:p>
      <w:r>
        <w:t>Prioritizing</w:t>
      </w:r>
    </w:p>
    <w:p>
      <w:r>
        <w:t xml:space="preserve">If everything on a page appeared </w:t>
      </w:r>
    </w:p>
    <w:p>
      <w:r>
        <w:t xml:space="preserve">in the same style, it would be </w:t>
      </w:r>
    </w:p>
    <w:p>
      <w:r>
        <w:t xml:space="preserve">much harder to understand. (Key </w:t>
      </w:r>
    </w:p>
    <w:p>
      <w:r>
        <w:t>messages would not stand out.)</w:t>
      </w:r>
    </w:p>
    <w:p>
      <w:r>
        <w:t xml:space="preserve">By making parts of the page </w:t>
      </w:r>
    </w:p>
    <w:p>
      <w:r>
        <w:t xml:space="preserve">look distinct from surrounding </w:t>
      </w:r>
    </w:p>
    <w:p>
      <w:r>
        <w:t xml:space="preserve">content, designers draw </w:t>
      </w:r>
    </w:p>
    <w:p>
      <w:r>
        <w:t xml:space="preserve">attention to (or away from) </w:t>
      </w:r>
    </w:p>
    <w:p>
      <w:r>
        <w:t>those items.</w:t>
      </w:r>
    </w:p>
    <w:p>
      <w:r>
        <w:t xml:space="preserve">Designers create something </w:t>
      </w:r>
    </w:p>
    <w:p>
      <w:r>
        <w:t xml:space="preserve">known as a visual hierarchy </w:t>
      </w:r>
    </w:p>
    <w:p>
      <w:r>
        <w:t xml:space="preserve">to help users focus on the key </w:t>
      </w:r>
    </w:p>
    <w:p>
      <w:r>
        <w:t xml:space="preserve">messages that will draw people's </w:t>
      </w:r>
    </w:p>
    <w:p>
      <w:r>
        <w:t xml:space="preserve">attention, and then guide them </w:t>
      </w:r>
    </w:p>
    <w:p>
      <w:r>
        <w:t>to subsequent messages.</w:t>
      </w:r>
    </w:p>
    <w:p>
      <w:r>
        <w:t xml:space="preserve">We look at visual hierarchy on </w:t>
      </w:r>
    </w:p>
    <w:p>
      <w:r>
        <w:t xml:space="preserve">pages 467-468. </w:t>
      </w:r>
    </w:p>
    <w:p>
      <w:r>
        <w:t>organizing</w:t>
      </w:r>
    </w:p>
    <w:p>
      <w:r>
        <w:t xml:space="preserve">Grouping together related </w:t>
      </w:r>
    </w:p>
    <w:p>
      <w:r>
        <w:t xml:space="preserve">content into blocks or chunks </w:t>
      </w:r>
    </w:p>
    <w:p>
      <w:r>
        <w:t xml:space="preserve">makes the page look simpler </w:t>
      </w:r>
    </w:p>
    <w:p>
      <w:r>
        <w:t xml:space="preserve">(and easier to understand). </w:t>
      </w:r>
    </w:p>
    <w:p>
      <w:r>
        <w:t xml:space="preserve">Users should be able to </w:t>
      </w:r>
    </w:p>
    <w:p>
      <w:r>
        <w:t xml:space="preserve">identify the purpose of each </w:t>
      </w:r>
    </w:p>
    <w:p>
      <w:r>
        <w:t xml:space="preserve">block without processing each </w:t>
      </w:r>
    </w:p>
    <w:p>
      <w:r>
        <w:t>individual item.</w:t>
      </w:r>
    </w:p>
    <w:p>
      <w:r>
        <w:t xml:space="preserve">By presenting certain types of </w:t>
      </w:r>
    </w:p>
    <w:p>
      <w:r>
        <w:t xml:space="preserve">information in a similar  visual </w:t>
      </w:r>
    </w:p>
    <w:p>
      <w:r>
        <w:t xml:space="preserve">style (such as using the same </w:t>
      </w:r>
    </w:p>
    <w:p>
      <w:r>
        <w:t xml:space="preserve">style for all buttons or all links), </w:t>
      </w:r>
    </w:p>
    <w:p>
      <w:r>
        <w:t xml:space="preserve">users will learn to associate that </w:t>
      </w:r>
    </w:p>
    <w:p>
      <w:r>
        <w:t xml:space="preserve">style with a particular type of </w:t>
      </w:r>
    </w:p>
    <w:p>
      <w:r>
        <w:t>content.</w:t>
      </w:r>
    </w:p>
    <w:p>
      <w:r>
        <w:t xml:space="preserve">We look at grouping and </w:t>
      </w:r>
    </w:p>
    <w:p>
      <w:r>
        <w:t>similarity on pages 469-470.</w:t>
      </w:r>
    </w:p>
    <w:p>
      <w:r>
        <w:t xml:space="preserve">The primary aim of any kind of visual design </w:t>
      </w:r>
    </w:p>
    <w:p>
      <w:r>
        <w:t xml:space="preserve">is to communicate. Organizing and prioritizing </w:t>
      </w:r>
    </w:p>
    <w:p>
      <w:r>
        <w:t xml:space="preserve">information on a page helps users understand </w:t>
      </w:r>
    </w:p>
    <w:p>
      <w:r>
        <w:t>its importance and what order to read it in.</w:t>
      </w:r>
    </w:p>
    <w:p>
      <w:r>
        <w:t xml:space="preserve">getting your message </w:t>
      </w:r>
    </w:p>
    <w:p>
      <w:r>
        <w:t>across using Design</w:t>
      </w:r>
    </w:p>
    <w:p>
      <w:r>
        <w:br w:type="page"/>
      </w:r>
    </w:p>
    <w:p>
      <w:r>
        <w:t>466PROCESS</w:t>
      </w:r>
    </w:p>
    <w:p>
      <w:r>
        <w:t xml:space="preserve">Let's look at an example of how </w:t>
      </w:r>
    </w:p>
    <w:p>
      <w:r>
        <w:t xml:space="preserve">design can be used to  effectively </w:t>
      </w:r>
    </w:p>
    <w:p>
      <w:r>
        <w:t xml:space="preserve">communicate the services of a </w:t>
      </w:r>
    </w:p>
    <w:p>
      <w:r>
        <w:t>company.</w:t>
      </w:r>
    </w:p>
    <w:p>
      <w:r>
        <w:t>visual hierarchy</w:t>
      </w:r>
    </w:p>
    <w:p>
      <w:r>
        <w:t xml:space="preserve">Attention is immediately drawn </w:t>
      </w:r>
    </w:p>
    <w:p>
      <w:r>
        <w:t xml:space="preserve">to a picture that shows the </w:t>
      </w:r>
    </w:p>
    <w:p>
      <w:r>
        <w:t xml:space="preserve">service this company offers </w:t>
      </w:r>
    </w:p>
    <w:p>
      <w:r>
        <w:t xml:space="preserve">and a headline to explain it. The </w:t>
      </w:r>
    </w:p>
    <w:p>
      <w:r>
        <w:t xml:space="preserve">size and colored background </w:t>
      </w:r>
    </w:p>
    <w:p>
      <w:r>
        <w:t xml:space="preserve">reinforce that this is the primary </w:t>
      </w:r>
    </w:p>
    <w:p>
      <w:r>
        <w:t>message on the page.</w:t>
      </w:r>
    </w:p>
    <w:p>
      <w:r>
        <w:t xml:space="preserve">Should this service appeal to the </w:t>
      </w:r>
    </w:p>
    <w:p>
      <w:r>
        <w:t xml:space="preserve">user, below they can see more </w:t>
      </w:r>
    </w:p>
    <w:p>
      <w:r>
        <w:t xml:space="preserve">detail about what it does, how </w:t>
      </w:r>
    </w:p>
    <w:p>
      <w:r>
        <w:t>much it costs, and who uses it.</w:t>
      </w:r>
    </w:p>
    <w:p>
      <w:r>
        <w:t>grouPing</w:t>
      </w:r>
    </w:p>
    <w:p>
      <w:r>
        <w:t xml:space="preserve">There are several chunks of </w:t>
      </w:r>
    </w:p>
    <w:p>
      <w:r>
        <w:t xml:space="preserve">information on this page. </w:t>
      </w:r>
    </w:p>
    <w:p>
      <w:r>
        <w:t xml:space="preserve">At the top you can see the logo </w:t>
      </w:r>
    </w:p>
    <w:p>
      <w:r>
        <w:t xml:space="preserve">and navigation. Under this is the </w:t>
      </w:r>
    </w:p>
    <w:p>
      <w:r>
        <w:t xml:space="preserve">information that introduces the </w:t>
      </w:r>
    </w:p>
    <w:p>
      <w:r>
        <w:t xml:space="preserve">company's services. </w:t>
      </w:r>
    </w:p>
    <w:p>
      <w:r>
        <w:t xml:space="preserve">Further down are three distinct </w:t>
      </w:r>
    </w:p>
    <w:p>
      <w:r>
        <w:t xml:space="preserve">groups showing you what the </w:t>
      </w:r>
    </w:p>
    <w:p>
      <w:r>
        <w:t xml:space="preserve">services do, the costs involved </w:t>
      </w:r>
    </w:p>
    <w:p>
      <w:r>
        <w:t>and some of the services' users.</w:t>
      </w:r>
    </w:p>
    <w:p>
      <w:r>
        <w:t>similarity</w:t>
      </w:r>
    </w:p>
    <w:p>
      <w:r>
        <w:t xml:space="preserve">There are several examples of </w:t>
      </w:r>
    </w:p>
    <w:p>
      <w:r>
        <w:t>similarity within this page.</w:t>
      </w:r>
    </w:p>
    <w:p>
      <w:r>
        <w:t xml:space="preserve">The four points (at the bottom </w:t>
      </w:r>
    </w:p>
    <w:p>
      <w:r>
        <w:t xml:space="preserve">left of the screenshot) are all </w:t>
      </w:r>
    </w:p>
    <w:p>
      <w:r>
        <w:t xml:space="preserve">presented in a similar manner </w:t>
      </w:r>
    </w:p>
    <w:p>
      <w:r>
        <w:t xml:space="preserve">with consistent headings and </w:t>
      </w:r>
    </w:p>
    <w:p>
      <w:r>
        <w:t>icons.</w:t>
      </w:r>
    </w:p>
    <w:p>
      <w:r>
        <w:t xml:space="preserve">All of the links in the body text </w:t>
      </w:r>
    </w:p>
    <w:p>
      <w:r>
        <w:t xml:space="preserve">are in blue so it is clear what text </w:t>
      </w:r>
    </w:p>
    <w:p>
      <w:r>
        <w:t>is clickable.</w:t>
      </w:r>
    </w:p>
    <w:p>
      <w:r>
        <w:br w:type="page"/>
      </w:r>
    </w:p>
    <w:p>
      <w:r>
        <w:t>467 PROCESS</w:t>
      </w:r>
    </w:p>
    <w:p>
      <w:r>
        <w:t xml:space="preserve">Most web users do not read entire pages. Rather, they skim to find </w:t>
      </w:r>
    </w:p>
    <w:p>
      <w:r>
        <w:t xml:space="preserve">information. You can use contrast to create a visual hierarchy that gets </w:t>
      </w:r>
    </w:p>
    <w:p>
      <w:r>
        <w:t>across your key message and helps users find what they are looking for.</w:t>
      </w:r>
    </w:p>
    <w:p>
      <w:r>
        <w:t>visual hierarchy</w:t>
      </w:r>
    </w:p>
    <w:p>
      <w:r>
        <w:t xml:space="preserve">Lorem ipsum </w:t>
      </w:r>
    </w:p>
    <w:p>
      <w:r>
        <w:t xml:space="preserve">dolor sit amet, consectetur </w:t>
      </w:r>
    </w:p>
    <w:p>
      <w:r>
        <w:t xml:space="preserve">adipiscing elit. Lorem </w:t>
      </w:r>
    </w:p>
    <w:p>
      <w:r>
        <w:t xml:space="preserve">ipsum dolor sit amet, </w:t>
      </w:r>
    </w:p>
    <w:p>
      <w:r>
        <w:t>consectetur adipscing elit.</w:t>
      </w:r>
    </w:p>
    <w:p>
      <w:r>
        <w:t>size</w:t>
      </w:r>
    </w:p>
    <w:p>
      <w:r>
        <w:t xml:space="preserve">Larger elements will grab users' </w:t>
      </w:r>
    </w:p>
    <w:p>
      <w:r>
        <w:t xml:space="preserve">attention first. For this reason it </w:t>
      </w:r>
    </w:p>
    <w:p>
      <w:r>
        <w:t xml:space="preserve">is a good idea to make headings </w:t>
      </w:r>
    </w:p>
    <w:p>
      <w:r>
        <w:t>and key points relatively large.</w:t>
      </w:r>
    </w:p>
    <w:p>
      <w:r>
        <w:t>color</w:t>
      </w:r>
    </w:p>
    <w:p>
      <w:r>
        <w:t xml:space="preserve">Foreground and background </w:t>
      </w:r>
    </w:p>
    <w:p>
      <w:r>
        <w:t xml:space="preserve">color can draw attention to key </w:t>
      </w:r>
    </w:p>
    <w:p>
      <w:r>
        <w:t xml:space="preserve">messages. Brighter sections tend </w:t>
      </w:r>
    </w:p>
    <w:p>
      <w:r>
        <w:t>to draw users' attention first.</w:t>
      </w:r>
    </w:p>
    <w:p>
      <w:r>
        <w:t>style</w:t>
      </w:r>
    </w:p>
    <w:p>
      <w:r>
        <w:t xml:space="preserve">An element may be the same </w:t>
      </w:r>
    </w:p>
    <w:p>
      <w:r>
        <w:t xml:space="preserve">size and color as surrounding </w:t>
      </w:r>
    </w:p>
    <w:p>
      <w:r>
        <w:t xml:space="preserve">content but have a different style </w:t>
      </w:r>
    </w:p>
    <w:p>
      <w:r>
        <w:t>applied to it to make it stand out.</w:t>
      </w:r>
    </w:p>
    <w:p>
      <w:r>
        <w:t xml:space="preserve">Lorem ipsum dolor </w:t>
      </w:r>
    </w:p>
    <w:p>
      <w:r>
        <w:t xml:space="preserve">sit amet, consectetur </w:t>
      </w:r>
    </w:p>
    <w:p>
      <w:r>
        <w:t>adipiscing elit.</w:t>
      </w:r>
    </w:p>
    <w:p>
      <w:r>
        <w:t xml:space="preserve">Lorem ipsum dolor </w:t>
      </w:r>
    </w:p>
    <w:p>
      <w:r>
        <w:t xml:space="preserve">sit amet, consectetur </w:t>
      </w:r>
    </w:p>
    <w:p>
      <w:r>
        <w:t>adipscing elit.</w:t>
      </w:r>
    </w:p>
    <w:p>
      <w:r>
        <w:t xml:space="preserve">Lorem ipsum dolor </w:t>
      </w:r>
    </w:p>
    <w:p>
      <w:r>
        <w:t xml:space="preserve">sit amet, consectetur </w:t>
      </w:r>
    </w:p>
    <w:p>
      <w:r>
        <w:t>adipiscing elit.</w:t>
      </w:r>
    </w:p>
    <w:p>
      <w:r>
        <w:t xml:space="preserve">Lorem ipsum dolor </w:t>
      </w:r>
    </w:p>
    <w:p>
      <w:r>
        <w:t xml:space="preserve">sit amet, consectetur </w:t>
      </w:r>
    </w:p>
    <w:p>
      <w:r>
        <w:t>adipscing elit.</w:t>
      </w:r>
    </w:p>
    <w:p>
      <w:r>
        <w:br w:type="page"/>
      </w:r>
    </w:p>
    <w:p>
      <w:r>
        <w:t>468PROCESS</w:t>
      </w:r>
    </w:p>
    <w:p>
      <w:r>
        <w:t xml:space="preserve">visual hierarchy refers to the order in which your eyes perceive what </w:t>
      </w:r>
    </w:p>
    <w:p>
      <w:r>
        <w:t xml:space="preserve">they see. It is created by adding visual contrast between the items being </w:t>
      </w:r>
    </w:p>
    <w:p>
      <w:r>
        <w:t>displayed. Items with higher contrast are recognized and processed first.</w:t>
      </w:r>
    </w:p>
    <w:p>
      <w:r>
        <w:t>images</w:t>
      </w:r>
    </w:p>
    <w:p>
      <w:r>
        <w:t xml:space="preserve">Images create a high visual </w:t>
      </w:r>
    </w:p>
    <w:p>
      <w:r>
        <w:t xml:space="preserve">contrast and often attract the </w:t>
      </w:r>
    </w:p>
    <w:p>
      <w:r>
        <w:t xml:space="preserve">eye first. They can be used to </w:t>
      </w:r>
    </w:p>
    <w:p>
      <w:r>
        <w:t xml:space="preserve">draw attention to a specific </w:t>
      </w:r>
    </w:p>
    <w:p>
      <w:r>
        <w:t xml:space="preserve">message within the page. In </w:t>
      </w:r>
    </w:p>
    <w:p>
      <w:r>
        <w:t xml:space="preserve">some cases, the right image can </w:t>
      </w:r>
    </w:p>
    <w:p>
      <w:r>
        <w:t xml:space="preserve">succinctly reveal more than an </w:t>
      </w:r>
    </w:p>
    <w:p>
      <w:r>
        <w:t>entire page of text.</w:t>
      </w:r>
    </w:p>
    <w:p>
      <w:r>
        <w:t xml:space="preserve">The effect of a well-designed </w:t>
      </w:r>
    </w:p>
    <w:p>
      <w:r>
        <w:t xml:space="preserve">visual hierarchy is largely </w:t>
      </w:r>
    </w:p>
    <w:p>
      <w:r>
        <w:t xml:space="preserve">subliminal. Achieving a good </w:t>
      </w:r>
    </w:p>
    <w:p>
      <w:r>
        <w:t xml:space="preserve">hierarchy requires balance; if </w:t>
      </w:r>
    </w:p>
    <w:p>
      <w:r>
        <w:t xml:space="preserve">nothing stands out a site can be </w:t>
      </w:r>
    </w:p>
    <w:p>
      <w:r>
        <w:t xml:space="preserve">rather uninteresting, and if too </w:t>
      </w:r>
    </w:p>
    <w:p>
      <w:r>
        <w:t xml:space="preserve">many aspects are competing </w:t>
      </w:r>
    </w:p>
    <w:p>
      <w:r>
        <w:t xml:space="preserve">for your attention it can be hard </w:t>
      </w:r>
    </w:p>
    <w:p>
      <w:r>
        <w:t xml:space="preserve">to find the key messages. This </w:t>
      </w:r>
    </w:p>
    <w:p>
      <w:r>
        <w:t xml:space="preserve">example has a clear hierarchy </w:t>
      </w:r>
    </w:p>
    <w:p>
      <w:r>
        <w:t xml:space="preserve">which addresses the needs of </w:t>
      </w:r>
    </w:p>
    <w:p>
      <w:r>
        <w:t>visitors to the site.</w:t>
      </w:r>
    </w:p>
    <w:p>
      <w:r>
        <w:br w:type="page"/>
      </w:r>
    </w:p>
    <w:p>
      <w:r>
        <w:t>469 PROCESS</w:t>
      </w:r>
    </w:p>
    <w:p>
      <w:r>
        <w:t xml:space="preserve">When making sense of a design, we tend to organize visual elements </w:t>
      </w:r>
    </w:p>
    <w:p>
      <w:r>
        <w:t xml:space="preserve">into groups. Grouping related pieces of information together can make a </w:t>
      </w:r>
    </w:p>
    <w:p>
      <w:r>
        <w:t>design easier to comprehend. Here are some ways this can be achieved.</w:t>
      </w:r>
    </w:p>
    <w:p>
      <w:r>
        <w:t xml:space="preserve">grouPing anD </w:t>
      </w:r>
    </w:p>
    <w:p>
      <w:r>
        <w:t>similarity</w:t>
      </w:r>
    </w:p>
    <w:p>
      <w:r>
        <w:t>Proximity</w:t>
      </w:r>
    </w:p>
    <w:p>
      <w:r>
        <w:t xml:space="preserve">When several items are </w:t>
      </w:r>
    </w:p>
    <w:p>
      <w:r>
        <w:t xml:space="preserve">placed close together, they are </w:t>
      </w:r>
    </w:p>
    <w:p>
      <w:r>
        <w:t xml:space="preserve">perceived as more related than </w:t>
      </w:r>
    </w:p>
    <w:p>
      <w:r>
        <w:t xml:space="preserve">items that are placed further </w:t>
      </w:r>
    </w:p>
    <w:p>
      <w:r>
        <w:t xml:space="preserve">apart. (You can also nest groups </w:t>
      </w:r>
    </w:p>
    <w:p>
      <w:r>
        <w:t xml:space="preserve">of information within larger </w:t>
      </w:r>
    </w:p>
    <w:p>
      <w:r>
        <w:t>groups of information.)</w:t>
      </w:r>
    </w:p>
    <w:p>
      <w:r>
        <w:t>closure</w:t>
      </w:r>
    </w:p>
    <w:p>
      <w:r>
        <w:t xml:space="preserve">When faced with a complicated </w:t>
      </w:r>
    </w:p>
    <w:p>
      <w:r>
        <w:t xml:space="preserve">arrangement of items, we </w:t>
      </w:r>
    </w:p>
    <w:p>
      <w:r>
        <w:t xml:space="preserve">will often look for a single or </w:t>
      </w:r>
    </w:p>
    <w:p>
      <w:r>
        <w:t xml:space="preserve">recognisable pattern or form. </w:t>
      </w:r>
    </w:p>
    <w:p>
      <w:r>
        <w:t xml:space="preserve">A real or imaginary box can be </w:t>
      </w:r>
    </w:p>
    <w:p>
      <w:r>
        <w:t xml:space="preserve">formed around elements due to </w:t>
      </w:r>
    </w:p>
    <w:p>
      <w:r>
        <w:t>their proximity and alignment.</w:t>
      </w:r>
    </w:p>
    <w:p>
      <w:r>
        <w:t>continuance</w:t>
      </w:r>
    </w:p>
    <w:p>
      <w:r>
        <w:t xml:space="preserve">When elements are placed in </w:t>
      </w:r>
    </w:p>
    <w:p>
      <w:r>
        <w:t xml:space="preserve">a line or a curve then they are </w:t>
      </w:r>
    </w:p>
    <w:p>
      <w:r>
        <w:t xml:space="preserve">perceived to be more related </w:t>
      </w:r>
    </w:p>
    <w:p>
      <w:r>
        <w:t xml:space="preserve">than those that are not following </w:t>
      </w:r>
    </w:p>
    <w:p>
      <w:r>
        <w:t xml:space="preserve">the same direction. This can be </w:t>
      </w:r>
    </w:p>
    <w:p>
      <w:r>
        <w:t xml:space="preserve">used to direct a reader from one </w:t>
      </w:r>
    </w:p>
    <w:p>
      <w:r>
        <w:t>part of a page to the next.</w:t>
      </w:r>
    </w:p>
    <w:p>
      <w:r>
        <w:t>White sPace</w:t>
      </w:r>
    </w:p>
    <w:p>
      <w:r>
        <w:t xml:space="preserve">Placing related items closer </w:t>
      </w:r>
    </w:p>
    <w:p>
      <w:r>
        <w:t xml:space="preserve">together and leaving a bigger </w:t>
      </w:r>
    </w:p>
    <w:p>
      <w:r>
        <w:t>gap between unrelated items.</w:t>
      </w:r>
    </w:p>
    <w:p>
      <w:r>
        <w:t>color</w:t>
      </w:r>
    </w:p>
    <w:p>
      <w:r>
        <w:t xml:space="preserve">A background color placed </w:t>
      </w:r>
    </w:p>
    <w:p>
      <w:r>
        <w:t xml:space="preserve">behind related items to </w:t>
      </w:r>
    </w:p>
    <w:p>
      <w:r>
        <w:t>emphasize their connection.</w:t>
      </w:r>
    </w:p>
    <w:p>
      <w:r>
        <w:t>borDers</w:t>
      </w:r>
    </w:p>
    <w:p>
      <w:r>
        <w:t xml:space="preserve">A line can be drawn around the </w:t>
      </w:r>
    </w:p>
    <w:p>
      <w:r>
        <w:t xml:space="preserve">border of the group or between it </w:t>
      </w:r>
    </w:p>
    <w:p>
      <w:r>
        <w:t>and its neighbors.</w:t>
      </w:r>
    </w:p>
    <w:p>
      <w:r>
        <w:br w:type="page"/>
      </w:r>
    </w:p>
    <w:p>
      <w:r>
        <w:t>470PROCESS</w:t>
      </w:r>
    </w:p>
    <w:p>
      <w:r>
        <w:t xml:space="preserve">We naturally observe similarities in design, and things that are similar are </w:t>
      </w:r>
    </w:p>
    <w:p>
      <w:r>
        <w:t xml:space="preserve">perceived to be more related than things that are dissimilar. Repetition </w:t>
      </w:r>
    </w:p>
    <w:p>
      <w:r>
        <w:t xml:space="preserve">of similar color, size, orientation, texture, font, or shape, suggests that </w:t>
      </w:r>
    </w:p>
    <w:p>
      <w:r>
        <w:t>matching elements have similar importance or meaning.</w:t>
      </w:r>
    </w:p>
    <w:p>
      <w:r>
        <w:t>consistency</w:t>
      </w:r>
    </w:p>
    <w:p>
      <w:r>
        <w:t xml:space="preserve">In this example each book </w:t>
      </w:r>
    </w:p>
    <w:p>
      <w:r>
        <w:t xml:space="preserve">review has a consistent style for </w:t>
      </w:r>
    </w:p>
    <w:p>
      <w:r>
        <w:t xml:space="preserve">the book titles, author names, </w:t>
      </w:r>
    </w:p>
    <w:p>
      <w:r>
        <w:t xml:space="preserve">and purchasing links. Having </w:t>
      </w:r>
    </w:p>
    <w:p>
      <w:r>
        <w:t xml:space="preserve">read just one of the blocks it is </w:t>
      </w:r>
    </w:p>
    <w:p>
      <w:r>
        <w:t xml:space="preserve">possible to infer the meaning of </w:t>
      </w:r>
    </w:p>
    <w:p>
      <w:r>
        <w:t xml:space="preserve">the other items in this box that </w:t>
      </w:r>
    </w:p>
    <w:p>
      <w:r>
        <w:t>follow the same style.</w:t>
      </w:r>
    </w:p>
    <w:p>
      <w:r>
        <w:t>heaDings</w:t>
      </w:r>
    </w:p>
    <w:p>
      <w:r>
        <w:t xml:space="preserve">Giving a chunk of information </w:t>
      </w:r>
    </w:p>
    <w:p>
      <w:r>
        <w:t xml:space="preserve">a heading clearly tells the user </w:t>
      </w:r>
    </w:p>
    <w:p>
      <w:r>
        <w:t xml:space="preserve">whether or not the content of </w:t>
      </w:r>
    </w:p>
    <w:p>
      <w:r>
        <w:t xml:space="preserve">the grouping is relevant to them. </w:t>
      </w:r>
    </w:p>
    <w:p>
      <w:r>
        <w:t xml:space="preserve">If not, they can ignore all of the </w:t>
      </w:r>
    </w:p>
    <w:p>
      <w:r>
        <w:t xml:space="preserve">elements within it. It also helps </w:t>
      </w:r>
    </w:p>
    <w:p>
      <w:r>
        <w:t xml:space="preserve">users of screen readers, as users </w:t>
      </w:r>
    </w:p>
    <w:p>
      <w:r>
        <w:t xml:space="preserve">often have the option to hear the </w:t>
      </w:r>
    </w:p>
    <w:p>
      <w:r>
        <w:t>headings on the page.</w:t>
      </w:r>
    </w:p>
    <w:p>
      <w:r>
        <w:t xml:space="preserve">Raw Creation </w:t>
      </w:r>
    </w:p>
    <w:p>
      <w:r>
        <w:t>John Maizels</w:t>
      </w:r>
    </w:p>
    <w:p>
      <w:r>
        <w:t xml:space="preserve">Raw Creation is the definitive book </w:t>
      </w:r>
    </w:p>
    <w:p>
      <w:r>
        <w:t xml:space="preserve">on outsider art and provides an </w:t>
      </w:r>
    </w:p>
    <w:p>
      <w:r>
        <w:t xml:space="preserve">indispensible guide to the self-taught </w:t>
      </w:r>
    </w:p>
    <w:p>
      <w:r>
        <w:t xml:space="preserve">art of this century and a fascinating </w:t>
      </w:r>
    </w:p>
    <w:p>
      <w:r>
        <w:t xml:space="preserve">account of human creativity. The </w:t>
      </w:r>
    </w:p>
    <w:p>
      <w:r>
        <w:t xml:space="preserve">chapter entitled Wonders of the </w:t>
      </w:r>
    </w:p>
    <w:p>
      <w:r>
        <w:t xml:space="preserve">World is mostly dedicated to Nek </w:t>
      </w:r>
    </w:p>
    <w:p>
      <w:r>
        <w:t xml:space="preserve">Chand's Rock Garden and includes a </w:t>
      </w:r>
    </w:p>
    <w:p>
      <w:r>
        <w:t>number of color photographs.</w:t>
      </w:r>
    </w:p>
    <w:p>
      <w:r>
        <w:t>Buy on Amazon</w:t>
      </w:r>
    </w:p>
    <w:p>
      <w:r>
        <w:t>Nek Chand Outsider Art</w:t>
      </w:r>
    </w:p>
    <w:p>
      <w:r>
        <w:t>Lucienne Peiry, Philippe Lespinasse</w:t>
      </w:r>
    </w:p>
    <w:p>
      <w:r>
        <w:t xml:space="preserve">This publication tells the story of </w:t>
      </w:r>
    </w:p>
    <w:p>
      <w:r>
        <w:t xml:space="preserve">Nek Chand and his life and takes the </w:t>
      </w:r>
    </w:p>
    <w:p>
      <w:r>
        <w:t xml:space="preserve">reader on a colorful journey through </w:t>
      </w:r>
    </w:p>
    <w:p>
      <w:r>
        <w:t xml:space="preserve">his Rock Garden, the world's most </w:t>
      </w:r>
    </w:p>
    <w:p>
      <w:r>
        <w:t>expansive work of environmental art.</w:t>
      </w:r>
    </w:p>
    <w:p>
      <w:r>
        <w:t>Buy on Amazon</w:t>
      </w:r>
    </w:p>
    <w:p>
      <w:r>
        <w:t>Fantasy Worlds</w:t>
      </w:r>
    </w:p>
    <w:p>
      <w:r>
        <w:t>Deidi von Schaewen, John Maizels</w:t>
      </w:r>
    </w:p>
    <w:p>
      <w:r>
        <w:t xml:space="preserve">Presenting  the world's most unusual, </w:t>
      </w:r>
    </w:p>
    <w:p>
      <w:r>
        <w:t xml:space="preserve">colorful and poetic creations, some </w:t>
      </w:r>
    </w:p>
    <w:p>
      <w:r>
        <w:t xml:space="preserve">of which have never previously </w:t>
      </w:r>
    </w:p>
    <w:p>
      <w:r>
        <w:t xml:space="preserve">appeared in print. Fantasy Worlds </w:t>
      </w:r>
    </w:p>
    <w:p>
      <w:r>
        <w:t xml:space="preserve">includes the classics of fantasy </w:t>
      </w:r>
    </w:p>
    <w:p>
      <w:r>
        <w:t xml:space="preserve">architecture such as the Palais </w:t>
      </w:r>
    </w:p>
    <w:p>
      <w:r>
        <w:t xml:space="preserve">Ideal near Lyon and, of course, Nek </w:t>
      </w:r>
    </w:p>
    <w:p>
      <w:r>
        <w:t xml:space="preserve">Chand's Rock Garden in Chandigarh, </w:t>
      </w:r>
    </w:p>
    <w:p>
      <w:r>
        <w:t>India.</w:t>
      </w:r>
    </w:p>
    <w:p>
      <w:r>
        <w:t>Buy on Amazon</w:t>
      </w:r>
    </w:p>
    <w:p>
      <w:r>
        <w:t>The Rock Garden</w:t>
      </w:r>
    </w:p>
    <w:p>
      <w:r>
        <w:t>M.S.Aulakh</w:t>
      </w:r>
    </w:p>
    <w:p>
      <w:r>
        <w:t xml:space="preserve">This small black and white book is </w:t>
      </w:r>
    </w:p>
    <w:p>
      <w:r>
        <w:t xml:space="preserve">M.S. Aulakh's commentary on and </w:t>
      </w:r>
    </w:p>
    <w:p>
      <w:r>
        <w:t xml:space="preserve">tribute to the Rock Garden and is not </w:t>
      </w:r>
    </w:p>
    <w:p>
      <w:r>
        <w:t xml:space="preserve">widely available, but used copies can </w:t>
      </w:r>
    </w:p>
    <w:p>
      <w:r>
        <w:t>be found from time to time.</w:t>
      </w:r>
    </w:p>
    <w:p>
      <w:r>
        <w:t>Buy on Amazon</w:t>
      </w:r>
    </w:p>
    <w:p>
      <w:r>
        <w:t>Book Reviews</w:t>
      </w:r>
    </w:p>
    <w:p>
      <w:r>
        <w:t xml:space="preserve">Each visual chunk can contain its own hierarchy as shown in this </w:t>
      </w:r>
    </w:p>
    <w:p>
      <w:r>
        <w:t xml:space="preserve">example, where the individual books have their own subsections of title, </w:t>
      </w:r>
    </w:p>
    <w:p>
      <w:r>
        <w:t>author, text and link.</w:t>
      </w:r>
    </w:p>
    <w:p>
      <w:r>
        <w:br w:type="page"/>
      </w:r>
    </w:p>
    <w:p>
      <w:r>
        <w:t>471 PROCESS</w:t>
      </w:r>
    </w:p>
    <w:p>
      <w:r>
        <w:t xml:space="preserve">Site navigation not only helps people find where they want to go, but also </w:t>
      </w:r>
    </w:p>
    <w:p>
      <w:r>
        <w:t xml:space="preserve">helps them understand what your site is about and how it is organized. </w:t>
      </w:r>
    </w:p>
    <w:p>
      <w:r>
        <w:t>Good navigation tends to follow these principles...</w:t>
      </w:r>
    </w:p>
    <w:p>
      <w:r>
        <w:t>Designing navigation</w:t>
      </w:r>
    </w:p>
    <w:p>
      <w:r>
        <w:t>concise</w:t>
      </w:r>
    </w:p>
    <w:p>
      <w:r>
        <w:t xml:space="preserve">Ideally, the navigation should </w:t>
      </w:r>
    </w:p>
    <w:p>
      <w:r>
        <w:t xml:space="preserve">be quick and easy to read. It is </w:t>
      </w:r>
    </w:p>
    <w:p>
      <w:r>
        <w:t xml:space="preserve">a good idea to try to limit the </w:t>
      </w:r>
    </w:p>
    <w:p>
      <w:r>
        <w:t xml:space="preserve">number of options in a menu to </w:t>
      </w:r>
    </w:p>
    <w:p>
      <w:r>
        <w:t xml:space="preserve">no more than eight links. These </w:t>
      </w:r>
    </w:p>
    <w:p>
      <w:r>
        <w:t xml:space="preserve">can link to section homepages </w:t>
      </w:r>
    </w:p>
    <w:p>
      <w:r>
        <w:t>which in turn link to other pages.</w:t>
      </w:r>
    </w:p>
    <w:p>
      <w:r>
        <w:t>clear</w:t>
      </w:r>
    </w:p>
    <w:p>
      <w:r>
        <w:t xml:space="preserve">Users should be able to predict </w:t>
      </w:r>
    </w:p>
    <w:p>
      <w:r>
        <w:t xml:space="preserve">the kind of information that </w:t>
      </w:r>
    </w:p>
    <w:p>
      <w:r>
        <w:t xml:space="preserve">they will find on the page </w:t>
      </w:r>
    </w:p>
    <w:p>
      <w:r>
        <w:t xml:space="preserve">before clicking on the link. </w:t>
      </w:r>
    </w:p>
    <w:p>
      <w:r>
        <w:t xml:space="preserve">Where possible, choose single </w:t>
      </w:r>
    </w:p>
    <w:p>
      <w:r>
        <w:t xml:space="preserve">descriptive words for each link </w:t>
      </w:r>
    </w:p>
    <w:p>
      <w:r>
        <w:t>rather than phrases.</w:t>
      </w:r>
    </w:p>
    <w:p>
      <w:r>
        <w:t>selective</w:t>
      </w:r>
    </w:p>
    <w:p>
      <w:r>
        <w:t xml:space="preserve">The primary navigation should </w:t>
      </w:r>
    </w:p>
    <w:p>
      <w:r>
        <w:t xml:space="preserve">only reflect the sections or </w:t>
      </w:r>
    </w:p>
    <w:p>
      <w:r>
        <w:t xml:space="preserve">content of the site. Functions </w:t>
      </w:r>
    </w:p>
    <w:p>
      <w:r>
        <w:t xml:space="preserve">like logins and search, and legal </w:t>
      </w:r>
    </w:p>
    <w:p>
      <w:r>
        <w:t xml:space="preserve">information like terms and </w:t>
      </w:r>
    </w:p>
    <w:p>
      <w:r>
        <w:t xml:space="preserve">conditions and so on are best </w:t>
      </w:r>
    </w:p>
    <w:p>
      <w:r>
        <w:t>placed elsewhere on the page.</w:t>
      </w:r>
    </w:p>
    <w:p>
      <w:r>
        <w:t>Home    Artist Profiles    Exhibitions and Events    Galleries    Books and Magazines</w:t>
      </w:r>
    </w:p>
    <w:p>
      <w:r>
        <w:t>About this Website    Contact Us     Login     Register     Terms and Conditions     Privacy Policy </w:t>
      </w:r>
    </w:p>
    <w:p>
      <w:r>
        <w:t>Home    Artist Profiles    Exhibitions    Galleries    Publications    About    Contact ✔</w:t>
      </w:r>
    </w:p>
    <w:p>
      <w:r>
        <w:br w:type="page"/>
      </w:r>
    </w:p>
    <w:p>
      <w:r>
        <w:t>472PROCESS</w:t>
      </w:r>
    </w:p>
    <w:p>
      <w:r>
        <w:t>context</w:t>
      </w:r>
    </w:p>
    <w:p>
      <w:r>
        <w:t xml:space="preserve">Good navigation provides </w:t>
      </w:r>
    </w:p>
    <w:p>
      <w:r>
        <w:t xml:space="preserve">context. It lets the user know </w:t>
      </w:r>
    </w:p>
    <w:p>
      <w:r>
        <w:t xml:space="preserve">where they are in the website at </w:t>
      </w:r>
    </w:p>
    <w:p>
      <w:r>
        <w:t xml:space="preserve">that moment. Using a different </w:t>
      </w:r>
    </w:p>
    <w:p>
      <w:r>
        <w:t xml:space="preserve">color or some kind of visual </w:t>
      </w:r>
    </w:p>
    <w:p>
      <w:r>
        <w:t xml:space="preserve">marker to indicate the current </w:t>
      </w:r>
    </w:p>
    <w:p>
      <w:r>
        <w:t>page is a good way to do this.</w:t>
      </w:r>
    </w:p>
    <w:p>
      <w:r>
        <w:t>interactive</w:t>
      </w:r>
    </w:p>
    <w:p>
      <w:r>
        <w:t xml:space="preserve">Each link should be big enough </w:t>
      </w:r>
    </w:p>
    <w:p>
      <w:r>
        <w:t xml:space="preserve">to click on and the appearance </w:t>
      </w:r>
    </w:p>
    <w:p>
      <w:r>
        <w:t xml:space="preserve">of the link should change when </w:t>
      </w:r>
    </w:p>
    <w:p>
      <w:r>
        <w:t xml:space="preserve">the user hovers over each item </w:t>
      </w:r>
    </w:p>
    <w:p>
      <w:r>
        <w:t xml:space="preserve">or clicks on it. It should also </w:t>
      </w:r>
    </w:p>
    <w:p>
      <w:r>
        <w:t xml:space="preserve">be visually distinct from other </w:t>
      </w:r>
    </w:p>
    <w:p>
      <w:r>
        <w:t>content on the page.</w:t>
      </w:r>
    </w:p>
    <w:p>
      <w:r>
        <w:t>consistent</w:t>
      </w:r>
    </w:p>
    <w:p>
      <w:r>
        <w:t xml:space="preserve">The more pages a site contains, </w:t>
      </w:r>
    </w:p>
    <w:p>
      <w:r>
        <w:t xml:space="preserve">the larger the number of </w:t>
      </w:r>
    </w:p>
    <w:p>
      <w:r>
        <w:t xml:space="preserve">navigation items there will be. </w:t>
      </w:r>
    </w:p>
    <w:p>
      <w:r>
        <w:t xml:space="preserve">Although secondary navigation </w:t>
      </w:r>
    </w:p>
    <w:p>
      <w:r>
        <w:t xml:space="preserve">will change from page to page, </w:t>
      </w:r>
    </w:p>
    <w:p>
      <w:r>
        <w:t xml:space="preserve">it is best to keep the primary </w:t>
      </w:r>
    </w:p>
    <w:p>
      <w:r>
        <w:t>navigation exactly the same.</w:t>
      </w:r>
    </w:p>
    <w:p>
      <w:r>
        <w:t>Home    Artist Profiles    Exhibitions    Galleries    Publications    About    Contact </w:t>
      </w:r>
    </w:p>
    <w:p>
      <w:r>
        <w:t>Home    Artist Profiles    Exhibitions    Galleries    Publications    About    Contact ✔</w:t>
      </w:r>
    </w:p>
    <w:p>
      <w:r>
        <w:t xml:space="preserve">A large site may have primary, </w:t>
      </w:r>
    </w:p>
    <w:p>
      <w:r>
        <w:t xml:space="preserve">secondary and even tertiary </w:t>
      </w:r>
    </w:p>
    <w:p>
      <w:r>
        <w:t xml:space="preserve">navigation. Primary navigation </w:t>
      </w:r>
    </w:p>
    <w:p>
      <w:r>
        <w:t xml:space="preserve">often appears across the top </w:t>
      </w:r>
    </w:p>
    <w:p>
      <w:r>
        <w:t xml:space="preserve">of the site from left to right, or </w:t>
      </w:r>
    </w:p>
    <w:p>
      <w:r>
        <w:t xml:space="preserve">down the left hand side of the </w:t>
      </w:r>
    </w:p>
    <w:p>
      <w:r>
        <w:t xml:space="preserve">page. Secondary navigation </w:t>
      </w:r>
    </w:p>
    <w:p>
      <w:r>
        <w:t xml:space="preserve">could be under the primary </w:t>
      </w:r>
    </w:p>
    <w:p>
      <w:r>
        <w:t xml:space="preserve">navigation or down the side of </w:t>
      </w:r>
    </w:p>
    <w:p>
      <w:r>
        <w:t xml:space="preserve">the page. Tertiary navigation </w:t>
      </w:r>
    </w:p>
    <w:p>
      <w:r>
        <w:t xml:space="preserve">often sits in the footer of the </w:t>
      </w:r>
    </w:p>
    <w:p>
      <w:r>
        <w:t xml:space="preserve">page. The menu will not be the </w:t>
      </w:r>
    </w:p>
    <w:p>
      <w:r>
        <w:t xml:space="preserve">only way users navigate the site. </w:t>
      </w:r>
    </w:p>
    <w:p>
      <w:r>
        <w:t xml:space="preserve">They will also use links within </w:t>
      </w:r>
    </w:p>
    <w:p>
      <w:r>
        <w:t xml:space="preserve">each page. Some sites also offer </w:t>
      </w:r>
    </w:p>
    <w:p>
      <w:r>
        <w:t>a search function.</w:t>
      </w:r>
    </w:p>
    <w:p>
      <w:r>
        <w:t>online extra</w:t>
      </w:r>
    </w:p>
    <w:p>
      <w:r>
        <w:t xml:space="preserve">Go to the website accompanying </w:t>
      </w:r>
    </w:p>
    <w:p>
      <w:r>
        <w:t xml:space="preserve">this book for information on </w:t>
      </w:r>
    </w:p>
    <w:p>
      <w:r>
        <w:t xml:space="preserve">how to implement search </w:t>
      </w:r>
    </w:p>
    <w:p>
      <w:r>
        <w:t xml:space="preserve">functionality for your site using </w:t>
      </w:r>
    </w:p>
    <w:p>
      <w:r>
        <w:t>Google Search.</w:t>
      </w:r>
    </w:p>
    <w:p>
      <w:r>
        <w:br w:type="page"/>
      </w:r>
    </w:p>
    <w:p>
      <w:r>
        <w:br w:type="page"/>
      </w:r>
    </w:p>
    <w:p>
      <w:r>
        <w:t>summary</w:t>
      </w:r>
    </w:p>
    <w:p>
      <w:r>
        <w:t>Process &amp; Design</w:t>
      </w:r>
    </w:p>
    <w:p>
      <w:r>
        <w:t>It's important to understand who your target audience  X</w:t>
      </w:r>
    </w:p>
    <w:p>
      <w:r>
        <w:t xml:space="preserve">is, why they would come to your site, what information </w:t>
      </w:r>
    </w:p>
    <w:p>
      <w:r>
        <w:t>they want to find and when they are likely to return.</w:t>
      </w:r>
    </w:p>
    <w:p>
      <w:r>
        <w:t>Site maps allow you to plan the structure of a site. X</w:t>
      </w:r>
    </w:p>
    <w:p>
      <w:r>
        <w:t>Wireframes allow you to organize the information that  X</w:t>
      </w:r>
    </w:p>
    <w:p>
      <w:r>
        <w:t>will need to go on each page.</w:t>
      </w:r>
    </w:p>
    <w:p>
      <w:r>
        <w:t xml:space="preserve">Design is about communication. Visual hierarchy helps </w:t>
      </w:r>
    </w:p>
    <w:p>
      <w:r>
        <w:t xml:space="preserve"> X</w:t>
      </w:r>
    </w:p>
    <w:p>
      <w:r>
        <w:t>visitors understand what you are trying to tell them.</w:t>
      </w:r>
    </w:p>
    <w:p>
      <w:r>
        <w:t xml:space="preserve">You can differentiate between pieces of information </w:t>
      </w:r>
    </w:p>
    <w:p>
      <w:r>
        <w:t xml:space="preserve"> X</w:t>
      </w:r>
    </w:p>
    <w:p>
      <w:r>
        <w:t xml:space="preserve">using size, color, and style. </w:t>
      </w:r>
    </w:p>
    <w:p>
      <w:r>
        <w:t xml:space="preserve">You can use grouping and similarity to help simplify </w:t>
      </w:r>
    </w:p>
    <w:p>
      <w:r>
        <w:t xml:space="preserve"> X</w:t>
      </w:r>
    </w:p>
    <w:p>
      <w:r>
        <w:t>the information you present.</w:t>
      </w:r>
    </w:p>
    <w:p>
      <w:r>
        <w:br w:type="page"/>
      </w:r>
    </w:p>
    <w:p>
      <w:r>
        <w:br w:type="page"/>
      </w:r>
    </w:p>
    <w:p>
      <w:r>
        <w:t>Search engine optimization X</w:t>
      </w:r>
    </w:p>
    <w:p>
      <w:r>
        <w:t>Using analytics to understand visitors X</w:t>
      </w:r>
    </w:p>
    <w:p>
      <w:r>
        <w:t>Putting your site on the web X</w:t>
      </w:r>
    </w:p>
    <w:p>
      <w:r>
        <w:t xml:space="preserve">Practical </w:t>
      </w:r>
    </w:p>
    <w:p>
      <w:r>
        <w:t>information</w:t>
      </w:r>
    </w:p>
    <w:p>
      <w:r>
        <w:t>19</w:t>
      </w:r>
    </w:p>
    <w:p>
      <w:r>
        <w:br w:type="page"/>
      </w:r>
    </w:p>
    <w:p>
      <w:r>
        <w:t>477 PRACTICAL INFORMATION</w:t>
      </w:r>
    </w:p>
    <w:p>
      <w:r>
        <w:t xml:space="preserve">To wrap up the book we are going to look </w:t>
      </w:r>
    </w:p>
    <w:p>
      <w:r>
        <w:t xml:space="preserve">at some practical information that will </w:t>
      </w:r>
    </w:p>
    <w:p>
      <w:r>
        <w:t>help you launch a successful site.</w:t>
      </w:r>
    </w:p>
    <w:p>
      <w:r>
        <w:t xml:space="preserve">There are entire books written about each of the topics </w:t>
      </w:r>
    </w:p>
    <w:p>
      <w:r>
        <w:t xml:space="preserve">covered in this chapter but I will introduce you to the key </w:t>
      </w:r>
    </w:p>
    <w:p>
      <w:r>
        <w:t xml:space="preserve">themes that each subject deals with and give you pointers for </w:t>
      </w:r>
    </w:p>
    <w:p>
      <w:r>
        <w:t>what you need to be considering. You will see:</w:t>
      </w:r>
    </w:p>
    <w:p>
      <w:r>
        <w:t>The basics of search engine optimization</w:t>
      </w:r>
    </w:p>
    <w:p>
      <w:r>
        <w:t xml:space="preserve"> ●</w:t>
      </w:r>
    </w:p>
    <w:p>
      <w:r>
        <w:t>Using analytics to understand how people are using your  ●</w:t>
      </w:r>
    </w:p>
    <w:p>
      <w:r>
        <w:t>site after it has launched</w:t>
      </w:r>
    </w:p>
    <w:p>
      <w:r>
        <w:t>Putting your site on the web ●</w:t>
      </w:r>
    </w:p>
    <w:p>
      <w:r>
        <w:br w:type="page"/>
      </w:r>
    </w:p>
    <w:p>
      <w:r>
        <w:t>478PRACTICAL INFORMATION</w:t>
      </w:r>
    </w:p>
    <w:p>
      <w:r>
        <w:br w:type="page"/>
      </w:r>
    </w:p>
    <w:p>
      <w:r>
        <w:t>479 PRACTICAL INFORMATION</w:t>
      </w:r>
    </w:p>
    <w:p>
      <w:r>
        <w:t>the Basics</w:t>
      </w:r>
    </w:p>
    <w:p>
      <w:r>
        <w:t xml:space="preserve">Search engine optimization (or </w:t>
      </w:r>
    </w:p>
    <w:p>
      <w:r>
        <w:t xml:space="preserve">SEO) is the practice of trying </w:t>
      </w:r>
    </w:p>
    <w:p>
      <w:r>
        <w:t xml:space="preserve">to help your site appear nearer </w:t>
      </w:r>
    </w:p>
    <w:p>
      <w:r>
        <w:t xml:space="preserve">the top of search engine results </w:t>
      </w:r>
    </w:p>
    <w:p>
      <w:r>
        <w:t xml:space="preserve">when people look for the topics </w:t>
      </w:r>
    </w:p>
    <w:p>
      <w:r>
        <w:t>that your website covers.</w:t>
      </w:r>
    </w:p>
    <w:p>
      <w:r>
        <w:t xml:space="preserve">At the heart of SEO is the idea of </w:t>
      </w:r>
    </w:p>
    <w:p>
      <w:r>
        <w:t xml:space="preserve">working out which terms people </w:t>
      </w:r>
    </w:p>
    <w:p>
      <w:r>
        <w:t xml:space="preserve">are likely to enter into a search </w:t>
      </w:r>
    </w:p>
    <w:p>
      <w:r>
        <w:t xml:space="preserve">engine to find your site and then </w:t>
      </w:r>
    </w:p>
    <w:p>
      <w:r>
        <w:t xml:space="preserve">using these terms in the right </w:t>
      </w:r>
    </w:p>
    <w:p>
      <w:r>
        <w:t xml:space="preserve">places on your site to increase </w:t>
      </w:r>
    </w:p>
    <w:p>
      <w:r>
        <w:t xml:space="preserve">the chances that search engines </w:t>
      </w:r>
    </w:p>
    <w:p>
      <w:r>
        <w:t xml:space="preserve">will show a link to your site in </w:t>
      </w:r>
    </w:p>
    <w:p>
      <w:r>
        <w:t>their results.</w:t>
      </w:r>
    </w:p>
    <w:p>
      <w:r>
        <w:t xml:space="preserve">In order to determine who comes </w:t>
      </w:r>
    </w:p>
    <w:p>
      <w:r>
        <w:t xml:space="preserve">first in the search results, search </w:t>
      </w:r>
    </w:p>
    <w:p>
      <w:r>
        <w:t xml:space="preserve">engines do not only look at what </w:t>
      </w:r>
    </w:p>
    <w:p>
      <w:r>
        <w:t xml:space="preserve">appears on your site. They also </w:t>
      </w:r>
    </w:p>
    <w:p>
      <w:r>
        <w:t xml:space="preserve">consider how many sites link </w:t>
      </w:r>
    </w:p>
    <w:p>
      <w:r>
        <w:t xml:space="preserve">to you (and how relevant those </w:t>
      </w:r>
    </w:p>
    <w:p>
      <w:r>
        <w:t xml:space="preserve">links are). For this reason, SEO </w:t>
      </w:r>
    </w:p>
    <w:p>
      <w:r>
        <w:t xml:space="preserve">is often split into two areas: </w:t>
      </w:r>
    </w:p>
    <w:p>
      <w:r>
        <w:t xml:space="preserve">on-page techniques and off-page </w:t>
      </w:r>
    </w:p>
    <w:p>
      <w:r>
        <w:t>techniques.</w:t>
      </w:r>
    </w:p>
    <w:p>
      <w:r>
        <w:t>on-Page techniques</w:t>
      </w:r>
    </w:p>
    <w:p>
      <w:r>
        <w:t xml:space="preserve">On-page techniques are the </w:t>
      </w:r>
    </w:p>
    <w:p>
      <w:r>
        <w:t xml:space="preserve">methods you can use on your </w:t>
      </w:r>
    </w:p>
    <w:p>
      <w:r>
        <w:t xml:space="preserve">web pages to improve their </w:t>
      </w:r>
    </w:p>
    <w:p>
      <w:r>
        <w:t>rating in search engines.</w:t>
      </w:r>
    </w:p>
    <w:p>
      <w:r>
        <w:t xml:space="preserve">The main component of this is </w:t>
      </w:r>
    </w:p>
    <w:p>
      <w:r>
        <w:t xml:space="preserve">looking at keywords that people </w:t>
      </w:r>
    </w:p>
    <w:p>
      <w:r>
        <w:t xml:space="preserve">are likely to enter into a search </w:t>
      </w:r>
    </w:p>
    <w:p>
      <w:r>
        <w:t xml:space="preserve">engine if they wanted to find </w:t>
      </w:r>
    </w:p>
    <w:p>
      <w:r>
        <w:t xml:space="preserve">your site, and then including </w:t>
      </w:r>
    </w:p>
    <w:p>
      <w:r>
        <w:t xml:space="preserve">these in the text and HTML code </w:t>
      </w:r>
    </w:p>
    <w:p>
      <w:r>
        <w:t xml:space="preserve">for your site in order to help the </w:t>
      </w:r>
    </w:p>
    <w:p>
      <w:r>
        <w:t xml:space="preserve">search engines know that your </w:t>
      </w:r>
    </w:p>
    <w:p>
      <w:r>
        <w:t>site covers these topics.</w:t>
      </w:r>
    </w:p>
    <w:p>
      <w:r>
        <w:t xml:space="preserve">Search engines rely very heavily </w:t>
      </w:r>
    </w:p>
    <w:p>
      <w:r>
        <w:t xml:space="preserve">on the text that is in your pages </w:t>
      </w:r>
    </w:p>
    <w:p>
      <w:r>
        <w:t xml:space="preserve">so it is important that the terms </w:t>
      </w:r>
    </w:p>
    <w:p>
      <w:r>
        <w:t xml:space="preserve">people are going to search for </w:t>
      </w:r>
    </w:p>
    <w:p>
      <w:r>
        <w:t xml:space="preserve">are in text. There are seven </w:t>
      </w:r>
    </w:p>
    <w:p>
      <w:r>
        <w:t xml:space="preserve">essential places where you want </w:t>
      </w:r>
    </w:p>
    <w:p>
      <w:r>
        <w:t>your keywords to appear.</w:t>
      </w:r>
    </w:p>
    <w:p>
      <w:r>
        <w:t xml:space="preserve">Ensuring that any images have </w:t>
      </w:r>
    </w:p>
    <w:p>
      <w:r>
        <w:t xml:space="preserve">appropriate text in the value of </w:t>
      </w:r>
    </w:p>
    <w:p>
      <w:r>
        <w:t xml:space="preserve">their </w:t>
      </w:r>
    </w:p>
    <w:p>
      <w:r>
        <w:t xml:space="preserve">alt attribute also helps </w:t>
      </w:r>
    </w:p>
    <w:p>
      <w:r>
        <w:t xml:space="preserve">search engines understand the </w:t>
      </w:r>
    </w:p>
    <w:p>
      <w:r>
        <w:t>content of images.</w:t>
      </w:r>
    </w:p>
    <w:p>
      <w:r>
        <w:t>off-Page techniques</w:t>
      </w:r>
    </w:p>
    <w:p>
      <w:r>
        <w:t xml:space="preserve">Getting other sites to link to you </w:t>
      </w:r>
    </w:p>
    <w:p>
      <w:r>
        <w:t xml:space="preserve">is just as important as on-page </w:t>
      </w:r>
    </w:p>
    <w:p>
      <w:r>
        <w:t xml:space="preserve">techniques. Search engines help </w:t>
      </w:r>
    </w:p>
    <w:p>
      <w:r>
        <w:t xml:space="preserve">determine how to rank your </w:t>
      </w:r>
    </w:p>
    <w:p>
      <w:r>
        <w:t xml:space="preserve">site by looking at the number of </w:t>
      </w:r>
    </w:p>
    <w:p>
      <w:r>
        <w:t>other sites that link to yours.</w:t>
      </w:r>
    </w:p>
    <w:p>
      <w:r>
        <w:t xml:space="preserve">They are particularly interested </w:t>
      </w:r>
    </w:p>
    <w:p>
      <w:r>
        <w:t xml:space="preserve">in sites whose content is related </w:t>
      </w:r>
    </w:p>
    <w:p>
      <w:r>
        <w:t xml:space="preserve">to yours. For example, if you </w:t>
      </w:r>
    </w:p>
    <w:p>
      <w:r>
        <w:t xml:space="preserve">were running a website that </w:t>
      </w:r>
    </w:p>
    <w:p>
      <w:r>
        <w:t xml:space="preserve">sold fish bait, then a link from </w:t>
      </w:r>
    </w:p>
    <w:p>
      <w:r>
        <w:t xml:space="preserve">a hairdresser is not likely to be </w:t>
      </w:r>
    </w:p>
    <w:p>
      <w:r>
        <w:t xml:space="preserve">considered as relevant as one </w:t>
      </w:r>
    </w:p>
    <w:p>
      <w:r>
        <w:t>from an angling community.</w:t>
      </w:r>
    </w:p>
    <w:p>
      <w:r>
        <w:t xml:space="preserve">Search engines also look at the </w:t>
      </w:r>
    </w:p>
    <w:p>
      <w:r>
        <w:t xml:space="preserve">words between the opening </w:t>
      </w:r>
    </w:p>
    <w:p>
      <w:r>
        <w:t xml:space="preserve">&lt;a&gt; tag and closing &lt;/a&gt; tag </w:t>
      </w:r>
    </w:p>
    <w:p>
      <w:r>
        <w:t xml:space="preserve">in the link. If the text in the link </w:t>
      </w:r>
    </w:p>
    <w:p>
      <w:r>
        <w:t xml:space="preserve">contains keywords (rather than </w:t>
      </w:r>
    </w:p>
    <w:p>
      <w:r>
        <w:t xml:space="preserve">just click here or your website </w:t>
      </w:r>
    </w:p>
    <w:p>
      <w:r>
        <w:t xml:space="preserve">address) it may be considered </w:t>
      </w:r>
    </w:p>
    <w:p>
      <w:r>
        <w:t>more relevant.</w:t>
      </w:r>
    </w:p>
    <w:p>
      <w:r>
        <w:t xml:space="preserve">The words that appear in links to </w:t>
      </w:r>
    </w:p>
    <w:p>
      <w:r>
        <w:t xml:space="preserve">your site should also appear in </w:t>
      </w:r>
    </w:p>
    <w:p>
      <w:r>
        <w:t xml:space="preserve">the text of the page that the site </w:t>
      </w:r>
    </w:p>
    <w:p>
      <w:r>
        <w:t>links to.</w:t>
      </w:r>
    </w:p>
    <w:p>
      <w:r>
        <w:t xml:space="preserve">SEO is a huge topic and several books have been written on the subject. </w:t>
      </w:r>
    </w:p>
    <w:p>
      <w:r>
        <w:t xml:space="preserve">The following pages will help you understand the key concepts so you can </w:t>
      </w:r>
    </w:p>
    <w:p>
      <w:r>
        <w:t>improve your website's visibility on search engines.</w:t>
      </w:r>
    </w:p>
    <w:p>
      <w:r>
        <w:t xml:space="preserve">search engine </w:t>
      </w:r>
    </w:p>
    <w:p>
      <w:r>
        <w:t>oPtimization (seo)</w:t>
      </w:r>
    </w:p>
    <w:p>
      <w:r>
        <w:br w:type="page"/>
      </w:r>
    </w:p>
    <w:p>
      <w:r>
        <w:t>480PRACTICAL INFORMATION</w:t>
      </w:r>
    </w:p>
    <w:p>
      <w:r>
        <w:t xml:space="preserve">In every page of your website there are seven key places where keywords </w:t>
      </w:r>
    </w:p>
    <w:p>
      <w:r>
        <w:t xml:space="preserve">(the words people might search on to find your site) can appear in order </w:t>
      </w:r>
    </w:p>
    <w:p>
      <w:r>
        <w:t>to improve its findability.</w:t>
      </w:r>
    </w:p>
    <w:p>
      <w:r>
        <w:t>on-Page seo</w:t>
      </w:r>
    </w:p>
    <w:p>
      <w:r>
        <w:t>1: Page title</w:t>
      </w:r>
    </w:p>
    <w:p>
      <w:r>
        <w:t xml:space="preserve">The page title appears at the top </w:t>
      </w:r>
    </w:p>
    <w:p>
      <w:r>
        <w:t xml:space="preserve">of the browser window or on the </w:t>
      </w:r>
    </w:p>
    <w:p>
      <w:r>
        <w:t xml:space="preserve">tab of a browser. It is specified in </w:t>
      </w:r>
    </w:p>
    <w:p>
      <w:r>
        <w:t xml:space="preserve">the </w:t>
      </w:r>
    </w:p>
    <w:p>
      <w:r>
        <w:t xml:space="preserve">&lt;title&gt; element which lives </w:t>
      </w:r>
    </w:p>
    <w:p>
      <w:r>
        <w:t>inside the &lt;head&gt; element.</w:t>
      </w:r>
    </w:p>
    <w:p>
      <w:r>
        <w:t>2: url / WeB address</w:t>
      </w:r>
    </w:p>
    <w:p>
      <w:r>
        <w:t xml:space="preserve">The name of the file is part of </w:t>
      </w:r>
    </w:p>
    <w:p>
      <w:r>
        <w:t xml:space="preserve">the URL. Where possible, use </w:t>
      </w:r>
    </w:p>
    <w:p>
      <w:r>
        <w:t>keywords in the file name.</w:t>
      </w:r>
    </w:p>
    <w:p>
      <w:r>
        <w:t>3: headings</w:t>
      </w:r>
    </w:p>
    <w:p>
      <w:r>
        <w:t xml:space="preserve">If the keywords are in a heading </w:t>
      </w:r>
    </w:p>
    <w:p>
      <w:r>
        <w:t xml:space="preserve">&lt;hn&gt; element then a search </w:t>
      </w:r>
    </w:p>
    <w:p>
      <w:r>
        <w:t xml:space="preserve">engine will know that this page is </w:t>
      </w:r>
    </w:p>
    <w:p>
      <w:r>
        <w:t xml:space="preserve">all about that subject and give it </w:t>
      </w:r>
    </w:p>
    <w:p>
      <w:r>
        <w:t>greater weight than other text.</w:t>
      </w:r>
    </w:p>
    <w:p>
      <w:r>
        <w:t>4: text</w:t>
      </w:r>
    </w:p>
    <w:p>
      <w:r>
        <w:t xml:space="preserve">Where possible, it helps to </w:t>
      </w:r>
    </w:p>
    <w:p>
      <w:r>
        <w:t xml:space="preserve">repeat the keywords in the main </w:t>
      </w:r>
    </w:p>
    <w:p>
      <w:r>
        <w:t xml:space="preserve">body of the text at least 2-3 </w:t>
      </w:r>
    </w:p>
    <w:p>
      <w:r>
        <w:t xml:space="preserve">times. Do not, however, over-use </w:t>
      </w:r>
    </w:p>
    <w:p>
      <w:r>
        <w:t xml:space="preserve">these terms, because the text </w:t>
      </w:r>
    </w:p>
    <w:p>
      <w:r>
        <w:t xml:space="preserve">must be easy for a human to </w:t>
      </w:r>
    </w:p>
    <w:p>
      <w:r>
        <w:t>read.</w:t>
      </w:r>
    </w:p>
    <w:p>
      <w:r>
        <w:t>5: link text</w:t>
      </w:r>
    </w:p>
    <w:p>
      <w:r>
        <w:t xml:space="preserve">Use keywords in the text that </w:t>
      </w:r>
    </w:p>
    <w:p>
      <w:r>
        <w:t xml:space="preserve">create links between pages </w:t>
      </w:r>
    </w:p>
    <w:p>
      <w:r>
        <w:t xml:space="preserve">(rather than using generic </w:t>
      </w:r>
    </w:p>
    <w:p>
      <w:r>
        <w:t>expressions such as "click here").</w:t>
      </w:r>
    </w:p>
    <w:p>
      <w:r>
        <w:t>6: image alt text</w:t>
      </w:r>
    </w:p>
    <w:p>
      <w:r>
        <w:t xml:space="preserve">Search engines rely on you </w:t>
      </w:r>
    </w:p>
    <w:p>
      <w:r>
        <w:t xml:space="preserve">providing accurate descriptions </w:t>
      </w:r>
    </w:p>
    <w:p>
      <w:r>
        <w:t xml:space="preserve">of images in the alt text. This </w:t>
      </w:r>
    </w:p>
    <w:p>
      <w:r>
        <w:t xml:space="preserve">will also help your images show </w:t>
      </w:r>
    </w:p>
    <w:p>
      <w:r>
        <w:t xml:space="preserve">up in the results of image-based </w:t>
      </w:r>
    </w:p>
    <w:p>
      <w:r>
        <w:t>searches.</w:t>
      </w:r>
    </w:p>
    <w:p>
      <w:r>
        <w:t>7: Page descriPtions</w:t>
      </w:r>
    </w:p>
    <w:p>
      <w:r>
        <w:t xml:space="preserve">The description also lives inside </w:t>
      </w:r>
    </w:p>
    <w:p>
      <w:r>
        <w:t xml:space="preserve">the </w:t>
      </w:r>
    </w:p>
    <w:p>
      <w:r>
        <w:t xml:space="preserve">&lt;head&gt; element and is </w:t>
      </w:r>
    </w:p>
    <w:p>
      <w:r>
        <w:t xml:space="preserve">specified using a &lt;meta&gt; tag. </w:t>
      </w:r>
    </w:p>
    <w:p>
      <w:r>
        <w:t xml:space="preserve">It should be a sentence that </w:t>
      </w:r>
    </w:p>
    <w:p>
      <w:r>
        <w:t xml:space="preserve">describes the content of the </w:t>
      </w:r>
    </w:p>
    <w:p>
      <w:r>
        <w:t xml:space="preserve">page. (These are not shown in </w:t>
      </w:r>
    </w:p>
    <w:p>
      <w:r>
        <w:t xml:space="preserve">the browser window but they </w:t>
      </w:r>
    </w:p>
    <w:p>
      <w:r>
        <w:t xml:space="preserve">may be displayed in the results </w:t>
      </w:r>
    </w:p>
    <w:p>
      <w:r>
        <w:t>pages of search engines.)</w:t>
      </w:r>
    </w:p>
    <w:p>
      <w:r>
        <w:t xml:space="preserve">Never try to fool search engines! </w:t>
      </w:r>
    </w:p>
    <w:p>
      <w:r>
        <w:t xml:space="preserve">They will penalize you for it. For </w:t>
      </w:r>
    </w:p>
    <w:p>
      <w:r>
        <w:t xml:space="preserve">example, never add text in the </w:t>
      </w:r>
    </w:p>
    <w:p>
      <w:r>
        <w:t xml:space="preserve">same color as the background of </w:t>
      </w:r>
    </w:p>
    <w:p>
      <w:r>
        <w:t>the page as they can detect this.</w:t>
      </w:r>
    </w:p>
    <w:p>
      <w:r>
        <w:t>6</w:t>
      </w:r>
    </w:p>
    <w:p>
      <w:r>
        <w:t>1</w:t>
      </w:r>
    </w:p>
    <w:p>
      <w:r>
        <w:t>4</w:t>
      </w:r>
    </w:p>
    <w:p>
      <w:r>
        <w:t>5</w:t>
      </w:r>
    </w:p>
    <w:p>
      <w:r>
        <w:t>2</w:t>
      </w:r>
    </w:p>
    <w:p>
      <w:r>
        <w:t>3</w:t>
      </w:r>
    </w:p>
    <w:p>
      <w:r>
        <w:br w:type="page"/>
      </w:r>
    </w:p>
    <w:p>
      <w:r>
        <w:t>481 PRACTICAL INFORMATION</w:t>
      </w:r>
    </w:p>
    <w:p>
      <w:r>
        <w:t>1: Brainstorm</w:t>
      </w:r>
    </w:p>
    <w:p>
      <w:r>
        <w:t xml:space="preserve">List down the words that </w:t>
      </w:r>
    </w:p>
    <w:p>
      <w:r>
        <w:t xml:space="preserve">someone might type into </w:t>
      </w:r>
    </w:p>
    <w:p>
      <w:r>
        <w:t xml:space="preserve">Google to find your site. Be sure </w:t>
      </w:r>
    </w:p>
    <w:p>
      <w:r>
        <w:t xml:space="preserve">to include the various topics, </w:t>
      </w:r>
    </w:p>
    <w:p>
      <w:r>
        <w:t xml:space="preserve">products or services your site is </w:t>
      </w:r>
    </w:p>
    <w:p>
      <w:r>
        <w:t>about.</w:t>
      </w:r>
    </w:p>
    <w:p>
      <w:r>
        <w:t xml:space="preserve">It often helps to ask other people </w:t>
      </w:r>
    </w:p>
    <w:p>
      <w:r>
        <w:t xml:space="preserve">what words they would use to </w:t>
      </w:r>
    </w:p>
    <w:p>
      <w:r>
        <w:t xml:space="preserve">find your site because people </w:t>
      </w:r>
    </w:p>
    <w:p>
      <w:r>
        <w:t xml:space="preserve">less familiar with a topic might </w:t>
      </w:r>
    </w:p>
    <w:p>
      <w:r>
        <w:t xml:space="preserve">use different terms than you. (In </w:t>
      </w:r>
    </w:p>
    <w:p>
      <w:r>
        <w:t xml:space="preserve">particular, they are less likely to </w:t>
      </w:r>
    </w:p>
    <w:p>
      <w:r>
        <w:t>use industry-specific jargon.)</w:t>
      </w:r>
    </w:p>
    <w:p>
      <w:r>
        <w:t xml:space="preserve">Your list may include some </w:t>
      </w:r>
    </w:p>
    <w:p>
      <w:r>
        <w:t xml:space="preserve">keyword phrases (not just </w:t>
      </w:r>
    </w:p>
    <w:p>
      <w:r>
        <w:t xml:space="preserve">individual words) if you have </w:t>
      </w:r>
    </w:p>
    <w:p>
      <w:r>
        <w:t xml:space="preserve">topics which are described by </w:t>
      </w:r>
    </w:p>
    <w:p>
      <w:r>
        <w:t>more than one word.</w:t>
      </w:r>
    </w:p>
    <w:p>
      <w:r>
        <w:t>2: organize</w:t>
      </w:r>
    </w:p>
    <w:p>
      <w:r>
        <w:t xml:space="preserve">Group the keywords into </w:t>
      </w:r>
    </w:p>
    <w:p>
      <w:r>
        <w:t xml:space="preserve">separate lists for the different </w:t>
      </w:r>
    </w:p>
    <w:p>
      <w:r>
        <w:t xml:space="preserve">sections or categories of your </w:t>
      </w:r>
    </w:p>
    <w:p>
      <w:r>
        <w:t>website.</w:t>
      </w:r>
    </w:p>
    <w:p>
      <w:r>
        <w:t xml:space="preserve">For example, if your website </w:t>
      </w:r>
    </w:p>
    <w:p>
      <w:r>
        <w:t xml:space="preserve">was a pet shop you might have </w:t>
      </w:r>
    </w:p>
    <w:p>
      <w:r>
        <w:t xml:space="preserve">different categories for different </w:t>
      </w:r>
    </w:p>
    <w:p>
      <w:r>
        <w:t xml:space="preserve">animals (such as dogs, cats and </w:t>
      </w:r>
    </w:p>
    <w:p>
      <w:r>
        <w:t>rabbits).</w:t>
      </w:r>
    </w:p>
    <w:p>
      <w:r>
        <w:t xml:space="preserve">On a large site you may </w:t>
      </w:r>
    </w:p>
    <w:p>
      <w:r>
        <w:t xml:space="preserve">break this up further into </w:t>
      </w:r>
    </w:p>
    <w:p>
      <w:r>
        <w:t xml:space="preserve">sub-categories (for example, </w:t>
      </w:r>
    </w:p>
    <w:p>
      <w:r>
        <w:t xml:space="preserve">separate groups for different pet </w:t>
      </w:r>
    </w:p>
    <w:p>
      <w:r>
        <w:t>food brands).</w:t>
      </w:r>
    </w:p>
    <w:p>
      <w:r>
        <w:t>3: research</w:t>
      </w:r>
    </w:p>
    <w:p>
      <w:r>
        <w:t xml:space="preserve">There are several tools that let </w:t>
      </w:r>
    </w:p>
    <w:p>
      <w:r>
        <w:t xml:space="preserve">you enter your keywords and </w:t>
      </w:r>
    </w:p>
    <w:p>
      <w:r>
        <w:t xml:space="preserve">then they will suggest additional </w:t>
      </w:r>
    </w:p>
    <w:p>
      <w:r>
        <w:t xml:space="preserve">keywords you might like to </w:t>
      </w:r>
    </w:p>
    <w:p>
      <w:r>
        <w:t>consider, such as:</w:t>
      </w:r>
    </w:p>
    <w:p>
      <w:r>
        <w:t>adwords.google.co.uk/</w:t>
      </w:r>
    </w:p>
    <w:p>
      <w:r>
        <w:t>select/KeywordToolExternal</w:t>
      </w:r>
    </w:p>
    <w:p>
      <w:r>
        <w:t xml:space="preserve">(When using this tool, select the </w:t>
      </w:r>
    </w:p>
    <w:p>
      <w:r>
        <w:t xml:space="preserve">"exact match" option rather than </w:t>
      </w:r>
    </w:p>
    <w:p>
      <w:r>
        <w:t>"broad match.")</w:t>
      </w:r>
    </w:p>
    <w:p>
      <w:r>
        <w:t>www.wordtracker.com</w:t>
      </w:r>
    </w:p>
    <w:p>
      <w:r>
        <w:t>www.keyworddiscovery.com</w:t>
      </w:r>
    </w:p>
    <w:p>
      <w:r>
        <w:t xml:space="preserve">Once these tools have suggested </w:t>
      </w:r>
    </w:p>
    <w:p>
      <w:r>
        <w:t xml:space="preserve">additional keywords, add the </w:t>
      </w:r>
    </w:p>
    <w:p>
      <w:r>
        <w:t xml:space="preserve">relevant options to your lists. </w:t>
      </w:r>
    </w:p>
    <w:p>
      <w:r>
        <w:t xml:space="preserve">(Keyword tools will most likely </w:t>
      </w:r>
    </w:p>
    <w:p>
      <w:r>
        <w:t xml:space="preserve">suggest some terms that are </w:t>
      </w:r>
    </w:p>
    <w:p>
      <w:r>
        <w:t xml:space="preserve">irrelevant so do omit any that do </w:t>
      </w:r>
    </w:p>
    <w:p>
      <w:r>
        <w:t>not seem appropriate).</w:t>
      </w:r>
    </w:p>
    <w:p>
      <w:r>
        <w:t xml:space="preserve">Determining which keywords to use on your site can be one of the </w:t>
      </w:r>
    </w:p>
    <w:p>
      <w:r>
        <w:t xml:space="preserve">hardest tasks when you start to think about SEO. Here are six steps that </w:t>
      </w:r>
    </w:p>
    <w:p>
      <w:r>
        <w:t>will help you identify the right keywords and phrases for your site.</w:t>
      </w:r>
    </w:p>
    <w:p>
      <w:r>
        <w:t xml:space="preserve">hoW to identify </w:t>
      </w:r>
    </w:p>
    <w:p>
      <w:r>
        <w:t>keyWords and Phrases</w:t>
      </w:r>
    </w:p>
    <w:p>
      <w:r>
        <w:br w:type="page"/>
      </w:r>
    </w:p>
    <w:p>
      <w:r>
        <w:t>482PRACTICAL INFORMATION</w:t>
      </w:r>
    </w:p>
    <w:p>
      <w:r>
        <w:t>4: comPare</w:t>
      </w:r>
    </w:p>
    <w:p>
      <w:r>
        <w:t xml:space="preserve">It is very unlikely that your </w:t>
      </w:r>
    </w:p>
    <w:p>
      <w:r>
        <w:t xml:space="preserve">site will appear at the top of </w:t>
      </w:r>
    </w:p>
    <w:p>
      <w:r>
        <w:t xml:space="preserve">the search results for every </w:t>
      </w:r>
    </w:p>
    <w:p>
      <w:r>
        <w:t xml:space="preserve">keyword. This is especially true </w:t>
      </w:r>
    </w:p>
    <w:p>
      <w:r>
        <w:t xml:space="preserve">for topics where there is a lot </w:t>
      </w:r>
    </w:p>
    <w:p>
      <w:r>
        <w:t xml:space="preserve">of competition. The more sites </w:t>
      </w:r>
    </w:p>
    <w:p>
      <w:r>
        <w:t xml:space="preserve">out there that have already been </w:t>
      </w:r>
    </w:p>
    <w:p>
      <w:r>
        <w:t xml:space="preserve">optimized for a given keyword, </w:t>
      </w:r>
    </w:p>
    <w:p>
      <w:r>
        <w:t xml:space="preserve">the harder it will be for you to </w:t>
      </w:r>
    </w:p>
    <w:p>
      <w:r>
        <w:t xml:space="preserve">rise up the search results when </w:t>
      </w:r>
    </w:p>
    <w:p>
      <w:r>
        <w:t>people search on that term.</w:t>
      </w:r>
    </w:p>
    <w:p>
      <w:r>
        <w:t xml:space="preserve">Some of the keyword research </w:t>
      </w:r>
    </w:p>
    <w:p>
      <w:r>
        <w:t xml:space="preserve">sites can tell you how many </w:t>
      </w:r>
    </w:p>
    <w:p>
      <w:r>
        <w:t xml:space="preserve">people have searched for a </w:t>
      </w:r>
    </w:p>
    <w:p>
      <w:r>
        <w:t xml:space="preserve">specific keyword to help you </w:t>
      </w:r>
    </w:p>
    <w:p>
      <w:r>
        <w:t xml:space="preserve">know how much competition </w:t>
      </w:r>
    </w:p>
    <w:p>
      <w:r>
        <w:t>those terms have.</w:t>
      </w:r>
    </w:p>
    <w:p>
      <w:r>
        <w:t xml:space="preserve">You can also use Google's </w:t>
      </w:r>
    </w:p>
    <w:p>
      <w:r>
        <w:t xml:space="preserve">advanced search feature to </w:t>
      </w:r>
    </w:p>
    <w:p>
      <w:r>
        <w:t xml:space="preserve">just search the titles of web </w:t>
      </w:r>
    </w:p>
    <w:p>
      <w:r>
        <w:t xml:space="preserve">pages. This will help you to </w:t>
      </w:r>
    </w:p>
    <w:p>
      <w:r>
        <w:t xml:space="preserve">determine how many sites have </w:t>
      </w:r>
    </w:p>
    <w:p>
      <w:r>
        <w:t xml:space="preserve">that keyword in the title of their </w:t>
      </w:r>
    </w:p>
    <w:p>
      <w:r>
        <w:t xml:space="preserve">pages. (The more pages with </w:t>
      </w:r>
    </w:p>
    <w:p>
      <w:r>
        <w:t xml:space="preserve">the term in the title, the more </w:t>
      </w:r>
    </w:p>
    <w:p>
      <w:r>
        <w:t>competition there is.)</w:t>
      </w:r>
    </w:p>
    <w:p>
      <w:r>
        <w:t>5: refine</w:t>
      </w:r>
    </w:p>
    <w:p>
      <w:r>
        <w:t xml:space="preserve">Now you need to pick which </w:t>
      </w:r>
    </w:p>
    <w:p>
      <w:r>
        <w:t xml:space="preserve">keywords you will focus on. </w:t>
      </w:r>
    </w:p>
    <w:p>
      <w:r>
        <w:t xml:space="preserve">These should always be the ones </w:t>
      </w:r>
    </w:p>
    <w:p>
      <w:r>
        <w:t xml:space="preserve">that are most relevant to each </w:t>
      </w:r>
    </w:p>
    <w:p>
      <w:r>
        <w:t>section of your site.</w:t>
      </w:r>
    </w:p>
    <w:p>
      <w:r>
        <w:t xml:space="preserve">If there is a phrase that is very </w:t>
      </w:r>
    </w:p>
    <w:p>
      <w:r>
        <w:t xml:space="preserve">relevant but you find there is a </w:t>
      </w:r>
    </w:p>
    <w:p>
      <w:r>
        <w:t xml:space="preserve">lot of competition, you should </w:t>
      </w:r>
    </w:p>
    <w:p>
      <w:r>
        <w:t xml:space="preserve">still use it. To improve the </w:t>
      </w:r>
    </w:p>
    <w:p>
      <w:r>
        <w:t xml:space="preserve">chances of your site being found </w:t>
      </w:r>
    </w:p>
    <w:p>
      <w:r>
        <w:t xml:space="preserve">you can look at whether there </w:t>
      </w:r>
    </w:p>
    <w:p>
      <w:r>
        <w:t xml:space="preserve">are other words that could be </w:t>
      </w:r>
    </w:p>
    <w:p>
      <w:r>
        <w:t xml:space="preserve">incorporated into a phrase. For </w:t>
      </w:r>
    </w:p>
    <w:p>
      <w:r>
        <w:t xml:space="preserve">example, if the information or </w:t>
      </w:r>
    </w:p>
    <w:p>
      <w:r>
        <w:t xml:space="preserve">service you offer on your website </w:t>
      </w:r>
    </w:p>
    <w:p>
      <w:r>
        <w:t xml:space="preserve">is location specific, then you will </w:t>
      </w:r>
    </w:p>
    <w:p>
      <w:r>
        <w:t xml:space="preserve">often find that incorporating </w:t>
      </w:r>
    </w:p>
    <w:p>
      <w:r>
        <w:t xml:space="preserve">your location into your keyword </w:t>
      </w:r>
    </w:p>
    <w:p>
      <w:r>
        <w:t>list will help people find you.</w:t>
      </w:r>
    </w:p>
    <w:p>
      <w:r>
        <w:t xml:space="preserve">If your site is promoting a slate </w:t>
      </w:r>
    </w:p>
    <w:p>
      <w:r>
        <w:t xml:space="preserve">roofing company in Australia </w:t>
      </w:r>
    </w:p>
    <w:p>
      <w:r>
        <w:t xml:space="preserve">then it is better to get 100 </w:t>
      </w:r>
    </w:p>
    <w:p>
      <w:r>
        <w:t xml:space="preserve">people from Australia who are </w:t>
      </w:r>
    </w:p>
    <w:p>
      <w:r>
        <w:t xml:space="preserve">looking for a slate roof than </w:t>
      </w:r>
    </w:p>
    <w:p>
      <w:r>
        <w:t xml:space="preserve">10,000 from the USA who are </w:t>
      </w:r>
    </w:p>
    <w:p>
      <w:r>
        <w:t>looking for other kinds of rooves.</w:t>
      </w:r>
    </w:p>
    <w:p>
      <w:r>
        <w:t>6: maP</w:t>
      </w:r>
    </w:p>
    <w:p>
      <w:r>
        <w:t xml:space="preserve">Now that you have a refined list </w:t>
      </w:r>
    </w:p>
    <w:p>
      <w:r>
        <w:t xml:space="preserve">of keywords, you know which </w:t>
      </w:r>
    </w:p>
    <w:p>
      <w:r>
        <w:t xml:space="preserve">have the most competition, and </w:t>
      </w:r>
    </w:p>
    <w:p>
      <w:r>
        <w:t xml:space="preserve">which ones are most relevant, </w:t>
      </w:r>
    </w:p>
    <w:p>
      <w:r>
        <w:t xml:space="preserve">it is time to start picking which </w:t>
      </w:r>
    </w:p>
    <w:p>
      <w:r>
        <w:t xml:space="preserve">keywords you will use for each </w:t>
      </w:r>
    </w:p>
    <w:p>
      <w:r>
        <w:t>page.</w:t>
      </w:r>
    </w:p>
    <w:p>
      <w:r>
        <w:t xml:space="preserve">Pick 3-5 keywords or phrases </w:t>
      </w:r>
    </w:p>
    <w:p>
      <w:r>
        <w:t xml:space="preserve">that map to each page of your </w:t>
      </w:r>
    </w:p>
    <w:p>
      <w:r>
        <w:t xml:space="preserve">website and use these as the </w:t>
      </w:r>
    </w:p>
    <w:p>
      <w:r>
        <w:t>keywords for each page.</w:t>
      </w:r>
    </w:p>
    <w:p>
      <w:r>
        <w:t xml:space="preserve">You should not need to repeat </w:t>
      </w:r>
    </w:p>
    <w:p>
      <w:r>
        <w:t xml:space="preserve">the same keywords on all of </w:t>
      </w:r>
    </w:p>
    <w:p>
      <w:r>
        <w:t xml:space="preserve">the pages. It is also likely that, </w:t>
      </w:r>
    </w:p>
    <w:p>
      <w:r>
        <w:t xml:space="preserve">as you move further away from </w:t>
      </w:r>
    </w:p>
    <w:p>
      <w:r>
        <w:t xml:space="preserve">the homepage into the sections </w:t>
      </w:r>
    </w:p>
    <w:p>
      <w:r>
        <w:t xml:space="preserve">of the site, the keywords will </w:t>
      </w:r>
    </w:p>
    <w:p>
      <w:r>
        <w:t xml:space="preserve">become more specific to the </w:t>
      </w:r>
    </w:p>
    <w:p>
      <w:r>
        <w:t xml:space="preserve">individual topic dealt with on </w:t>
      </w:r>
    </w:p>
    <w:p>
      <w:r>
        <w:t>each page.</w:t>
      </w:r>
    </w:p>
    <w:p>
      <w:r>
        <w:br w:type="page"/>
      </w:r>
    </w:p>
    <w:p>
      <w:r>
        <w:t>483 PRACTICAL INFORMATION</w:t>
      </w:r>
    </w:p>
    <w:p>
      <w:r>
        <w:t>signing uP</w:t>
      </w:r>
    </w:p>
    <w:p>
      <w:r>
        <w:t xml:space="preserve">The Google Analytics service </w:t>
      </w:r>
    </w:p>
    <w:p>
      <w:r>
        <w:t xml:space="preserve">relies on you signing up for an </w:t>
      </w:r>
    </w:p>
    <w:p>
      <w:r>
        <w:t>account at:</w:t>
      </w:r>
    </w:p>
    <w:p>
      <w:r>
        <w:t xml:space="preserve">www.google.com/analytics </w:t>
      </w:r>
    </w:p>
    <w:p>
      <w:r>
        <w:t xml:space="preserve">The site will give you a piece of </w:t>
      </w:r>
    </w:p>
    <w:p>
      <w:r>
        <w:t xml:space="preserve">tracking code which you need to </w:t>
      </w:r>
    </w:p>
    <w:p>
      <w:r>
        <w:t>put on every page of your site.</w:t>
      </w:r>
    </w:p>
    <w:p>
      <w:r>
        <w:t>hoW it Works</w:t>
      </w:r>
    </w:p>
    <w:p>
      <w:r>
        <w:t xml:space="preserve">Every time someone loads a </w:t>
      </w:r>
    </w:p>
    <w:p>
      <w:r>
        <w:t xml:space="preserve">page of your site, the tracking </w:t>
      </w:r>
    </w:p>
    <w:p>
      <w:r>
        <w:t xml:space="preserve">code sends data to the Google </w:t>
      </w:r>
    </w:p>
    <w:p>
      <w:r>
        <w:t xml:space="preserve">servers where it is stored. </w:t>
      </w:r>
    </w:p>
    <w:p>
      <w:r>
        <w:t>Google then provides a web-</w:t>
      </w:r>
    </w:p>
    <w:p>
      <w:r>
        <w:t xml:space="preserve">based interface that allows you </w:t>
      </w:r>
    </w:p>
    <w:p>
      <w:r>
        <w:t>to see how visitors use your site.</w:t>
      </w:r>
    </w:p>
    <w:p>
      <w:r>
        <w:t>the tracking code</w:t>
      </w:r>
    </w:p>
    <w:p>
      <w:r>
        <w:t xml:space="preserve">A tracking code is provided </w:t>
      </w:r>
    </w:p>
    <w:p>
      <w:r>
        <w:t xml:space="preserve">by Google Analytics for each </w:t>
      </w:r>
    </w:p>
    <w:p>
      <w:r>
        <w:t xml:space="preserve">website you are tracking. It </w:t>
      </w:r>
    </w:p>
    <w:p>
      <w:r>
        <w:t xml:space="preserve">should appear just before the </w:t>
      </w:r>
    </w:p>
    <w:p>
      <w:r>
        <w:t xml:space="preserve">closing </w:t>
      </w:r>
    </w:p>
    <w:p>
      <w:r>
        <w:t xml:space="preserve">&lt;/head&gt; tag. The code </w:t>
      </w:r>
    </w:p>
    <w:p>
      <w:r>
        <w:t xml:space="preserve">does not alter the appearance of </w:t>
      </w:r>
    </w:p>
    <w:p>
      <w:r>
        <w:t>your web pages.</w:t>
      </w:r>
    </w:p>
    <w:p>
      <w:r>
        <w:t xml:space="preserve">As soon as people start coming to your site, you can start analyzing </w:t>
      </w:r>
    </w:p>
    <w:p>
      <w:r>
        <w:t xml:space="preserve">how they found it, what they were looking at and at what point they are </w:t>
      </w:r>
    </w:p>
    <w:p>
      <w:r>
        <w:t xml:space="preserve">leaving. One of the best tools for doing this is a free service offered by </w:t>
      </w:r>
    </w:p>
    <w:p>
      <w:r>
        <w:t>Google called Google Analytics.</w:t>
      </w:r>
    </w:p>
    <w:p>
      <w:r>
        <w:t xml:space="preserve">analytics: learning </w:t>
      </w:r>
    </w:p>
    <w:p>
      <w:r>
        <w:t>aBout your Visitors</w:t>
      </w:r>
    </w:p>
    <w:p>
      <w:r>
        <w:t xml:space="preserve">At the time of writing, Google </w:t>
      </w:r>
    </w:p>
    <w:p>
      <w:r>
        <w:t xml:space="preserve">was updating their Analytics </w:t>
      </w:r>
    </w:p>
    <w:p>
      <w:r>
        <w:t xml:space="preserve">interface to Version 5. If you </w:t>
      </w:r>
    </w:p>
    <w:p>
      <w:r>
        <w:t xml:space="preserve">log into your account and see a </w:t>
      </w:r>
    </w:p>
    <w:p>
      <w:r>
        <w:t xml:space="preserve">different interface, look for a link </w:t>
      </w:r>
    </w:p>
    <w:p>
      <w:r>
        <w:t xml:space="preserve">in the top right-hand corner of </w:t>
      </w:r>
    </w:p>
    <w:p>
      <w:r>
        <w:t>the page that says 'New Version.'</w:t>
      </w:r>
    </w:p>
    <w:p>
      <w:r>
        <w:br w:type="page"/>
      </w:r>
    </w:p>
    <w:p>
      <w:r>
        <w:t>484PRACTICAL INFORMATION</w:t>
      </w:r>
    </w:p>
    <w:p>
      <w:r>
        <w:t>Visits</w:t>
      </w:r>
    </w:p>
    <w:p>
      <w:r>
        <w:t xml:space="preserve">This is the number of times </w:t>
      </w:r>
    </w:p>
    <w:p>
      <w:r>
        <w:t xml:space="preserve">people have come to your site. If </w:t>
      </w:r>
    </w:p>
    <w:p>
      <w:r>
        <w:t xml:space="preserve">someone is inactive on your site </w:t>
      </w:r>
    </w:p>
    <w:p>
      <w:r>
        <w:t xml:space="preserve">for 30 minutes and then looks at </w:t>
      </w:r>
    </w:p>
    <w:p>
      <w:r>
        <w:t xml:space="preserve">another page on your site, it will </w:t>
      </w:r>
    </w:p>
    <w:p>
      <w:r>
        <w:t>be counted as a new visit.</w:t>
      </w:r>
    </w:p>
    <w:p>
      <w:r>
        <w:t>unique Visits</w:t>
      </w:r>
    </w:p>
    <w:p>
      <w:r>
        <w:t xml:space="preserve">This is the total number of </w:t>
      </w:r>
    </w:p>
    <w:p>
      <w:r>
        <w:t xml:space="preserve">people who have visited your site </w:t>
      </w:r>
    </w:p>
    <w:p>
      <w:r>
        <w:t xml:space="preserve">over the specified period. The </w:t>
      </w:r>
    </w:p>
    <w:p>
      <w:r>
        <w:t xml:space="preserve">number of unique visits will be </w:t>
      </w:r>
    </w:p>
    <w:p>
      <w:r>
        <w:t xml:space="preserve">lower than the number of visits </w:t>
      </w:r>
    </w:p>
    <w:p>
      <w:r>
        <w:t xml:space="preserve">if people have been returning to </w:t>
      </w:r>
    </w:p>
    <w:p>
      <w:r>
        <w:t xml:space="preserve">your site more than once in the </w:t>
      </w:r>
    </w:p>
    <w:p>
      <w:r>
        <w:t>defined period.</w:t>
      </w:r>
    </w:p>
    <w:p>
      <w:r>
        <w:t>Page VieWs</w:t>
      </w:r>
    </w:p>
    <w:p>
      <w:r>
        <w:t xml:space="preserve">The total number of pages all </w:t>
      </w:r>
    </w:p>
    <w:p>
      <w:r>
        <w:t>visitors have viewed on your site.</w:t>
      </w:r>
    </w:p>
    <w:p>
      <w:r>
        <w:t>Pages Per Visit</w:t>
      </w:r>
    </w:p>
    <w:p>
      <w:r>
        <w:t xml:space="preserve">The average number of pages </w:t>
      </w:r>
    </w:p>
    <w:p>
      <w:r>
        <w:t xml:space="preserve">each visitor has looked at on </w:t>
      </w:r>
    </w:p>
    <w:p>
      <w:r>
        <w:t>your site per visit.</w:t>
      </w:r>
    </w:p>
    <w:p>
      <w:r>
        <w:t>aVerage time on site</w:t>
      </w:r>
    </w:p>
    <w:p>
      <w:r>
        <w:t xml:space="preserve">The average amount of time </w:t>
      </w:r>
    </w:p>
    <w:p>
      <w:r>
        <w:t xml:space="preserve">each user has spent on the site </w:t>
      </w:r>
    </w:p>
    <w:p>
      <w:r>
        <w:t>per visit.</w:t>
      </w:r>
    </w:p>
    <w:p>
      <w:r>
        <w:t>date selector</w:t>
      </w:r>
    </w:p>
    <w:p>
      <w:r>
        <w:t xml:space="preserve">Using the date selector in the top </w:t>
      </w:r>
    </w:p>
    <w:p>
      <w:r>
        <w:t xml:space="preserve">right hand corner of the site, you </w:t>
      </w:r>
    </w:p>
    <w:p>
      <w:r>
        <w:t xml:space="preserve">can change the period of time </w:t>
      </w:r>
    </w:p>
    <w:p>
      <w:r>
        <w:t xml:space="preserve">the reports display. When you </w:t>
      </w:r>
    </w:p>
    <w:p>
      <w:r>
        <w:t xml:space="preserve">log in, this is usually set to the </w:t>
      </w:r>
    </w:p>
    <w:p>
      <w:r>
        <w:t xml:space="preserve">last month, but you can change </w:t>
      </w:r>
    </w:p>
    <w:p>
      <w:r>
        <w:t xml:space="preserve">it to report on a specific time </w:t>
      </w:r>
    </w:p>
    <w:p>
      <w:r>
        <w:t>period.</w:t>
      </w:r>
    </w:p>
    <w:p>
      <w:r>
        <w:t>exPort</w:t>
      </w:r>
    </w:p>
    <w:p>
      <w:r>
        <w:t xml:space="preserve">The export link just above the </w:t>
      </w:r>
    </w:p>
    <w:p>
      <w:r>
        <w:t xml:space="preserve">title that says "visitors overview" </w:t>
      </w:r>
    </w:p>
    <w:p>
      <w:r>
        <w:t xml:space="preserve">allows you to export the </w:t>
      </w:r>
    </w:p>
    <w:p>
      <w:r>
        <w:t xml:space="preserve">statistics on this page for other </w:t>
      </w:r>
    </w:p>
    <w:p>
      <w:r>
        <w:t>applications such as Excel.</w:t>
      </w:r>
    </w:p>
    <w:p>
      <w:r>
        <w:t xml:space="preserve">The overview page gives you a snapshot of the key information you are </w:t>
      </w:r>
    </w:p>
    <w:p>
      <w:r>
        <w:t xml:space="preserve">likely to want to know. In particular, it tells you how many people are </w:t>
      </w:r>
    </w:p>
    <w:p>
      <w:r>
        <w:t>coming to your site.</w:t>
      </w:r>
    </w:p>
    <w:p>
      <w:r>
        <w:t xml:space="preserve">hoW many PeoPle are </w:t>
      </w:r>
    </w:p>
    <w:p>
      <w:r>
        <w:t>coming to your site?</w:t>
      </w:r>
    </w:p>
    <w:p>
      <w:r>
        <w:br w:type="page"/>
      </w:r>
    </w:p>
    <w:p>
      <w:r>
        <w:t>485 PRACTICAL INFORMATION</w:t>
      </w:r>
    </w:p>
    <w:p>
      <w:r>
        <w:t xml:space="preserve">The content link on the left-hand side allows </w:t>
      </w:r>
    </w:p>
    <w:p>
      <w:r>
        <w:t xml:space="preserve">you to learn more about what the visitors are </w:t>
      </w:r>
    </w:p>
    <w:p>
      <w:r>
        <w:t>looking at when they come to your site.</w:t>
      </w:r>
    </w:p>
    <w:p>
      <w:r>
        <w:t xml:space="preserve">What are your Visitors </w:t>
      </w:r>
    </w:p>
    <w:p>
      <w:r>
        <w:t>looking at?</w:t>
      </w:r>
    </w:p>
    <w:p>
      <w:r>
        <w:t>Pages</w:t>
      </w:r>
    </w:p>
    <w:p>
      <w:r>
        <w:t xml:space="preserve">This tells you which pages your </w:t>
      </w:r>
    </w:p>
    <w:p>
      <w:r>
        <w:t xml:space="preserve">visitors are looking at the most </w:t>
      </w:r>
    </w:p>
    <w:p>
      <w:r>
        <w:t xml:space="preserve">and also which pages they are </w:t>
      </w:r>
    </w:p>
    <w:p>
      <w:r>
        <w:t>spending the most time on.</w:t>
      </w:r>
    </w:p>
    <w:p>
      <w:r>
        <w:t>landing Pages</w:t>
      </w:r>
    </w:p>
    <w:p>
      <w:r>
        <w:t xml:space="preserve">These are the pages that people </w:t>
      </w:r>
    </w:p>
    <w:p>
      <w:r>
        <w:t xml:space="preserve">arrive on when first visiting your </w:t>
      </w:r>
    </w:p>
    <w:p>
      <w:r>
        <w:t xml:space="preserve">site. This can be particularly </w:t>
      </w:r>
    </w:p>
    <w:p>
      <w:r>
        <w:t xml:space="preserve">helpful because you may find </w:t>
      </w:r>
    </w:p>
    <w:p>
      <w:r>
        <w:t xml:space="preserve">people are not always coming </w:t>
      </w:r>
    </w:p>
    <w:p>
      <w:r>
        <w:t>into your site via the homepage.</w:t>
      </w:r>
    </w:p>
    <w:p>
      <w:r>
        <w:t>toP exit Pages</w:t>
      </w:r>
    </w:p>
    <w:p>
      <w:r>
        <w:t xml:space="preserve">This shows which pages people </w:t>
      </w:r>
    </w:p>
    <w:p>
      <w:r>
        <w:t xml:space="preserve">most commonly leave from. If </w:t>
      </w:r>
    </w:p>
    <w:p>
      <w:r>
        <w:t xml:space="preserve">a lot of people are leaving from </w:t>
      </w:r>
    </w:p>
    <w:p>
      <w:r>
        <w:t xml:space="preserve">the same page then you might </w:t>
      </w:r>
    </w:p>
    <w:p>
      <w:r>
        <w:t xml:space="preserve">consider changing that page or </w:t>
      </w:r>
    </w:p>
    <w:p>
      <w:r>
        <w:t>improving it.</w:t>
      </w:r>
    </w:p>
    <w:p>
      <w:r>
        <w:t>Bounce rate</w:t>
      </w:r>
    </w:p>
    <w:p>
      <w:r>
        <w:t xml:space="preserve">This shows the number of people </w:t>
      </w:r>
    </w:p>
    <w:p>
      <w:r>
        <w:t xml:space="preserve">who left on the same page that </w:t>
      </w:r>
    </w:p>
    <w:p>
      <w:r>
        <w:t xml:space="preserve">they arrived on. A high bounce </w:t>
      </w:r>
    </w:p>
    <w:p>
      <w:r>
        <w:t xml:space="preserve">rate suggests that the content is </w:t>
      </w:r>
    </w:p>
    <w:p>
      <w:r>
        <w:t xml:space="preserve">not what they were looking for or </w:t>
      </w:r>
    </w:p>
    <w:p>
      <w:r>
        <w:t xml:space="preserve">that the page did not sufficiently </w:t>
      </w:r>
    </w:p>
    <w:p>
      <w:r>
        <w:t xml:space="preserve">encourage them to look around </w:t>
      </w:r>
    </w:p>
    <w:p>
      <w:r>
        <w:t xml:space="preserve">the rest of the site. What counts </w:t>
      </w:r>
    </w:p>
    <w:p>
      <w:r>
        <w:t>as a bounce:</w:t>
      </w:r>
    </w:p>
    <w:p>
      <w:r>
        <w:t>Clicked a link to another site</w:t>
      </w:r>
    </w:p>
    <w:p>
      <w:r>
        <w:t xml:space="preserve"> ●</w:t>
      </w:r>
    </w:p>
    <w:p>
      <w:r>
        <w:t>Clicked on an advertisement ●</w:t>
      </w:r>
    </w:p>
    <w:p>
      <w:r>
        <w:t>Entered a new URL ●</w:t>
      </w:r>
    </w:p>
    <w:p>
      <w:r>
        <w:t>Used the "back" button ●</w:t>
      </w:r>
    </w:p>
    <w:p>
      <w:r>
        <w:t>Closed the browser ●</w:t>
      </w:r>
    </w:p>
    <w:p>
      <w:r>
        <w:br w:type="page"/>
      </w:r>
    </w:p>
    <w:p>
      <w:r>
        <w:t>486PRACTICAL INFORMATION</w:t>
      </w:r>
    </w:p>
    <w:p>
      <w:r>
        <w:t xml:space="preserve">The traffic sources link on the left hand side </w:t>
      </w:r>
    </w:p>
    <w:p>
      <w:r>
        <w:t xml:space="preserve">allows you to learn where your visitors are </w:t>
      </w:r>
    </w:p>
    <w:p>
      <w:r>
        <w:t>coming from.</w:t>
      </w:r>
    </w:p>
    <w:p>
      <w:r>
        <w:t xml:space="preserve">Where are your </w:t>
      </w:r>
    </w:p>
    <w:p>
      <w:r>
        <w:t>Visitors coming from?</w:t>
      </w:r>
    </w:p>
    <w:p>
      <w:r>
        <w:t>referrers</w:t>
      </w:r>
    </w:p>
    <w:p>
      <w:r>
        <w:t xml:space="preserve">This shows the sites that have </w:t>
      </w:r>
    </w:p>
    <w:p>
      <w:r>
        <w:t xml:space="preserve">linked to you and the number </w:t>
      </w:r>
    </w:p>
    <w:p>
      <w:r>
        <w:t xml:space="preserve">of people who have come via </w:t>
      </w:r>
    </w:p>
    <w:p>
      <w:r>
        <w:t xml:space="preserve">those sites. If a site sends a lot </w:t>
      </w:r>
    </w:p>
    <w:p>
      <w:r>
        <w:t xml:space="preserve">of traffic to you, get in touch and </w:t>
      </w:r>
    </w:p>
    <w:p>
      <w:r>
        <w:t xml:space="preserve">try to work together to ensure </w:t>
      </w:r>
    </w:p>
    <w:p>
      <w:r>
        <w:t xml:space="preserve">that traffic keeps flowing. You </w:t>
      </w:r>
    </w:p>
    <w:p>
      <w:r>
        <w:t xml:space="preserve">could also try to find similar </w:t>
      </w:r>
    </w:p>
    <w:p>
      <w:r>
        <w:t xml:space="preserve">sites and ask them to link to you. </w:t>
      </w:r>
    </w:p>
    <w:p>
      <w:r>
        <w:t>direct</w:t>
      </w:r>
    </w:p>
    <w:p>
      <w:r>
        <w:t xml:space="preserve">This shows which page a user </w:t>
      </w:r>
    </w:p>
    <w:p>
      <w:r>
        <w:t xml:space="preserve">arrived on if they did not come </w:t>
      </w:r>
    </w:p>
    <w:p>
      <w:r>
        <w:t xml:space="preserve">via a link on another site. They </w:t>
      </w:r>
    </w:p>
    <w:p>
      <w:r>
        <w:t xml:space="preserve">might have typed the URL into </w:t>
      </w:r>
    </w:p>
    <w:p>
      <w:r>
        <w:t xml:space="preserve">their browser, used a browser </w:t>
      </w:r>
    </w:p>
    <w:p>
      <w:r>
        <w:t xml:space="preserve">bookmark, or clicked a link in an </w:t>
      </w:r>
    </w:p>
    <w:p>
      <w:r>
        <w:t>email, PDF, or Word document.</w:t>
      </w:r>
    </w:p>
    <w:p>
      <w:r>
        <w:t>search terms</w:t>
      </w:r>
    </w:p>
    <w:p>
      <w:r>
        <w:t xml:space="preserve">This shows the terms users </w:t>
      </w:r>
    </w:p>
    <w:p>
      <w:r>
        <w:t xml:space="preserve">entered into a search engine </w:t>
      </w:r>
    </w:p>
    <w:p>
      <w:r>
        <w:t xml:space="preserve">to find your site. This can help </w:t>
      </w:r>
    </w:p>
    <w:p>
      <w:r>
        <w:t xml:space="preserve">you learn how visitors describe </w:t>
      </w:r>
    </w:p>
    <w:p>
      <w:r>
        <w:t xml:space="preserve">what they're looking for (which is </w:t>
      </w:r>
    </w:p>
    <w:p>
      <w:r>
        <w:t xml:space="preserve">often different to how someone </w:t>
      </w:r>
    </w:p>
    <w:p>
      <w:r>
        <w:t xml:space="preserve">might describe their own site). </w:t>
      </w:r>
    </w:p>
    <w:p>
      <w:r>
        <w:t xml:space="preserve">This can help you fine-tune your </w:t>
      </w:r>
    </w:p>
    <w:p>
      <w:r>
        <w:t>content and your SEO keywords.</w:t>
      </w:r>
    </w:p>
    <w:p>
      <w:r>
        <w:t>adVanced features</w:t>
      </w:r>
    </w:p>
    <w:p>
      <w:r>
        <w:t xml:space="preserve">We have only scratched the </w:t>
      </w:r>
    </w:p>
    <w:p>
      <w:r>
        <w:t xml:space="preserve">surface of what you can find </w:t>
      </w:r>
    </w:p>
    <w:p>
      <w:r>
        <w:t xml:space="preserve">out about your visitors from </w:t>
      </w:r>
    </w:p>
    <w:p>
      <w:r>
        <w:t xml:space="preserve">Google Analytics. Their help </w:t>
      </w:r>
    </w:p>
    <w:p>
      <w:r>
        <w:t xml:space="preserve">files tell you many more of the </w:t>
      </w:r>
    </w:p>
    <w:p>
      <w:r>
        <w:t xml:space="preserve">advanced features. If you run </w:t>
      </w:r>
    </w:p>
    <w:p>
      <w:r>
        <w:t xml:space="preserve">an online shop, it is well worth </w:t>
      </w:r>
    </w:p>
    <w:p>
      <w:r>
        <w:t xml:space="preserve">looking at their e-commerce </w:t>
      </w:r>
    </w:p>
    <w:p>
      <w:r>
        <w:t xml:space="preserve">tracking, which adds information </w:t>
      </w:r>
    </w:p>
    <w:p>
      <w:r>
        <w:t xml:space="preserve">about products sold, average </w:t>
      </w:r>
    </w:p>
    <w:p>
      <w:r>
        <w:t xml:space="preserve">basket size and much more. </w:t>
      </w:r>
    </w:p>
    <w:p>
      <w:r>
        <w:t xml:space="preserve">You can also set up goals where </w:t>
      </w:r>
    </w:p>
    <w:p>
      <w:r>
        <w:t xml:space="preserve">you specify the paths you want </w:t>
      </w:r>
    </w:p>
    <w:p>
      <w:r>
        <w:t xml:space="preserve">people to take, and then see how </w:t>
      </w:r>
    </w:p>
    <w:p>
      <w:r>
        <w:t xml:space="preserve">far they get through those paths, </w:t>
      </w:r>
    </w:p>
    <w:p>
      <w:r>
        <w:t xml:space="preserve">which is especially useful when </w:t>
      </w:r>
    </w:p>
    <w:p>
      <w:r>
        <w:t>gathering data from users.</w:t>
      </w:r>
    </w:p>
    <w:p>
      <w:r>
        <w:br w:type="page"/>
      </w:r>
    </w:p>
    <w:p>
      <w:r>
        <w:t>487 PRACTICAL INFORMATION</w:t>
      </w:r>
    </w:p>
    <w:p>
      <w:r>
        <w:t xml:space="preserve">In order to put your site on the web you will </w:t>
      </w:r>
    </w:p>
    <w:p>
      <w:r>
        <w:t>need a domain name and web hosting.</w:t>
      </w:r>
    </w:p>
    <w:p>
      <w:r>
        <w:t>domain names</w:t>
      </w:r>
    </w:p>
    <w:p>
      <w:r>
        <w:t>&amp; hosting</w:t>
      </w:r>
    </w:p>
    <w:p>
      <w:r>
        <w:t>domain names WeB hosting</w:t>
      </w:r>
    </w:p>
    <w:p>
      <w:r>
        <w:t xml:space="preserve">Your domain name is your web </w:t>
      </w:r>
    </w:p>
    <w:p>
      <w:r>
        <w:t>address (e.g. google.com or bbc.</w:t>
      </w:r>
    </w:p>
    <w:p>
      <w:r>
        <w:t xml:space="preserve">co.uk). There are many websites </w:t>
      </w:r>
    </w:p>
    <w:p>
      <w:r>
        <w:t xml:space="preserve">that allow you to register domain </w:t>
      </w:r>
    </w:p>
    <w:p>
      <w:r>
        <w:t xml:space="preserve">names. Usually you will have to </w:t>
      </w:r>
    </w:p>
    <w:p>
      <w:r>
        <w:t xml:space="preserve">pay an annual fee to keep that </w:t>
      </w:r>
    </w:p>
    <w:p>
      <w:r>
        <w:t>domain name.</w:t>
      </w:r>
    </w:p>
    <w:p>
      <w:r>
        <w:t xml:space="preserve">These sites usually have a form </w:t>
      </w:r>
    </w:p>
    <w:p>
      <w:r>
        <w:t xml:space="preserve">that allows you to check whether </w:t>
      </w:r>
    </w:p>
    <w:p>
      <w:r>
        <w:t xml:space="preserve">your preferred domain name is </w:t>
      </w:r>
    </w:p>
    <w:p>
      <w:r>
        <w:t xml:space="preserve">available, and because millions </w:t>
      </w:r>
    </w:p>
    <w:p>
      <w:r>
        <w:t xml:space="preserve">of domain names have already </w:t>
      </w:r>
    </w:p>
    <w:p>
      <w:r>
        <w:t xml:space="preserve">been registered, it might take </w:t>
      </w:r>
    </w:p>
    <w:p>
      <w:r>
        <w:t xml:space="preserve">you a while to find the one that is </w:t>
      </w:r>
    </w:p>
    <w:p>
      <w:r>
        <w:t>right for your site.</w:t>
      </w:r>
    </w:p>
    <w:p>
      <w:r>
        <w:t xml:space="preserve">A lot of sites that offer domain </w:t>
      </w:r>
    </w:p>
    <w:p>
      <w:r>
        <w:t xml:space="preserve">name registration also offer web </w:t>
      </w:r>
    </w:p>
    <w:p>
      <w:r>
        <w:t>hosting.</w:t>
      </w:r>
    </w:p>
    <w:p>
      <w:r>
        <w:t>disk sPace</w:t>
      </w:r>
    </w:p>
    <w:p>
      <w:r>
        <w:t xml:space="preserve">This refers to the total size of all </w:t>
      </w:r>
    </w:p>
    <w:p>
      <w:r>
        <w:t xml:space="preserve">of the files that make up your site </w:t>
      </w:r>
    </w:p>
    <w:p>
      <w:r>
        <w:t xml:space="preserve">(all of the HTML and CSS files,  </w:t>
      </w:r>
    </w:p>
    <w:p>
      <w:r>
        <w:t>images and scripts).</w:t>
      </w:r>
    </w:p>
    <w:p>
      <w:r>
        <w:t>BandWidth</w:t>
      </w:r>
    </w:p>
    <w:p>
      <w:r>
        <w:t xml:space="preserve">This is the amount of data the </w:t>
      </w:r>
    </w:p>
    <w:p>
      <w:r>
        <w:t xml:space="preserve">hosting company will send to </w:t>
      </w:r>
    </w:p>
    <w:p>
      <w:r>
        <w:t xml:space="preserve">your site's visitors. If you imagine </w:t>
      </w:r>
    </w:p>
    <w:p>
      <w:r>
        <w:t xml:space="preserve">10 people looked at every page </w:t>
      </w:r>
    </w:p>
    <w:p>
      <w:r>
        <w:t xml:space="preserve">on your site, then it would be </w:t>
      </w:r>
    </w:p>
    <w:p>
      <w:r>
        <w:t xml:space="preserve">the equivalent to 10 times the </w:t>
      </w:r>
    </w:p>
    <w:p>
      <w:r>
        <w:t>amount of disk space you use.</w:t>
      </w:r>
    </w:p>
    <w:p>
      <w:r>
        <w:t>BackuPs</w:t>
      </w:r>
    </w:p>
    <w:p>
      <w:r>
        <w:t xml:space="preserve">Check whether the hosting </w:t>
      </w:r>
    </w:p>
    <w:p>
      <w:r>
        <w:t xml:space="preserve">company performs backups on </w:t>
      </w:r>
    </w:p>
    <w:p>
      <w:r>
        <w:t xml:space="preserve">your site (and how often). Some </w:t>
      </w:r>
    </w:p>
    <w:p>
      <w:r>
        <w:t xml:space="preserve">only create backups so that </w:t>
      </w:r>
    </w:p>
    <w:p>
      <w:r>
        <w:t xml:space="preserve">they can restore your website in </w:t>
      </w:r>
    </w:p>
    <w:p>
      <w:r>
        <w:t xml:space="preserve">the event of a server breaking. </w:t>
      </w:r>
    </w:p>
    <w:p>
      <w:r>
        <w:t xml:space="preserve">Others allow access to backups </w:t>
      </w:r>
    </w:p>
    <w:p>
      <w:r>
        <w:t xml:space="preserve">(which can be helpful if you </w:t>
      </w:r>
    </w:p>
    <w:p>
      <w:r>
        <w:t xml:space="preserve">accidentally break the site when </w:t>
      </w:r>
    </w:p>
    <w:p>
      <w:r>
        <w:t>updating it).</w:t>
      </w:r>
    </w:p>
    <w:p>
      <w:r>
        <w:t xml:space="preserve">So that other people can see </w:t>
      </w:r>
    </w:p>
    <w:p>
      <w:r>
        <w:t xml:space="preserve">your site, you will need to upload </w:t>
      </w:r>
    </w:p>
    <w:p>
      <w:r>
        <w:t xml:space="preserve">it to a web server. Web servers </w:t>
      </w:r>
    </w:p>
    <w:p>
      <w:r>
        <w:t xml:space="preserve">are special computers that are </w:t>
      </w:r>
    </w:p>
    <w:p>
      <w:r>
        <w:t xml:space="preserve">constantly connected to the </w:t>
      </w:r>
    </w:p>
    <w:p>
      <w:r>
        <w:t xml:space="preserve">Internet. They are specially set </w:t>
      </w:r>
    </w:p>
    <w:p>
      <w:r>
        <w:t xml:space="preserve">up to serve web pages when </w:t>
      </w:r>
    </w:p>
    <w:p>
      <w:r>
        <w:t>they are requested.</w:t>
      </w:r>
    </w:p>
    <w:p>
      <w:r>
        <w:t xml:space="preserve">With the exception of some very </w:t>
      </w:r>
    </w:p>
    <w:p>
      <w:r>
        <w:t xml:space="preserve">large sites, most websites live on </w:t>
      </w:r>
    </w:p>
    <w:p>
      <w:r>
        <w:t xml:space="preserve">web servers run by web hosting </w:t>
      </w:r>
    </w:p>
    <w:p>
      <w:r>
        <w:t xml:space="preserve">companies. This is usually far </w:t>
      </w:r>
    </w:p>
    <w:p>
      <w:r>
        <w:t xml:space="preserve">cheaper and more reliable than </w:t>
      </w:r>
    </w:p>
    <w:p>
      <w:r>
        <w:t xml:space="preserve">trying to run your own web </w:t>
      </w:r>
    </w:p>
    <w:p>
      <w:r>
        <w:t>servers.</w:t>
      </w:r>
    </w:p>
    <w:p>
      <w:r>
        <w:t xml:space="preserve">There are lots of different types </w:t>
      </w:r>
    </w:p>
    <w:p>
      <w:r>
        <w:t xml:space="preserve">of hosting on offer. We will now </w:t>
      </w:r>
    </w:p>
    <w:p>
      <w:r>
        <w:t xml:space="preserve">take a look at some of the key </w:t>
      </w:r>
    </w:p>
    <w:p>
      <w:r>
        <w:t xml:space="preserve">things that will help you choose </w:t>
      </w:r>
    </w:p>
    <w:p>
      <w:r>
        <w:t>which hosting company to use.</w:t>
      </w:r>
    </w:p>
    <w:p>
      <w:r>
        <w:br w:type="page"/>
      </w:r>
    </w:p>
    <w:p>
      <w:r>
        <w:t>488PRACTICAL INFORMATION</w:t>
      </w:r>
    </w:p>
    <w:p>
      <w:r>
        <w:t>email accounts</w:t>
      </w:r>
    </w:p>
    <w:p>
      <w:r>
        <w:t xml:space="preserve">Most hosting companies will </w:t>
      </w:r>
    </w:p>
    <w:p>
      <w:r>
        <w:t xml:space="preserve">provide email servers with their </w:t>
      </w:r>
    </w:p>
    <w:p>
      <w:r>
        <w:t xml:space="preserve">web hosting packages. You will </w:t>
      </w:r>
    </w:p>
    <w:p>
      <w:r>
        <w:t xml:space="preserve">want to check the size of mailbox </w:t>
      </w:r>
    </w:p>
    <w:p>
      <w:r>
        <w:t xml:space="preserve">you are allowed and the number </w:t>
      </w:r>
    </w:p>
    <w:p>
      <w:r>
        <w:t>of mailboxes you can use.</w:t>
      </w:r>
    </w:p>
    <w:p>
      <w:r>
        <w:t xml:space="preserve">serVer-side </w:t>
      </w:r>
    </w:p>
    <w:p>
      <w:r>
        <w:t xml:space="preserve">languages and </w:t>
      </w:r>
    </w:p>
    <w:p>
      <w:r>
        <w:t>dataBases</w:t>
      </w:r>
    </w:p>
    <w:p>
      <w:r>
        <w:t xml:space="preserve">If you are using a content </w:t>
      </w:r>
    </w:p>
    <w:p>
      <w:r>
        <w:t xml:space="preserve">management system, it will likely </w:t>
      </w:r>
    </w:p>
    <w:p>
      <w:r>
        <w:t xml:space="preserve">use a server-side programming </w:t>
      </w:r>
    </w:p>
    <w:p>
      <w:r>
        <w:t xml:space="preserve">language and a database (such </w:t>
      </w:r>
    </w:p>
    <w:p>
      <w:r>
        <w:t xml:space="preserve">as PHP with a MySQL database, </w:t>
      </w:r>
    </w:p>
    <w:p>
      <w:r>
        <w:t xml:space="preserve">or ASP.Net with a SQL Server </w:t>
      </w:r>
    </w:p>
    <w:p>
      <w:r>
        <w:t xml:space="preserve">database). Be sure to check that </w:t>
      </w:r>
    </w:p>
    <w:p>
      <w:r>
        <w:t xml:space="preserve">your hosting company supports </w:t>
      </w:r>
    </w:p>
    <w:p>
      <w:r>
        <w:t xml:space="preserve">the technologies your software </w:t>
      </w:r>
    </w:p>
    <w:p>
      <w:r>
        <w:t>needs to run.</w:t>
      </w:r>
    </w:p>
    <w:p>
      <w:r>
        <w:t xml:space="preserve">It is often worth searching for </w:t>
      </w:r>
    </w:p>
    <w:p>
      <w:r>
        <w:t xml:space="preserve">reviews of a hosting company </w:t>
      </w:r>
    </w:p>
    <w:p>
      <w:r>
        <w:t xml:space="preserve">to see what other people's </w:t>
      </w:r>
    </w:p>
    <w:p>
      <w:r>
        <w:t xml:space="preserve">experience has been with a </w:t>
      </w:r>
    </w:p>
    <w:p>
      <w:r>
        <w:t xml:space="preserve">hosting company. Unfortunately, </w:t>
      </w:r>
    </w:p>
    <w:p>
      <w:r>
        <w:t xml:space="preserve">you often can only tell how good </w:t>
      </w:r>
    </w:p>
    <w:p>
      <w:r>
        <w:t xml:space="preserve">a hosting company is when </w:t>
      </w:r>
    </w:p>
    <w:p>
      <w:r>
        <w:t xml:space="preserve">something goes wrong, at which </w:t>
      </w:r>
    </w:p>
    <w:p>
      <w:r>
        <w:t xml:space="preserve">point you find out how they are </w:t>
      </w:r>
    </w:p>
    <w:p>
      <w:r>
        <w:t xml:space="preserve">able to help you (so you can </w:t>
      </w:r>
    </w:p>
    <w:p>
      <w:r>
        <w:t xml:space="preserve">expect to see a few negative </w:t>
      </w:r>
    </w:p>
    <w:p>
      <w:r>
        <w:t>reviews for any company).</w:t>
      </w:r>
    </w:p>
    <w:p>
      <w:r>
        <w:t xml:space="preserve">There are a number of online </w:t>
      </w:r>
    </w:p>
    <w:p>
      <w:r>
        <w:t xml:space="preserve">services that allow you to point </w:t>
      </w:r>
    </w:p>
    <w:p>
      <w:r>
        <w:t xml:space="preserve">your domain name to their </w:t>
      </w:r>
    </w:p>
    <w:p>
      <w:r>
        <w:t xml:space="preserve">servers. Blogging platforms such </w:t>
      </w:r>
    </w:p>
    <w:p>
      <w:r>
        <w:t xml:space="preserve">as WordPress.com, Tumblr, </w:t>
      </w:r>
    </w:p>
    <w:p>
      <w:r>
        <w:t xml:space="preserve">and Posterous, or e-commerce </w:t>
      </w:r>
    </w:p>
    <w:p>
      <w:r>
        <w:t xml:space="preserve">platforms such as Big Cartel and </w:t>
      </w:r>
    </w:p>
    <w:p>
      <w:r>
        <w:t xml:space="preserve">Shopify provide the servers that </w:t>
      </w:r>
    </w:p>
    <w:p>
      <w:r>
        <w:t xml:space="preserve">your site is hosted on. If you are </w:t>
      </w:r>
    </w:p>
    <w:p>
      <w:r>
        <w:t xml:space="preserve">using a platform like this you </w:t>
      </w:r>
    </w:p>
    <w:p>
      <w:r>
        <w:t xml:space="preserve">will not need your own hosting </w:t>
      </w:r>
    </w:p>
    <w:p>
      <w:r>
        <w:t xml:space="preserve">for the website, although you </w:t>
      </w:r>
    </w:p>
    <w:p>
      <w:r>
        <w:t xml:space="preserve">often still need hosting for your </w:t>
      </w:r>
    </w:p>
    <w:p>
      <w:r>
        <w:t xml:space="preserve">email. If this is the case, some </w:t>
      </w:r>
    </w:p>
    <w:p>
      <w:r>
        <w:t xml:space="preserve">web hosting companies offer </w:t>
      </w:r>
    </w:p>
    <w:p>
      <w:r>
        <w:t xml:space="preserve">packages that will just offer </w:t>
      </w:r>
    </w:p>
    <w:p>
      <w:r>
        <w:t>email services.</w:t>
      </w:r>
    </w:p>
    <w:p>
      <w:r>
        <w:t>hosted serVices</w:t>
      </w:r>
    </w:p>
    <w:p>
      <w:r>
        <w:br w:type="page"/>
      </w:r>
    </w:p>
    <w:p>
      <w:r>
        <w:t>489 PRACTICAL INFORMATION</w:t>
      </w:r>
    </w:p>
    <w:p>
      <w:r>
        <w:t xml:space="preserve">As the name suggests, File </w:t>
      </w:r>
    </w:p>
    <w:p>
      <w:r>
        <w:t xml:space="preserve">Transfer Protocol (or FTP) allows </w:t>
      </w:r>
    </w:p>
    <w:p>
      <w:r>
        <w:t xml:space="preserve">you to transfer files across the </w:t>
      </w:r>
    </w:p>
    <w:p>
      <w:r>
        <w:t xml:space="preserve">Internet from your computer to </w:t>
      </w:r>
    </w:p>
    <w:p>
      <w:r>
        <w:t xml:space="preserve">the web server hosting your site. </w:t>
      </w:r>
    </w:p>
    <w:p>
      <w:r>
        <w:t xml:space="preserve">There are many FTP programs </w:t>
      </w:r>
    </w:p>
    <w:p>
      <w:r>
        <w:t xml:space="preserve">that offer a simple interface </w:t>
      </w:r>
    </w:p>
    <w:p>
      <w:r>
        <w:t xml:space="preserve">that shows you the files on your </w:t>
      </w:r>
    </w:p>
    <w:p>
      <w:r>
        <w:t xml:space="preserve">computer alongside the files that </w:t>
      </w:r>
    </w:p>
    <w:p>
      <w:r>
        <w:t xml:space="preserve">are on your web server. These </w:t>
      </w:r>
    </w:p>
    <w:p>
      <w:r>
        <w:t xml:space="preserve">allow you to drag and drop </w:t>
      </w:r>
    </w:p>
    <w:p>
      <w:r>
        <w:t xml:space="preserve">files from your computer to the </w:t>
      </w:r>
    </w:p>
    <w:p>
      <w:r>
        <w:t>server or vice versa.</w:t>
      </w:r>
    </w:p>
    <w:p>
      <w:r>
        <w:t xml:space="preserve">To transfer your code and images from your </w:t>
      </w:r>
    </w:p>
    <w:p>
      <w:r>
        <w:t xml:space="preserve">computer to your hosting company, you use </w:t>
      </w:r>
    </w:p>
    <w:p>
      <w:r>
        <w:t>something known as File Transfer Protocol.</w:t>
      </w:r>
    </w:p>
    <w:p>
      <w:r>
        <w:t>ftP &amp; third Party tools</w:t>
      </w:r>
    </w:p>
    <w:p>
      <w:r>
        <w:br w:type="page"/>
      </w:r>
    </w:p>
    <w:p>
      <w:r>
        <w:t>490PRACTICAL INFORMATION</w:t>
      </w:r>
    </w:p>
    <w:p>
      <w:r>
        <w:t xml:space="preserve">There are a wide variety of sites that offer </w:t>
      </w:r>
    </w:p>
    <w:p>
      <w:r>
        <w:t xml:space="preserve">services commonly created by web developers </w:t>
      </w:r>
    </w:p>
    <w:p>
      <w:r>
        <w:t>(to save you having to build them yourself).</w:t>
      </w:r>
    </w:p>
    <w:p>
      <w:r>
        <w:t xml:space="preserve">Here is a list of some popular </w:t>
      </w:r>
    </w:p>
    <w:p>
      <w:r>
        <w:t>third party tools:</w:t>
      </w:r>
    </w:p>
    <w:p>
      <w:r>
        <w:t>Blogs</w:t>
      </w:r>
    </w:p>
    <w:p>
      <w:r>
        <w:t>wordpress.com</w:t>
      </w:r>
    </w:p>
    <w:p>
      <w:r>
        <w:t>tumblr.com</w:t>
      </w:r>
    </w:p>
    <w:p>
      <w:r>
        <w:t>posterous.com</w:t>
      </w:r>
    </w:p>
    <w:p>
      <w:r>
        <w:t>e-commerce</w:t>
      </w:r>
    </w:p>
    <w:p>
      <w:r>
        <w:t>shopify.com</w:t>
      </w:r>
    </w:p>
    <w:p>
      <w:r>
        <w:t>bigcartel.com</w:t>
      </w:r>
    </w:p>
    <w:p>
      <w:r>
        <w:t>go.magento.com</w:t>
      </w:r>
    </w:p>
    <w:p>
      <w:r>
        <w:t>email neWsletters</w:t>
      </w:r>
    </w:p>
    <w:p>
      <w:r>
        <w:t>campaignmonitor.com</w:t>
      </w:r>
    </w:p>
    <w:p>
      <w:r>
        <w:t>mailchimp.com</w:t>
      </w:r>
    </w:p>
    <w:p>
      <w:r>
        <w:t xml:space="preserve">social netWorking </w:t>
      </w:r>
    </w:p>
    <w:p>
      <w:r>
        <w:t>sharing Buttons</w:t>
      </w:r>
    </w:p>
    <w:p>
      <w:r>
        <w:t>addthis.com</w:t>
      </w:r>
    </w:p>
    <w:p>
      <w:r>
        <w:t>addtoany.com</w:t>
      </w:r>
    </w:p>
    <w:p>
      <w:r>
        <w:t xml:space="preserve">Some hosting companies offer </w:t>
      </w:r>
    </w:p>
    <w:p>
      <w:r>
        <w:t xml:space="preserve">tools to upload files to their </w:t>
      </w:r>
    </w:p>
    <w:p>
      <w:r>
        <w:t xml:space="preserve">servers using a web browser, but </w:t>
      </w:r>
    </w:p>
    <w:p>
      <w:r>
        <w:t xml:space="preserve">it is more common to use an FTP </w:t>
      </w:r>
    </w:p>
    <w:p>
      <w:r>
        <w:t xml:space="preserve">program as they are faster at </w:t>
      </w:r>
    </w:p>
    <w:p>
      <w:r>
        <w:t>transmitting files.</w:t>
      </w:r>
    </w:p>
    <w:p>
      <w:r>
        <w:t xml:space="preserve">When you purchase your web </w:t>
      </w:r>
    </w:p>
    <w:p>
      <w:r>
        <w:t xml:space="preserve">hosting, you will be given FTP </w:t>
      </w:r>
    </w:p>
    <w:p>
      <w:r>
        <w:t xml:space="preserve">details that you enter into your </w:t>
      </w:r>
    </w:p>
    <w:p>
      <w:r>
        <w:t xml:space="preserve">FTP program in order to connect </w:t>
      </w:r>
    </w:p>
    <w:p>
      <w:r>
        <w:t xml:space="preserve">to the server. Usually this will </w:t>
      </w:r>
    </w:p>
    <w:p>
      <w:r>
        <w:t xml:space="preserve">be an address (such as </w:t>
      </w:r>
    </w:p>
    <w:p>
      <w:r>
        <w:t>ftp://</w:t>
      </w:r>
    </w:p>
    <w:p>
      <w:r>
        <w:t xml:space="preserve">mydomain.com), a username, </w:t>
      </w:r>
    </w:p>
    <w:p>
      <w:r>
        <w:t xml:space="preserve">and a password. It is important </w:t>
      </w:r>
    </w:p>
    <w:p>
      <w:r>
        <w:t xml:space="preserve">to keep this information secure </w:t>
      </w:r>
    </w:p>
    <w:p>
      <w:r>
        <w:t xml:space="preserve">in order to prevent strangers </w:t>
      </w:r>
    </w:p>
    <w:p>
      <w:r>
        <w:t xml:space="preserve">from gaining access to your </w:t>
      </w:r>
    </w:p>
    <w:p>
      <w:r>
        <w:t>server.</w:t>
      </w:r>
    </w:p>
    <w:p>
      <w:r>
        <w:t xml:space="preserve">Here is a list of some popular </w:t>
      </w:r>
    </w:p>
    <w:p>
      <w:r>
        <w:t>FTP applications:</w:t>
      </w:r>
    </w:p>
    <w:p>
      <w:r>
        <w:t>FileZilla</w:t>
      </w:r>
    </w:p>
    <w:p>
      <w:r>
        <w:t>filezilla-project.org</w:t>
      </w:r>
    </w:p>
    <w:p>
      <w:r>
        <w:t>Windows, Mac, Linux</w:t>
      </w:r>
    </w:p>
    <w:p>
      <w:r>
        <w:t>FireFTP</w:t>
      </w:r>
    </w:p>
    <w:p>
      <w:r>
        <w:t>fireftp.mozdev.org</w:t>
      </w:r>
    </w:p>
    <w:p>
      <w:r>
        <w:t>Windows, Mac, Linux</w:t>
      </w:r>
    </w:p>
    <w:p>
      <w:r>
        <w:t>CuteFTP</w:t>
      </w:r>
    </w:p>
    <w:p>
      <w:r>
        <w:t xml:space="preserve">cuteftp.com  </w:t>
      </w:r>
    </w:p>
    <w:p>
      <w:r>
        <w:t>Windows, Mac</w:t>
      </w:r>
    </w:p>
    <w:p>
      <w:r>
        <w:t>SmartFTP</w:t>
      </w:r>
    </w:p>
    <w:p>
      <w:r>
        <w:t>smartftp.com</w:t>
      </w:r>
    </w:p>
    <w:p>
      <w:r>
        <w:t>WIndows</w:t>
      </w:r>
    </w:p>
    <w:p>
      <w:r>
        <w:t>Transmit</w:t>
      </w:r>
    </w:p>
    <w:p>
      <w:r>
        <w:t>panic.com/transmit</w:t>
      </w:r>
    </w:p>
    <w:p>
      <w:r>
        <w:t>Mac</w:t>
      </w:r>
    </w:p>
    <w:p>
      <w:r>
        <w:br w:type="page"/>
      </w:r>
    </w:p>
    <w:p>
      <w:r>
        <w:br w:type="page"/>
      </w:r>
    </w:p>
    <w:p>
      <w:r>
        <w:t>summary</w:t>
      </w:r>
    </w:p>
    <w:p>
      <w:r>
        <w:t>Practical information</w:t>
      </w:r>
    </w:p>
    <w:p>
      <w:r>
        <w:t>Search engine optimization helps visitors find your  X</w:t>
      </w:r>
    </w:p>
    <w:p>
      <w:r>
        <w:t>sites when using search engines.</w:t>
      </w:r>
    </w:p>
    <w:p>
      <w:r>
        <w:t>Analytics tools such as Google Analytics allow you to  X</w:t>
      </w:r>
    </w:p>
    <w:p>
      <w:r>
        <w:t xml:space="preserve">see how many people visit your site, how they find it, </w:t>
      </w:r>
    </w:p>
    <w:p>
      <w:r>
        <w:t>and what they do when they get there.</w:t>
      </w:r>
    </w:p>
    <w:p>
      <w:r>
        <w:t>To put your site on the web, you will need to obtain a  X</w:t>
      </w:r>
    </w:p>
    <w:p>
      <w:r>
        <w:t>domain name and web hosting.</w:t>
      </w:r>
    </w:p>
    <w:p>
      <w:r>
        <w:t xml:space="preserve">FTP programs allow you to transfer files from your </w:t>
      </w:r>
    </w:p>
    <w:p>
      <w:r>
        <w:t xml:space="preserve"> X</w:t>
      </w:r>
    </w:p>
    <w:p>
      <w:r>
        <w:t>local computer to your web server.</w:t>
      </w:r>
    </w:p>
    <w:p>
      <w:r>
        <w:t xml:space="preserve">Many companies provide platforms for blogging, email </w:t>
      </w:r>
    </w:p>
    <w:p>
      <w:r>
        <w:t xml:space="preserve"> X</w:t>
      </w:r>
    </w:p>
    <w:p>
      <w:r>
        <w:t xml:space="preserve">newsletters, e-commerce and other popular website </w:t>
      </w:r>
    </w:p>
    <w:p>
      <w:r>
        <w:t>tools (to save you writing them from scratch).</w:t>
      </w:r>
    </w:p>
    <w:p>
      <w:r>
        <w:br w:type="page"/>
      </w:r>
    </w:p>
    <w:p>
      <w:r>
        <w:br w:type="page"/>
      </w:r>
    </w:p>
    <w:p>
      <w:r>
        <w:t>A-Z X</w:t>
      </w:r>
    </w:p>
    <w:p>
      <w:r>
        <w:t>HTML &amp; CSS shortcuts X</w:t>
      </w:r>
    </w:p>
    <w:p>
      <w:r>
        <w:t>Troubleshooting X</w:t>
      </w:r>
    </w:p>
    <w:p>
      <w:r>
        <w:t>Index</w:t>
      </w:r>
    </w:p>
    <w:p>
      <w:r>
        <w:br w:type="page"/>
      </w:r>
    </w:p>
    <w:p>
      <w:r>
        <w:t>INDEX</w:t>
      </w:r>
    </w:p>
    <w:p>
      <w:r>
        <w:t># symbol (links)  87, 88</w:t>
      </w:r>
    </w:p>
    <w:p>
      <w:r>
        <w:t>_blank  86</w:t>
      </w:r>
    </w:p>
    <w:p>
      <w:r>
        <w:t>&lt;!-- --&gt;  182</w:t>
      </w:r>
    </w:p>
    <w:p>
      <w:r>
        <w:t>3D borders  310</w:t>
      </w:r>
    </w:p>
    <w:p>
      <w:r>
        <w:t>3D form buttoms  34 3</w:t>
      </w:r>
    </w:p>
    <w:p>
      <w:r>
        <w:t>12 column grid  387–390</w:t>
      </w:r>
    </w:p>
    <w:p>
      <w:r>
        <w:t xml:space="preserve">960 pixel grid  387–390, </w:t>
      </w:r>
    </w:p>
    <w:p>
      <w:r>
        <w:t>391–394, 463</w:t>
      </w:r>
    </w:p>
    <w:p>
      <w:r>
        <w:t>A</w:t>
      </w:r>
    </w:p>
    <w:p>
      <w:r>
        <w:t>abbreviations  53</w:t>
      </w:r>
    </w:p>
    <w:p>
      <w:r>
        <w:t>above the fold  379</w:t>
      </w:r>
    </w:p>
    <w:p>
      <w:r>
        <w:t>absolute positioning  36 3, 367</w:t>
      </w:r>
    </w:p>
    <w:p>
      <w:r>
        <w:t>absolute URLs  79</w:t>
      </w:r>
    </w:p>
    <w:p>
      <w:r>
        <w:t>accessibility  7</w:t>
      </w:r>
    </w:p>
    <w:p>
      <w:r>
        <w:t>alt text  99, 272, 480</w:t>
      </w:r>
    </w:p>
    <w:p>
      <w:r>
        <w:t>contrast  253, 420</w:t>
      </w:r>
    </w:p>
    <w:p>
      <w:r>
        <w:t>headings  480</w:t>
      </w:r>
    </w:p>
    <w:p>
      <w:r>
        <w:t>labelling form controls  16 3</w:t>
      </w:r>
    </w:p>
    <w:p>
      <w:r>
        <w:t xml:space="preserve">screen readers  7 </w:t>
      </w:r>
    </w:p>
    <w:p>
      <w:r>
        <w:t>acronyms  53</w:t>
      </w:r>
    </w:p>
    <w:p>
      <w:r>
        <w:t>adjacent sibling selector  23 8</w:t>
      </w:r>
    </w:p>
    <w:p>
      <w:r>
        <w:t>align attribute  103–105</w:t>
      </w:r>
    </w:p>
    <w:p>
      <w:r>
        <w:t>aligning form controls  34 5</w:t>
      </w:r>
    </w:p>
    <w:p>
      <w:r>
        <w:t>aligning images using CSS  41 1</w:t>
      </w:r>
    </w:p>
    <w:p>
      <w:r>
        <w:t>aligning text  285</w:t>
      </w:r>
    </w:p>
    <w:p>
      <w:r>
        <w:t>alpha transparency  25 6</w:t>
      </w:r>
    </w:p>
    <w:p>
      <w:r>
        <w:t>alt attribute  99</w:t>
      </w:r>
    </w:p>
    <w:p>
      <w:r>
        <w:t>alt text  99, 272, 480</w:t>
      </w:r>
    </w:p>
    <w:p>
      <w:r>
        <w:t>ampersand  194</w:t>
      </w:r>
    </w:p>
    <w:p>
      <w:r>
        <w:t>analytics  48 3–486</w:t>
      </w:r>
    </w:p>
    <w:p>
      <w:r>
        <w:t>angled brackets  23, 24</w:t>
      </w:r>
    </w:p>
    <w:p>
      <w:r>
        <w:t>animated GIFs  117</w:t>
      </w:r>
    </w:p>
    <w:p>
      <w:r>
        <w:t>ascender  268, 283</w:t>
      </w:r>
    </w:p>
    <w:p>
      <w:r>
        <w:t>attributes 25, 26, 38</w:t>
      </w:r>
    </w:p>
    <w:p>
      <w:r>
        <w:t>attribute names  25, 26</w:t>
      </w:r>
    </w:p>
    <w:p>
      <w:r>
        <w:t>attribute selectors  29 2</w:t>
      </w:r>
    </w:p>
    <w:p>
      <w:r>
        <w:t>attribute values  25, 26</w:t>
      </w:r>
    </w:p>
    <w:p>
      <w:r>
        <w:t>audio  217–223</w:t>
      </w:r>
    </w:p>
    <w:p>
      <w:r>
        <w:t>author details  55, 192</w:t>
      </w:r>
    </w:p>
    <w:p>
      <w:r>
        <w:t>autoplay attribute  214, 219</w:t>
      </w:r>
    </w:p>
    <w:p>
      <w:r>
        <w:t>B</w:t>
      </w:r>
    </w:p>
    <w:p>
      <w:r>
        <w:t>background property  34 4</w:t>
      </w:r>
    </w:p>
    <w:p>
      <w:r>
        <w:t>background images  413-4 16</w:t>
      </w:r>
    </w:p>
    <w:p>
      <w:r>
        <w:t>background colors  13 8, 250</w:t>
      </w:r>
    </w:p>
    <w:p>
      <w:r>
        <w:t>background gradients  419</w:t>
      </w:r>
    </w:p>
    <w:p>
      <w:r>
        <w:t>backups  487</w:t>
      </w:r>
    </w:p>
    <w:p>
      <w:r>
        <w:t>bandwidth  487</w:t>
      </w:r>
    </w:p>
    <w:p>
      <w:r>
        <w:t>baseline  268</w:t>
      </w:r>
    </w:p>
    <w:p>
      <w:r>
        <w:t>bgcolor attribute  13 8</w:t>
      </w:r>
    </w:p>
    <w:p>
      <w:r>
        <w:t>blinking text  282</w:t>
      </w:r>
    </w:p>
    <w:p>
      <w:r>
        <w:t xml:space="preserve">block elements  10 2, 185, 317, </w:t>
      </w:r>
    </w:p>
    <w:p>
      <w:r>
        <w:t>229, 361</w:t>
      </w:r>
    </w:p>
    <w:p>
      <w:r>
        <w:t>blueprint css  39 1</w:t>
      </w:r>
    </w:p>
    <w:p>
      <w:r>
        <w:t>bold text  45</w:t>
      </w:r>
    </w:p>
    <w:p>
      <w:r>
        <w:t>&lt;b&gt;  45</w:t>
      </w:r>
    </w:p>
    <w:p>
      <w:r>
        <w:t>font-weight property  27 9</w:t>
      </w:r>
    </w:p>
    <w:p>
      <w:r>
        <w:t>&lt;strong&gt;  51</w:t>
      </w:r>
    </w:p>
    <w:p>
      <w:r>
        <w:t>borders</w:t>
      </w:r>
    </w:p>
    <w:p>
      <w:r>
        <w:t>border attribute  13 8</w:t>
      </w:r>
    </w:p>
    <w:p>
      <w:r>
        <w:t>border (CSS shorthand)  31 2</w:t>
      </w:r>
    </w:p>
    <w:p>
      <w:r>
        <w:t>color  311</w:t>
      </w:r>
    </w:p>
    <w:p>
      <w:r>
        <w:t>design  469</w:t>
      </w:r>
    </w:p>
    <w:p>
      <w:r>
        <w:t>images  319</w:t>
      </w:r>
    </w:p>
    <w:p>
      <w:r>
        <w:t>radius  321</w:t>
      </w:r>
    </w:p>
    <w:p>
      <w:r>
        <w:t>spacing  340</w:t>
      </w:r>
    </w:p>
    <w:p>
      <w:r>
        <w:t>style  310</w:t>
      </w:r>
    </w:p>
    <w:p>
      <w:r>
        <w:t>width  309</w:t>
      </w:r>
    </w:p>
    <w:p>
      <w:r>
        <w:t>bottom property  36 6–371</w:t>
      </w:r>
    </w:p>
    <w:p>
      <w:r>
        <w:t>bounce rate  485</w:t>
      </w:r>
    </w:p>
    <w:p>
      <w:r>
        <w:t>boxes  300-327</w:t>
      </w:r>
    </w:p>
    <w:p>
      <w:r>
        <w:t>borders  309-312, 3 21</w:t>
      </w:r>
    </w:p>
    <w:p>
      <w:r>
        <w:t>design  469</w:t>
      </w:r>
    </w:p>
    <w:p>
      <w:r>
        <w:t>box offsets  36 4, 364–371</w:t>
      </w:r>
    </w:p>
    <w:p>
      <w:r>
        <w:t>box-shadow property  32 0</w:t>
      </w:r>
    </w:p>
    <w:p>
      <w:r>
        <w:t>centering boxes  315</w:t>
      </w:r>
    </w:p>
    <w:p>
      <w:r>
        <w:t>circles  322</w:t>
      </w:r>
    </w:p>
    <w:p>
      <w:r>
        <w:t>elliptical shapes  32 2</w:t>
      </w:r>
    </w:p>
    <w:p>
      <w:r>
        <w:t>float  370–375</w:t>
      </w:r>
    </w:p>
    <w:p>
      <w:r>
        <w:t>hiding content  317, 318</w:t>
      </w:r>
    </w:p>
    <w:p>
      <w:r>
        <w:t>IE6 box model  316</w:t>
      </w:r>
    </w:p>
    <w:p>
      <w:r>
        <w:t>margin  307, 314</w:t>
      </w:r>
    </w:p>
    <w:p>
      <w:r>
        <w:t>max-height property  30 5</w:t>
      </w:r>
    </w:p>
    <w:p>
      <w:r>
        <w:t>min-height property  30 5</w:t>
      </w:r>
    </w:p>
    <w:p>
      <w:r>
        <w:t>overflow property  30 6</w:t>
      </w:r>
    </w:p>
    <w:p>
      <w:r>
        <w:t>padding  307, 313</w:t>
      </w:r>
    </w:p>
    <w:p>
      <w:r>
        <w:t>positioning schemes  367-375</w:t>
      </w:r>
    </w:p>
    <w:p>
      <w:r>
        <w:t>rounded corners  32 1</w:t>
      </w:r>
    </w:p>
    <w:p>
      <w:r>
        <w:t>visibility property  31 8</w:t>
      </w:r>
    </w:p>
    <w:p>
      <w:r>
        <w:t>box offsets  36 4, 364–371</w:t>
      </w:r>
    </w:p>
    <w:p>
      <w:r>
        <w:t>bottom  366–371</w:t>
      </w:r>
    </w:p>
    <w:p>
      <w:r>
        <w:t>left  366–371</w:t>
      </w:r>
    </w:p>
    <w:p>
      <w:r>
        <w:t>right  366–371</w:t>
      </w:r>
    </w:p>
    <w:p>
      <w:r>
        <w:t>top  366–371</w:t>
      </w:r>
    </w:p>
    <w:p>
      <w:r>
        <w:t>box-shadow property  32 0</w:t>
      </w:r>
    </w:p>
    <w:p>
      <w:r>
        <w:t>brightness  252</w:t>
      </w:r>
    </w:p>
    <w:p>
      <w:r>
        <w:t>bring to front  369</w:t>
      </w:r>
    </w:p>
    <w:p>
      <w:r>
        <w:t>browser quirk  242</w:t>
      </w:r>
    </w:p>
    <w:p>
      <w:r>
        <w:t>bulleted lists  65</w:t>
      </w:r>
    </w:p>
    <w:p>
      <w:r>
        <w:t>list-style-type property  333</w:t>
      </w:r>
    </w:p>
    <w:p>
      <w:r>
        <w:t>position of marker  335</w:t>
      </w:r>
    </w:p>
    <w:p>
      <w:r>
        <w:t>C</w:t>
      </w:r>
    </w:p>
    <w:p>
      <w:r>
        <w:t>cache control  192</w:t>
      </w:r>
    </w:p>
    <w:p>
      <w:r>
        <w:t>cap height  268</w:t>
      </w:r>
    </w:p>
    <w:p>
      <w:r>
        <w:t>capitalize  281</w:t>
      </w:r>
    </w:p>
    <w:p>
      <w:r>
        <w:t>carriage returns  48</w:t>
      </w:r>
    </w:p>
    <w:p>
      <w:r>
        <w:t>cascade in CSS  23 9</w:t>
      </w:r>
    </w:p>
    <w:p>
      <w:r>
        <w:t>centering boxes  315</w:t>
      </w:r>
    </w:p>
    <w:p>
      <w:r>
        <w:t>centering images  412</w:t>
      </w:r>
    </w:p>
    <w:p>
      <w:r>
        <w:t>centering layouts  315</w:t>
      </w:r>
    </w:p>
    <w:p>
      <w:r>
        <w:t>centering text  285</w:t>
      </w:r>
    </w:p>
    <w:p>
      <w:r>
        <w:t>changes to content</w:t>
      </w:r>
    </w:p>
    <w:p>
      <w:r>
        <w:t>&lt;del&gt;  56</w:t>
      </w:r>
    </w:p>
    <w:p>
      <w:r>
        <w:t>&lt;ins&gt;  56</w:t>
      </w:r>
    </w:p>
    <w:p>
      <w:r>
        <w:t>&lt;s&gt;  56</w:t>
      </w:r>
    </w:p>
    <w:p>
      <w:r>
        <w:t>checkboxes (forms)  155</w:t>
      </w:r>
    </w:p>
    <w:p>
      <w:r>
        <w:t>checked attribute  155, 15 6</w:t>
      </w:r>
    </w:p>
    <w:p>
      <w:r>
        <w:t>child folder  84</w:t>
      </w:r>
    </w:p>
    <w:p>
      <w:r>
        <w:t>child selector  23 8</w:t>
      </w:r>
    </w:p>
    <w:p>
      <w:r>
        <w:t>chunking / grouping  46 5</w:t>
      </w:r>
    </w:p>
    <w:p>
      <w:r>
        <w:t>circles in CSS  322</w:t>
      </w:r>
    </w:p>
    <w:p>
      <w:r>
        <w:t>citations  52, 54</w:t>
      </w:r>
    </w:p>
    <w:p>
      <w:r>
        <w:t>cite attribute  52</w:t>
      </w:r>
    </w:p>
    <w:p>
      <w:r>
        <w:t>class attribute  18 4, 431</w:t>
      </w:r>
    </w:p>
    <w:p>
      <w:r>
        <w:t>class selector  23 8</w:t>
      </w:r>
    </w:p>
    <w:p>
      <w:r>
        <w:t>clear property  37 2</w:t>
      </w:r>
    </w:p>
    <w:p>
      <w:r>
        <w:t>closing tag  20, 24</w:t>
      </w:r>
    </w:p>
    <w:p>
      <w:r>
        <w:t>closure  469</w:t>
      </w:r>
    </w:p>
    <w:p>
      <w:r>
        <w:t>codecs attribute  21 5</w:t>
      </w:r>
    </w:p>
    <w:p>
      <w:r>
        <w:t>code editors  29, 31-34, 49</w:t>
      </w:r>
    </w:p>
    <w:p>
      <w:r>
        <w:t>color  246–261</w:t>
      </w:r>
    </w:p>
    <w:p>
      <w:r>
        <w:t>background color  25 0</w:t>
      </w:r>
    </w:p>
    <w:p>
      <w:r>
        <w:t>bgcolor attribute  13 8</w:t>
      </w:r>
    </w:p>
    <w:p>
      <w:r>
        <w:t>border color  311</w:t>
      </w:r>
    </w:p>
    <w:p>
      <w:r>
        <w:t>brightness  252</w:t>
      </w:r>
    </w:p>
    <w:p>
      <w:r>
        <w:t>color names  249, 252</w:t>
      </w:r>
    </w:p>
    <w:p>
      <w:r>
        <w:t>color pickers  251</w:t>
      </w:r>
    </w:p>
    <w:p>
      <w:r>
        <w:t>color values for CSS  25 1</w:t>
      </w:r>
    </w:p>
    <w:p>
      <w:r>
        <w:t>contrast  253, 420</w:t>
      </w:r>
    </w:p>
    <w:p>
      <w:r>
        <w:br w:type="page"/>
      </w:r>
    </w:p>
    <w:p>
      <w:r>
        <w:t>INDEX</w:t>
      </w:r>
    </w:p>
    <w:p>
      <w:r>
        <w:t>design  467, 469</w:t>
      </w:r>
    </w:p>
    <w:p>
      <w:r>
        <w:t>hex codes  249, 252</w:t>
      </w:r>
    </w:p>
    <w:p>
      <w:r>
        <w:t>hsl / hsla  255–256</w:t>
      </w:r>
    </w:p>
    <w:p>
      <w:r>
        <w:t>hue  252, 255</w:t>
      </w:r>
    </w:p>
    <w:p>
      <w:r>
        <w:t>lightness  255</w:t>
      </w:r>
    </w:p>
    <w:p>
      <w:r>
        <w:t>opacity  254</w:t>
      </w:r>
    </w:p>
    <w:p>
      <w:r>
        <w:t>rgb values  249, 252</w:t>
      </w:r>
    </w:p>
    <w:p>
      <w:r>
        <w:t>rgba  254</w:t>
      </w:r>
    </w:p>
    <w:p>
      <w:r>
        <w:t>saturation  252, 255</w:t>
      </w:r>
    </w:p>
    <w:p>
      <w:r>
        <w:t>selecting a color  25 1</w:t>
      </w:r>
    </w:p>
    <w:p>
      <w:r>
        <w:t>cols attribute  154</w:t>
      </w:r>
    </w:p>
    <w:p>
      <w:r>
        <w:t>colspan attribute  13 3</w:t>
      </w:r>
    </w:p>
    <w:p>
      <w:r>
        <w:t>columns (layout)  375–376</w:t>
      </w:r>
    </w:p>
    <w:p>
      <w:r>
        <w:t>comments in HTML  18 2</w:t>
      </w:r>
    </w:p>
    <w:p>
      <w:r>
        <w:t>comments in CSS  249</w:t>
      </w:r>
    </w:p>
    <w:p>
      <w:r>
        <w:t>conditional comments  44 2</w:t>
      </w:r>
    </w:p>
    <w:p>
      <w:r>
        <w:t>containing elements  36 2</w:t>
      </w:r>
    </w:p>
    <w:p>
      <w:r>
        <w:t>content attribute  191–192</w:t>
      </w:r>
    </w:p>
    <w:p>
      <w:r>
        <w:t xml:space="preserve">content management system </w:t>
      </w:r>
    </w:p>
    <w:p>
      <w:r>
        <w:t>(CMS)  33-34</w:t>
      </w:r>
    </w:p>
    <w:p>
      <w:r>
        <w:t>code view  34</w:t>
      </w:r>
    </w:p>
    <w:p>
      <w:r>
        <w:t>templates  81</w:t>
      </w:r>
    </w:p>
    <w:p>
      <w:r>
        <w:t>visual view  34</w:t>
      </w:r>
    </w:p>
    <w:p>
      <w:r>
        <w:t>continuance  469</w:t>
      </w:r>
    </w:p>
    <w:p>
      <w:r>
        <w:t>contrast  253, 420</w:t>
      </w:r>
    </w:p>
    <w:p>
      <w:r>
        <w:t>controls attribute  21 4, 219</w:t>
      </w:r>
    </w:p>
    <w:p>
      <w:r>
        <w:t>copyright symbol  194</w:t>
      </w:r>
    </w:p>
    <w:p>
      <w:r>
        <w:t>cropping images  113–114</w:t>
      </w:r>
    </w:p>
    <w:p>
      <w:r>
        <w:t>CSS  226–425</w:t>
      </w:r>
    </w:p>
    <w:p>
      <w:r>
        <w:t>@import rule  39 5</w:t>
      </w:r>
    </w:p>
    <w:p>
      <w:r>
        <w:t>!important  23 9</w:t>
      </w:r>
    </w:p>
    <w:p>
      <w:r>
        <w:t>attribute selectors  29 2</w:t>
      </w:r>
    </w:p>
    <w:p>
      <w:r>
        <w:t>background images  41 3-419</w:t>
      </w:r>
    </w:p>
    <w:p>
      <w:r>
        <w:t>borders  309-321</w:t>
      </w:r>
    </w:p>
    <w:p>
      <w:r>
        <w:t>boxes  300–327</w:t>
      </w:r>
    </w:p>
    <w:p>
      <w:r>
        <w:t>box offsets  36 6–371</w:t>
      </w:r>
    </w:p>
    <w:p>
      <w:r>
        <w:t>bugs and browser quirks  24 2</w:t>
      </w:r>
    </w:p>
    <w:p>
      <w:r>
        <w:t>clearing floats  37 2</w:t>
      </w:r>
    </w:p>
    <w:p>
      <w:r>
        <w:t>colors  249, 252, 255–256</w:t>
      </w:r>
    </w:p>
    <w:p>
      <w:r>
        <w:t xml:space="preserve">CSS1, CSS2, CSS3 (versions)  </w:t>
      </w:r>
    </w:p>
    <w:p>
      <w:r>
        <w:t>242</w:t>
      </w:r>
    </w:p>
    <w:p>
      <w:r>
        <w:t>CSS3  8</w:t>
      </w:r>
    </w:p>
    <w:p>
      <w:r>
        <w:t>declaration  231–232</w:t>
      </w:r>
    </w:p>
    <w:p>
      <w:r>
        <w:t>frameworks  391</w:t>
      </w:r>
    </w:p>
    <w:p>
      <w:r>
        <w:t>cursor styles  34 7</w:t>
      </w:r>
    </w:p>
    <w:p>
      <w:r>
        <w:t>external style sheets  23 5</w:t>
      </w:r>
    </w:p>
    <w:p>
      <w:r>
        <w:t xml:space="preserve">external vs internal style </w:t>
      </w:r>
    </w:p>
    <w:p>
      <w:r>
        <w:t>sheets  241</w:t>
      </w:r>
    </w:p>
    <w:p>
      <w:r>
        <w:t>float  364, 370–375</w:t>
      </w:r>
    </w:p>
    <w:p>
      <w:r>
        <w:t>float (images)  411</w:t>
      </w:r>
    </w:p>
    <w:p>
      <w:r>
        <w:t>fonts  271-280</w:t>
      </w:r>
    </w:p>
    <w:p>
      <w:r>
        <w:t>height  303, 409–410</w:t>
      </w:r>
    </w:p>
    <w:p>
      <w:r>
        <w:t>hiding content  317-318</w:t>
      </w:r>
    </w:p>
    <w:p>
      <w:r>
        <w:t>how CSS works  229–232</w:t>
      </w:r>
    </w:p>
    <w:p>
      <w:r>
        <w:t>how rules cascade  23 9</w:t>
      </w:r>
    </w:p>
    <w:p>
      <w:r>
        <w:t>inheritance  23 9</w:t>
      </w:r>
    </w:p>
    <w:p>
      <w:r>
        <w:t>internal style sheets  236</w:t>
      </w:r>
    </w:p>
    <w:p>
      <w:r>
        <w:t>layout  358-405</w:t>
      </w:r>
    </w:p>
    <w:p>
      <w:r>
        <w:t>links  290-291</w:t>
      </w:r>
    </w:p>
    <w:p>
      <w:r>
        <w:t>lists 333-336</w:t>
      </w:r>
    </w:p>
    <w:p>
      <w:r>
        <w:t>margins  314</w:t>
      </w:r>
    </w:p>
    <w:p>
      <w:r>
        <w:t>multiple style sheets  39 5</w:t>
      </w:r>
    </w:p>
    <w:p>
      <w:r>
        <w:t>padding 313, 337</w:t>
      </w:r>
    </w:p>
    <w:p>
      <w:r>
        <w:t>positioning boxes  363-367</w:t>
      </w:r>
    </w:p>
    <w:p>
      <w:r>
        <w:t>properties and values  231</w:t>
      </w:r>
    </w:p>
    <w:p>
      <w:r>
        <w:t>pseudo-classes  28 9-290</w:t>
      </w:r>
    </w:p>
    <w:p>
      <w:r>
        <w:t>rules  231–232</w:t>
      </w:r>
    </w:p>
    <w:p>
      <w:r>
        <w:t xml:space="preserve">selectors  23 1–232, 237–238, </w:t>
      </w:r>
    </w:p>
    <w:p>
      <w:r>
        <w:t>292</w:t>
      </w:r>
    </w:p>
    <w:p>
      <w:r>
        <w:t>style attribute  23 6</w:t>
      </w:r>
    </w:p>
    <w:p>
      <w:r>
        <w:t xml:space="preserve">&lt;style&gt; element (for internal </w:t>
      </w:r>
    </w:p>
    <w:p>
      <w:r>
        <w:t>CSS)  236</w:t>
      </w:r>
    </w:p>
    <w:p>
      <w:r>
        <w:t>tables  337-340</w:t>
      </w:r>
    </w:p>
    <w:p>
      <w:r>
        <w:t>text  282–297</w:t>
      </w:r>
    </w:p>
    <w:p>
      <w:r>
        <w:t>vertical-alignment  28 6</w:t>
      </w:r>
    </w:p>
    <w:p>
      <w:r>
        <w:t>what CSS is  6</w:t>
      </w:r>
    </w:p>
    <w:p>
      <w:r>
        <w:t xml:space="preserve">what style an element is using  </w:t>
      </w:r>
    </w:p>
    <w:p>
      <w:r>
        <w:t>348</w:t>
      </w:r>
    </w:p>
    <w:p>
      <w:r>
        <w:t>width 303, 337, 371, 409-410</w:t>
      </w:r>
    </w:p>
    <w:p>
      <w:r>
        <w:t>cufon (typefaces)  272</w:t>
      </w:r>
    </w:p>
    <w:p>
      <w:r>
        <w:t>currency symbols  19 4</w:t>
      </w:r>
    </w:p>
    <w:p>
      <w:r>
        <w:t>cursive typefaces  270</w:t>
      </w:r>
    </w:p>
    <w:p>
      <w:r>
        <w:t>cursor styles  34 7</w:t>
      </w:r>
    </w:p>
    <w:p>
      <w:r>
        <w:t>d</w:t>
      </w:r>
    </w:p>
    <w:p>
      <w:r>
        <w:t>dashed borders  31 0</w:t>
      </w:r>
    </w:p>
    <w:p>
      <w:r>
        <w:t>databases  149, 488</w:t>
      </w:r>
    </w:p>
    <w:p>
      <w:r>
        <w:t>date input  166</w:t>
      </w:r>
    </w:p>
    <w:p>
      <w:r>
        <w:t>default pages  81, 82</w:t>
      </w:r>
    </w:p>
    <w:p>
      <w:r>
        <w:t>defining intsance of a term  54</w:t>
      </w:r>
    </w:p>
    <w:p>
      <w:r>
        <w:t>definition lists  67</w:t>
      </w:r>
    </w:p>
    <w:p>
      <w:r>
        <w:t>definitions  54</w:t>
      </w:r>
    </w:p>
    <w:p>
      <w:r>
        <w:t>descendant selector  23 8</w:t>
      </w:r>
    </w:p>
    <w:p>
      <w:r>
        <w:t>descender (typefaces)  26 8, 283</w:t>
      </w:r>
    </w:p>
    <w:p>
      <w:r>
        <w:t>description attribute  19 1</w:t>
      </w:r>
    </w:p>
    <w:p>
      <w:r>
        <w:t>design  452–473</w:t>
      </w:r>
    </w:p>
    <w:p>
      <w:r>
        <w:t xml:space="preserve">960 pixel grid  387–390, </w:t>
      </w:r>
    </w:p>
    <w:p>
      <w:r>
        <w:t>391–394, 463</w:t>
      </w:r>
    </w:p>
    <w:p>
      <w:r>
        <w:t>above the fold  379</w:t>
      </w:r>
    </w:p>
    <w:p>
      <w:r>
        <w:t>chunking / grouping  46 5</w:t>
      </w:r>
    </w:p>
    <w:p>
      <w:r>
        <w:t>columns  387–39</w:t>
      </w:r>
    </w:p>
    <w:p>
      <w:r>
        <w:t xml:space="preserve"> 0</w:t>
      </w:r>
    </w:p>
    <w:p>
      <w:r>
        <w:t>consistency  470</w:t>
      </w:r>
    </w:p>
    <w:p>
      <w:r>
        <w:t xml:space="preserve">fixed-width layouts  381, </w:t>
      </w:r>
    </w:p>
    <w:p>
      <w:r>
        <w:t>383–384</w:t>
      </w:r>
    </w:p>
    <w:p>
      <w:r>
        <w:t xml:space="preserve">getting your message across  </w:t>
      </w:r>
    </w:p>
    <w:p>
      <w:r>
        <w:t>465–466</w:t>
      </w:r>
    </w:p>
    <w:p>
      <w:r>
        <w:t xml:space="preserve">grouping and similarity  </w:t>
      </w:r>
    </w:p>
    <w:p>
      <w:r>
        <w:t>469–470</w:t>
      </w:r>
    </w:p>
    <w:p>
      <w:r>
        <w:t>information hierarchy  46 5–</w:t>
      </w:r>
    </w:p>
    <w:p>
      <w:r>
        <w:t>466</w:t>
      </w:r>
    </w:p>
    <w:p>
      <w:r>
        <w:t>layout  358-405</w:t>
      </w:r>
    </w:p>
    <w:p>
      <w:r>
        <w:t>liquid layouts  382, 385–386</w:t>
      </w:r>
    </w:p>
    <w:p>
      <w:r>
        <w:t xml:space="preserve">screen sizes and resolution  </w:t>
      </w:r>
    </w:p>
    <w:p>
      <w:r>
        <w:t>377–378</w:t>
      </w:r>
    </w:p>
    <w:p>
      <w:r>
        <w:t>site maps  461</w:t>
      </w:r>
    </w:p>
    <w:p>
      <w:r>
        <w:t>target audience  45 5</w:t>
      </w:r>
    </w:p>
    <w:p>
      <w:r>
        <w:t>visitors' motivation  457</w:t>
      </w:r>
    </w:p>
    <w:p>
      <w:r>
        <w:t>visual hierarchy  465, 467–468</w:t>
      </w:r>
    </w:p>
    <w:p>
      <w:r>
        <w:t>web page sizes  379–380</w:t>
      </w:r>
    </w:p>
    <w:p>
      <w:r>
        <w:t xml:space="preserve">what information visitors need  </w:t>
      </w:r>
    </w:p>
    <w:p>
      <w:r>
        <w:t>459</w:t>
      </w:r>
    </w:p>
    <w:p>
      <w:r>
        <w:t>wireframes  463–464</w:t>
      </w:r>
    </w:p>
    <w:p>
      <w:r>
        <w:t>digital rights management  21 3</w:t>
      </w:r>
    </w:p>
    <w:p>
      <w:r>
        <w:t>dimensions of boxes in CSS  30 3</w:t>
      </w:r>
    </w:p>
    <w:p>
      <w:r>
        <w:t>directory structure  81 -84</w:t>
      </w:r>
    </w:p>
    <w:p>
      <w:r>
        <w:t>images  98</w:t>
      </w:r>
    </w:p>
    <w:p>
      <w:r>
        <w:t>direct traffic  48 6</w:t>
      </w:r>
    </w:p>
    <w:p>
      <w:r>
        <w:t>diskspace  487</w:t>
      </w:r>
    </w:p>
    <w:p>
      <w:r>
        <w:t>display property  31 7</w:t>
      </w:r>
    </w:p>
    <w:p>
      <w:r>
        <w:t>division symbol  194</w:t>
      </w:r>
    </w:p>
    <w:p>
      <w:r>
        <w:t>DOCTYPE declarations  18 1</w:t>
      </w:r>
    </w:p>
    <w:p>
      <w:r>
        <w:t>domain name  10, 487</w:t>
      </w:r>
    </w:p>
    <w:p>
      <w:r>
        <w:t xml:space="preserve">Domain Name System (DNS)  </w:t>
      </w:r>
    </w:p>
    <w:p>
      <w:r>
        <w:t>9, 10</w:t>
      </w:r>
    </w:p>
    <w:p>
      <w:r>
        <w:t>dotted borders  31 0</w:t>
      </w:r>
    </w:p>
    <w:p>
      <w:r>
        <w:t>drop down list box  157</w:t>
      </w:r>
    </w:p>
    <w:p>
      <w:r>
        <w:t>drop shadows  288, 320</w:t>
      </w:r>
    </w:p>
    <w:p>
      <w:r>
        <w:br w:type="page"/>
      </w:r>
    </w:p>
    <w:p>
      <w:r>
        <w:t>INDEX</w:t>
      </w:r>
    </w:p>
    <w:p>
      <w:r>
        <w:t>e</w:t>
      </w:r>
    </w:p>
    <w:p>
      <w:r>
        <w:t>e-commerce  33</w:t>
      </w:r>
    </w:p>
    <w:p>
      <w:r>
        <w:t>editing content</w:t>
      </w:r>
    </w:p>
    <w:p>
      <w:r>
        <w:t>&lt;del&gt;  56</w:t>
      </w:r>
    </w:p>
    <w:p>
      <w:r>
        <w:t>&lt;ins&gt;  56</w:t>
      </w:r>
    </w:p>
    <w:p>
      <w:r>
        <w:t>&lt;s&gt;  56</w:t>
      </w:r>
    </w:p>
    <w:p>
      <w:r>
        <w:t>editing images  108</w:t>
      </w:r>
    </w:p>
    <w:p>
      <w:r>
        <w:t>editing pages in a CMS  33</w:t>
      </w:r>
    </w:p>
    <w:p>
      <w:r>
        <w:t>elements  52</w:t>
      </w:r>
    </w:p>
    <w:p>
      <w:r>
        <w:t>definition of  20, 24, 38</w:t>
      </w:r>
    </w:p>
    <w:p>
      <w:r>
        <w:t>diagram of  23, 24</w:t>
      </w:r>
    </w:p>
    <w:p>
      <w:r>
        <w:t>elliptical shapes  32 2</w:t>
      </w:r>
    </w:p>
    <w:p>
      <w:r>
        <w:t>email input  167</w:t>
      </w:r>
    </w:p>
    <w:p>
      <w:r>
        <w:t>email links  85</w:t>
      </w:r>
    </w:p>
    <w:p>
      <w:r>
        <w:t>embossed borders  31 0</w:t>
      </w:r>
    </w:p>
    <w:p>
      <w:r>
        <w:t>emphasis  51</w:t>
      </w:r>
    </w:p>
    <w:p>
      <w:r>
        <w:t>empty-cells property  33 9</w:t>
      </w:r>
    </w:p>
    <w:p>
      <w:r>
        <w:t>empty elements  48</w:t>
      </w:r>
    </w:p>
    <w:p>
      <w:r>
        <w:t>ems (for font sizes)  274, 276</w:t>
      </w:r>
    </w:p>
    <w:p>
      <w:r>
        <w:t xml:space="preserve">ems (unit of measurement </w:t>
      </w:r>
    </w:p>
    <w:p>
      <w:r>
        <w:t>boxes)  303</w:t>
      </w:r>
    </w:p>
    <w:p>
      <w:r>
        <w:t>encoding  209</w:t>
      </w:r>
    </w:p>
    <w:p>
      <w:r>
        <w:t>entity references  193–194</w:t>
      </w:r>
    </w:p>
    <w:p>
      <w:r>
        <w:t>equality selector  29 2</w:t>
      </w:r>
    </w:p>
    <w:p>
      <w:r>
        <w:t xml:space="preserve">escape characters/codes  </w:t>
      </w:r>
    </w:p>
    <w:p>
      <w:r>
        <w:t>193–194</w:t>
      </w:r>
    </w:p>
    <w:p>
      <w:r>
        <w:t>existence selector  29 2</w:t>
      </w:r>
    </w:p>
    <w:p>
      <w:r>
        <w:t>exit pages  485</w:t>
      </w:r>
    </w:p>
    <w:p>
      <w:r>
        <w:t>expires (meta information)  192</w:t>
      </w:r>
    </w:p>
    <w:p>
      <w:r>
        <w:t xml:space="preserve">external style sheets (when to </w:t>
      </w:r>
    </w:p>
    <w:p>
      <w:r>
        <w:t>use)  241</w:t>
      </w:r>
    </w:p>
    <w:p>
      <w:r>
        <w:t>F</w:t>
      </w:r>
    </w:p>
    <w:p>
      <w:r>
        <w:t>fantasy typefaces  27 0</w:t>
      </w:r>
    </w:p>
    <w:p>
      <w:r>
        <w:t>file input / upload box  159</w:t>
      </w:r>
    </w:p>
    <w:p>
      <w:r>
        <w:t>fixed positioning  36 4, 368</w:t>
      </w:r>
    </w:p>
    <w:p>
      <w:r>
        <w:t xml:space="preserve">fixed width layouts  381, </w:t>
      </w:r>
    </w:p>
    <w:p>
      <w:r>
        <w:t>383–384</w:t>
      </w:r>
    </w:p>
    <w:p>
      <w:r>
        <w:t>flash  200–223</w:t>
      </w:r>
    </w:p>
    <w:p>
      <w:r>
        <w:t xml:space="preserve">adding a flash movie to your </w:t>
      </w:r>
    </w:p>
    <w:p>
      <w:r>
        <w:t>page  207–208</w:t>
      </w:r>
    </w:p>
    <w:p>
      <w:r>
        <w:t>declining usage  204</w:t>
      </w:r>
    </w:p>
    <w:p>
      <w:r>
        <w:t>flash movies  203</w:t>
      </w:r>
    </w:p>
    <w:p>
      <w:r>
        <w:t>flash player  203</w:t>
      </w:r>
    </w:p>
    <w:p>
      <w:r>
        <w:t>flashvars  212, 218</w:t>
      </w:r>
    </w:p>
    <w:p>
      <w:r>
        <w:t>flash video  211</w:t>
      </w:r>
    </w:p>
    <w:p>
      <w:r>
        <w:t>how flash works  203</w:t>
      </w:r>
    </w:p>
    <w:p>
      <w:r>
        <w:t>params  218</w:t>
      </w:r>
    </w:p>
    <w:p>
      <w:r>
        <w:t>swfobject  207–208, 211, 218</w:t>
      </w:r>
    </w:p>
    <w:p>
      <w:r>
        <w:t>uses of  204</w:t>
      </w:r>
    </w:p>
    <w:p>
      <w:r>
        <w:t>flash of unstyled content  27 8</w:t>
      </w:r>
    </w:p>
    <w:p>
      <w:r>
        <w:t>float property  36 4, 370–375</w:t>
      </w:r>
    </w:p>
    <w:p>
      <w:r>
        <w:t>float property (images)  41 1</w:t>
      </w:r>
    </w:p>
    <w:p>
      <w:r>
        <w:t>FLV (video format)  211</w:t>
      </w:r>
    </w:p>
    <w:p>
      <w:r>
        <w:t>folder structure  81 -84</w:t>
      </w:r>
    </w:p>
    <w:p>
      <w:r>
        <w:t>images  98</w:t>
      </w:r>
    </w:p>
    <w:p>
      <w:r>
        <w:t>fonts</w:t>
      </w:r>
    </w:p>
    <w:p>
      <w:r>
        <w:t>choosing a typeface  269</w:t>
      </w:r>
    </w:p>
    <w:p>
      <w:r>
        <w:t>font sizes  276</w:t>
      </w:r>
    </w:p>
    <w:p>
      <w:r>
        <w:t>fontsquirrel.com  27 7</w:t>
      </w:r>
    </w:p>
    <w:p>
      <w:r>
        <w:t>specifying a font  27 3</w:t>
      </w:r>
    </w:p>
    <w:p>
      <w:r>
        <w:t>preferences / font stack  269</w:t>
      </w:r>
    </w:p>
    <w:p>
      <w:r>
        <w:t xml:space="preserve">styles / terminology  26 7–268 </w:t>
      </w:r>
    </w:p>
    <w:p>
      <w:r>
        <w:t>type scales  275</w:t>
      </w:r>
    </w:p>
    <w:p>
      <w:r>
        <w:t>weights  268</w:t>
      </w:r>
    </w:p>
    <w:p>
      <w:r>
        <w:t>font-face property  27 1</w:t>
      </w:r>
    </w:p>
    <w:p>
      <w:r>
        <w:t>font-family property  27 1, 273</w:t>
      </w:r>
    </w:p>
    <w:p>
      <w:r>
        <w:t>font-size property  274, 276</w:t>
      </w:r>
    </w:p>
    <w:p>
      <w:r>
        <w:t>font-weight property  27 9</w:t>
      </w:r>
    </w:p>
    <w:p>
      <w:r>
        <w:t>for attribute  163</w:t>
      </w:r>
    </w:p>
    <w:p>
      <w:r>
        <w:t>foreground color  249</w:t>
      </w:r>
    </w:p>
    <w:p>
      <w:r>
        <w:t>forward slash  24, 48, 84</w:t>
      </w:r>
    </w:p>
    <w:p>
      <w:r>
        <w:t>formatting code  47</w:t>
      </w:r>
    </w:p>
    <w:p>
      <w:r>
        <w:t>forms  144–173</w:t>
      </w:r>
    </w:p>
    <w:p>
      <w:r>
        <w:t>how forms work  149–150</w:t>
      </w:r>
    </w:p>
    <w:p>
      <w:r>
        <w:t>what HTML forms are  145</w:t>
      </w:r>
    </w:p>
    <w:p>
      <w:r>
        <w:t>where to position labels  16 3</w:t>
      </w:r>
    </w:p>
    <w:p>
      <w:r>
        <w:t>why use forms  147</w:t>
      </w:r>
    </w:p>
    <w:p>
      <w:r>
        <w:t>&lt;button&gt;  162</w:t>
      </w:r>
    </w:p>
    <w:p>
      <w:r>
        <w:t>&lt;fieldset&gt;  164</w:t>
      </w:r>
    </w:p>
    <w:p>
      <w:r>
        <w:t>&lt;form&gt;  151</w:t>
      </w:r>
    </w:p>
    <w:p>
      <w:r>
        <w:t>&lt;input&gt;  155, 159, 160-162, 166</w:t>
      </w:r>
    </w:p>
    <w:p>
      <w:r>
        <w:t>&lt;label&gt;  163</w:t>
      </w:r>
    </w:p>
    <w:p>
      <w:r>
        <w:t>&lt;legend&gt;  164</w:t>
      </w:r>
    </w:p>
    <w:p>
      <w:r>
        <w:t>&lt;option&gt;  157</w:t>
      </w:r>
    </w:p>
    <w:p>
      <w:r>
        <w:t>&lt;select&gt;  157</w:t>
      </w:r>
    </w:p>
    <w:p>
      <w:r>
        <w:t>&lt;textarea&gt; element  15 4</w:t>
      </w:r>
    </w:p>
    <w:p>
      <w:r>
        <w:t>type attribute  15 5</w:t>
      </w:r>
    </w:p>
    <w:p>
      <w:r>
        <w:t>type="checkbox"  156</w:t>
      </w:r>
    </w:p>
    <w:p>
      <w:r>
        <w:t>type="date"  166</w:t>
      </w:r>
    </w:p>
    <w:p>
      <w:r>
        <w:t>type="email"  167</w:t>
      </w:r>
    </w:p>
    <w:p>
      <w:r>
        <w:t>type="file"  159</w:t>
      </w:r>
    </w:p>
    <w:p>
      <w:r>
        <w:t>type="hidden"  162</w:t>
      </w:r>
    </w:p>
    <w:p>
      <w:r>
        <w:t>type="image"  161</w:t>
      </w:r>
    </w:p>
    <w:p>
      <w:r>
        <w:t>type="radio"  155</w:t>
      </w:r>
    </w:p>
    <w:p>
      <w:r>
        <w:t>type="search"  168</w:t>
      </w:r>
    </w:p>
    <w:p>
      <w:r>
        <w:t>types of form control  14 8</w:t>
      </w:r>
    </w:p>
    <w:p>
      <w:r>
        <w:t>type="submit"  160</w:t>
      </w:r>
    </w:p>
    <w:p>
      <w:r>
        <w:t>type="text"  152</w:t>
      </w:r>
    </w:p>
    <w:p>
      <w:r>
        <w:t>type="url"  167</w:t>
      </w:r>
    </w:p>
    <w:p>
      <w:r>
        <w:t>action attribute  15 1</w:t>
      </w:r>
    </w:p>
    <w:p>
      <w:r>
        <w:t>checked attribute  155, 15 6</w:t>
      </w:r>
    </w:p>
    <w:p>
      <w:r>
        <w:t>cols attribute  154</w:t>
      </w:r>
    </w:p>
    <w:p>
      <w:r>
        <w:t>for attribute  163</w:t>
      </w:r>
    </w:p>
    <w:p>
      <w:r>
        <w:t>id attribute  151, 163</w:t>
      </w:r>
    </w:p>
    <w:p>
      <w:r>
        <w:t>maxlength attribute  15 2</w:t>
      </w:r>
    </w:p>
    <w:p>
      <w:r>
        <w:t>method attribute  15 1</w:t>
      </w:r>
    </w:p>
    <w:p>
      <w:r>
        <w:t>multiple attribute  15 8</w:t>
      </w:r>
    </w:p>
    <w:p>
      <w:r>
        <w:t xml:space="preserve">name attribute  152, 155, 156, </w:t>
      </w:r>
    </w:p>
    <w:p>
      <w:r>
        <w:t>15</w:t>
      </w:r>
    </w:p>
    <w:p>
      <w:r>
        <w:t>7, 160</w:t>
      </w:r>
    </w:p>
    <w:p>
      <w:r>
        <w:t>rows attribute  154</w:t>
      </w:r>
    </w:p>
    <w:p>
      <w:r>
        <w:t>selected attribute  157</w:t>
      </w:r>
    </w:p>
    <w:p>
      <w:r>
        <w:t>size attribute  152, 158</w:t>
      </w:r>
    </w:p>
    <w:p>
      <w:r>
        <w:t xml:space="preserve">value attribute  155, 15 6, 157, </w:t>
      </w:r>
    </w:p>
    <w:p>
      <w:r>
        <w:t>160</w:t>
      </w:r>
    </w:p>
    <w:p>
      <w:r>
        <w:t>aligning form controls  34 5</w:t>
      </w:r>
    </w:p>
    <w:p>
      <w:r>
        <w:t xml:space="preserve">changing submit button on </w:t>
      </w:r>
    </w:p>
    <w:p>
      <w:r>
        <w:t>hover  343</w:t>
      </w:r>
    </w:p>
    <w:p>
      <w:r>
        <w:t>form validation  165</w:t>
      </w:r>
    </w:p>
    <w:p>
      <w:r>
        <w:t>get method  151</w:t>
      </w:r>
    </w:p>
    <w:p>
      <w:r>
        <w:t>grouping form elements  16 4</w:t>
      </w:r>
    </w:p>
    <w:p>
      <w:r>
        <w:t>hidden form controls  16 2</w:t>
      </w:r>
    </w:p>
    <w:p>
      <w:r>
        <w:t>hover styles  342</w:t>
      </w:r>
    </w:p>
    <w:p>
      <w:r>
        <w:t>image buttons  161</w:t>
      </w:r>
    </w:p>
    <w:p>
      <w:r>
        <w:t>name/value pairs  15 0</w:t>
      </w:r>
    </w:p>
    <w:p>
      <w:r>
        <w:t>placeholder text  16 8</w:t>
      </w:r>
    </w:p>
    <w:p>
      <w:r>
        <w:t xml:space="preserve">rounded corners on text inputs  </w:t>
      </w:r>
    </w:p>
    <w:p>
      <w:r>
        <w:t>342</w:t>
      </w:r>
    </w:p>
    <w:p>
      <w:r>
        <w:t>styling with CSS  341–346</w:t>
      </w:r>
    </w:p>
    <w:p>
      <w:r>
        <w:t>submit button  160</w:t>
      </w:r>
    </w:p>
    <w:p>
      <w:r>
        <w:t>form validation  165</w:t>
      </w:r>
    </w:p>
    <w:p>
      <w:r>
        <w:t>frameborder attribute  19 0</w:t>
      </w:r>
    </w:p>
    <w:p>
      <w:r>
        <w:t>FTP  489–490</w:t>
      </w:r>
    </w:p>
    <w:p>
      <w:r>
        <w:t>full screen layouts  38 2</w:t>
      </w:r>
    </w:p>
    <w:p>
      <w:r>
        <w:t>G</w:t>
      </w:r>
    </w:p>
    <w:p>
      <w:r>
        <w:t>general sibling selector  23 8</w:t>
      </w:r>
    </w:p>
    <w:p>
      <w:r>
        <w:t>GIF  111</w:t>
      </w:r>
    </w:p>
    <w:p>
      <w:r>
        <w:t>animated GIFs  117</w:t>
      </w:r>
    </w:p>
    <w:p>
      <w:r>
        <w:t>GIMP  108</w:t>
      </w:r>
    </w:p>
    <w:p>
      <w:r>
        <w:t>global attributes  18 3</w:t>
      </w:r>
    </w:p>
    <w:p>
      <w:r>
        <w:br w:type="page"/>
      </w:r>
    </w:p>
    <w:p>
      <w:r>
        <w:t>INDEX</w:t>
      </w:r>
    </w:p>
    <w:p>
      <w:r>
        <w:t>Google analytics  48 3–486</w:t>
      </w:r>
    </w:p>
    <w:p>
      <w:r>
        <w:t>Google maps  189</w:t>
      </w:r>
    </w:p>
    <w:p>
      <w:r>
        <w:t>Google web fonts  27 7</w:t>
      </w:r>
    </w:p>
    <w:p>
      <w:r>
        <w:t>gradients  419</w:t>
      </w:r>
    </w:p>
    <w:p>
      <w:r>
        <w:t>greater than symbol  194</w:t>
      </w:r>
    </w:p>
    <w:p>
      <w:r>
        <w:t>grids  387–390, 463</w:t>
      </w:r>
    </w:p>
    <w:p>
      <w:r>
        <w:t xml:space="preserve">grouping and similarity  46 9, </w:t>
      </w:r>
    </w:p>
    <w:p>
      <w:r>
        <w:t>469–470</w:t>
      </w:r>
    </w:p>
    <w:p>
      <w:r>
        <w:t>grouping / chunking  46 5</w:t>
      </w:r>
    </w:p>
    <w:p>
      <w:r>
        <w:t>grouping elements (&lt;div&gt;)  187</w:t>
      </w:r>
    </w:p>
    <w:p>
      <w:r>
        <w:t xml:space="preserve">grouping inline elements </w:t>
      </w:r>
    </w:p>
    <w:p>
      <w:r>
        <w:t>(&lt;span&gt;)  188</w:t>
      </w:r>
    </w:p>
    <w:p>
      <w:r>
        <w:t>H</w:t>
      </w:r>
    </w:p>
    <w:p>
      <w:r>
        <w:t>hCard  55</w:t>
      </w:r>
    </w:p>
    <w:p>
      <w:r>
        <w:t>headings  22, 43</w:t>
      </w:r>
    </w:p>
    <w:p>
      <w:r>
        <w:t>&lt;hgroup&gt;  438</w:t>
      </w:r>
    </w:p>
    <w:p>
      <w:r>
        <w:t>height attribute  10 0, 214</w:t>
      </w:r>
    </w:p>
    <w:p>
      <w:r>
        <w:t>height property  30 3</w:t>
      </w:r>
    </w:p>
    <w:p>
      <w:r>
        <w:t xml:space="preserve">height property (images)  </w:t>
      </w:r>
    </w:p>
    <w:p>
      <w:r>
        <w:t>409–410</w:t>
      </w:r>
    </w:p>
    <w:p>
      <w:r>
        <w:t>height iframe  189</w:t>
      </w:r>
    </w:p>
    <w:p>
      <w:r>
        <w:t>hex codes  249, 252</w:t>
      </w:r>
    </w:p>
    <w:p>
      <w:r>
        <w:t>hidden form controls  16 2</w:t>
      </w:r>
    </w:p>
    <w:p>
      <w:r>
        <w:t>hiding content  317, 318</w:t>
      </w:r>
    </w:p>
    <w:p>
      <w:r>
        <w:t>home pages  81, 82</w:t>
      </w:r>
    </w:p>
    <w:p>
      <w:r>
        <w:t>horizontal rules  48</w:t>
      </w:r>
    </w:p>
    <w:p>
      <w:r>
        <w:t>hosted video  210</w:t>
      </w:r>
    </w:p>
    <w:p>
      <w:r>
        <w:t>href  77, 79, 88, 235</w:t>
      </w:r>
    </w:p>
    <w:p>
      <w:r>
        <w:t>hsl / hsla  255–256</w:t>
      </w:r>
    </w:p>
    <w:p>
      <w:r>
        <w:t>HTML</w:t>
      </w:r>
    </w:p>
    <w:p>
      <w:r>
        <w:t xml:space="preserve">what is HTML?  6 </w:t>
      </w:r>
    </w:p>
    <w:p>
      <w:r>
        <w:t>HTML 4  179</w:t>
      </w:r>
    </w:p>
    <w:p>
      <w:r>
        <w:t>HTML5</w:t>
      </w:r>
    </w:p>
    <w:p>
      <w:r>
        <w:t>, 179</w:t>
      </w:r>
    </w:p>
    <w:p>
      <w:r>
        <w:t>DOCTYPE declaration  18 1</w:t>
      </w:r>
    </w:p>
    <w:p>
      <w:r>
        <w:t>differences from XHTML  17 9</w:t>
      </w:r>
    </w:p>
    <w:p>
      <w:r>
        <w:t>HTML5  179</w:t>
      </w:r>
    </w:p>
    <w:p>
      <w:r>
        <w:t>Comparison with HTML 4  179</w:t>
      </w:r>
    </w:p>
    <w:p>
      <w:r>
        <w:t xml:space="preserve">&lt;a&gt; (HTML5 block level links)  </w:t>
      </w:r>
    </w:p>
    <w:p>
      <w:r>
        <w:t>441</w:t>
      </w:r>
    </w:p>
    <w:p>
      <w:r>
        <w:t>&lt;article&gt;  432-439</w:t>
      </w:r>
    </w:p>
    <w:p>
      <w:r>
        <w:t>&lt;aside&gt;  436</w:t>
      </w:r>
    </w:p>
    <w:p>
      <w:r>
        <w:t>&lt;audio&gt;  217–220</w:t>
      </w:r>
    </w:p>
    <w:p>
      <w:r>
        <w:t>&lt;figcaption&gt;  119, 422, 439</w:t>
      </w:r>
    </w:p>
    <w:p>
      <w:r>
        <w:t>&lt;figure&gt;  119, 422, 439</w:t>
      </w:r>
    </w:p>
    <w:p>
      <w:r>
        <w:t>&lt;footer&gt;  432</w:t>
      </w:r>
    </w:p>
    <w:p>
      <w:r>
        <w:t>&lt;header&gt;  432, 433</w:t>
      </w:r>
    </w:p>
    <w:p>
      <w:r>
        <w:t>&lt;hgroup&gt;  438</w:t>
      </w:r>
    </w:p>
    <w:p>
      <w:r>
        <w:t>&lt;nav&gt;  432, 434</w:t>
      </w:r>
    </w:p>
    <w:p>
      <w:r>
        <w:t>&lt;section&gt;  433, 437</w:t>
      </w:r>
    </w:p>
    <w:p>
      <w:r>
        <w:t>&lt;source&gt;  215, 220</w:t>
      </w:r>
    </w:p>
    <w:p>
      <w:r>
        <w:t>&lt;video&gt;  213–216</w:t>
      </w:r>
    </w:p>
    <w:p>
      <w:r>
        <w:t>autoplay attribute  219</w:t>
      </w:r>
    </w:p>
    <w:p>
      <w:r>
        <w:t>controls attribute  21 9</w:t>
      </w:r>
    </w:p>
    <w:p>
      <w:r>
        <w:t>loop attribute  21 9</w:t>
      </w:r>
    </w:p>
    <w:p>
      <w:r>
        <w:t>preload attribute  21 9</w:t>
      </w:r>
    </w:p>
    <w:p>
      <w:r>
        <w:t>scrolling attribute  19 0</w:t>
      </w:r>
    </w:p>
    <w:p>
      <w:r>
        <w:t>seamless attribute  19 0</w:t>
      </w:r>
    </w:p>
    <w:p>
      <w:r>
        <w:t>src attribute (audio)  219</w:t>
      </w:r>
    </w:p>
    <w:p>
      <w:r>
        <w:t>date input  166</w:t>
      </w:r>
    </w:p>
    <w:p>
      <w:r>
        <w:t>email input  167</w:t>
      </w:r>
    </w:p>
    <w:p>
      <w:r>
        <w:t>search input  168</w:t>
      </w:r>
    </w:p>
    <w:p>
      <w:r>
        <w:t xml:space="preserve">URL input  167 </w:t>
      </w:r>
    </w:p>
    <w:p>
      <w:r>
        <w:t>form validation  165</w:t>
      </w:r>
    </w:p>
    <w:p>
      <w:r>
        <w:t>placeholder text  16 8</w:t>
      </w:r>
    </w:p>
    <w:p>
      <w:r>
        <w:t xml:space="preserve">helping older browser </w:t>
      </w:r>
    </w:p>
    <w:p>
      <w:r>
        <w:t>understand  44 2</w:t>
      </w:r>
    </w:p>
    <w:p>
      <w:r>
        <w:t>HTML5 shiv / shim  44 2</w:t>
      </w:r>
    </w:p>
    <w:p>
      <w:r>
        <w:t>layout  428–449</w:t>
      </w:r>
    </w:p>
    <w:p>
      <w:r>
        <w:t>HTML5 layout  428–449</w:t>
      </w:r>
    </w:p>
    <w:p>
      <w:r>
        <w:t>HTTP</w:t>
      </w:r>
    </w:p>
    <w:p>
      <w:r>
        <w:t>get method  151</w:t>
      </w:r>
    </w:p>
    <w:p>
      <w:r>
        <w:t>post method  151, 159</w:t>
      </w:r>
    </w:p>
    <w:p>
      <w:r>
        <w:t>HTTP headers  15 1</w:t>
      </w:r>
    </w:p>
    <w:p>
      <w:r>
        <w:t xml:space="preserve">Secure Sockets Layer (SSL)  </w:t>
      </w:r>
    </w:p>
    <w:p>
      <w:r>
        <w:t>153</w:t>
      </w:r>
    </w:p>
    <w:p>
      <w:r>
        <w:t>http-equiv attribute  19 2</w:t>
      </w:r>
    </w:p>
    <w:p>
      <w:r>
        <w:t>hue  252, 255</w:t>
      </w:r>
    </w:p>
    <w:p>
      <w:r>
        <w:t>I</w:t>
      </w:r>
    </w:p>
    <w:p>
      <w:r>
        <w:t>id attribute  87, 88, 151, 163, 183</w:t>
      </w:r>
    </w:p>
    <w:p>
      <w:r>
        <w:t>id attribute (layout)  431</w:t>
      </w:r>
    </w:p>
    <w:p>
      <w:r>
        <w:t>id selector  23 8</w:t>
      </w:r>
    </w:p>
    <w:p>
      <w:r>
        <w:t>IE6 box model  316</w:t>
      </w:r>
    </w:p>
    <w:p>
      <w:r>
        <w:t>image button  161</w:t>
      </w:r>
    </w:p>
    <w:p>
      <w:r>
        <w:t>image resolution  115</w:t>
      </w:r>
    </w:p>
    <w:p>
      <w:r>
        <w:t>images  95–120</w:t>
      </w:r>
    </w:p>
    <w:p>
      <w:r>
        <w:t>&lt;img&gt;  99, 100</w:t>
      </w:r>
    </w:p>
    <w:p>
      <w:r>
        <w:t>&lt;figcaption&gt;  439</w:t>
      </w:r>
    </w:p>
    <w:p>
      <w:r>
        <w:t>&lt;figure&gt;  119, 439</w:t>
      </w:r>
    </w:p>
    <w:p>
      <w:r>
        <w:t>src attribute  99</w:t>
      </w:r>
    </w:p>
    <w:p>
      <w:r>
        <w:t>alt text  99, 480</w:t>
      </w:r>
    </w:p>
    <w:p>
      <w:r>
        <w:t>aligning images  103–105, 412</w:t>
      </w:r>
    </w:p>
    <w:p>
      <w:r>
        <w:t>aligning images with CSS  411</w:t>
      </w:r>
    </w:p>
    <w:p>
      <w:r>
        <w:t>background-images 41 3-416</w:t>
      </w:r>
    </w:p>
    <w:p>
      <w:r>
        <w:t xml:space="preserve">   (gradients)  419</w:t>
      </w:r>
    </w:p>
    <w:p>
      <w:r>
        <w:t>indenting text  287</w:t>
      </w:r>
    </w:p>
    <w:p>
      <w:r>
        <w:t>border-images  319</w:t>
      </w:r>
    </w:p>
    <w:p>
      <w:r>
        <w:t>bullet points  33 4</w:t>
      </w:r>
    </w:p>
    <w:p>
      <w:r>
        <w:t xml:space="preserve">choosing images and stock </w:t>
      </w:r>
    </w:p>
    <w:p>
      <w:r>
        <w:t>photography  97</w:t>
      </w:r>
    </w:p>
    <w:p>
      <w:r>
        <w:t>copyright  97</w:t>
      </w:r>
    </w:p>
    <w:p>
      <w:r>
        <w:t>cursors  347</w:t>
      </w:r>
    </w:p>
    <w:p>
      <w:r>
        <w:t>dimensions  100, 107</w:t>
      </w:r>
    </w:p>
    <w:p>
      <w:r>
        <w:t>, 11 3–114</w:t>
      </w:r>
    </w:p>
    <w:p>
      <w:r>
        <w:t>in CSS  409–410</w:t>
      </w:r>
    </w:p>
    <w:p>
      <w:r>
        <w:t xml:space="preserve">editing images  108, 11 3–114,  </w:t>
      </w:r>
    </w:p>
    <w:p>
      <w:r>
        <w:t>116, 117</w:t>
      </w:r>
    </w:p>
    <w:p>
      <w:r>
        <w:t>image formats  107</w:t>
      </w:r>
    </w:p>
    <w:p>
      <w:r>
        <w:t>animated GIFs  117</w:t>
      </w:r>
    </w:p>
    <w:p>
      <w:r>
        <w:t>bitmap  115</w:t>
      </w:r>
    </w:p>
    <w:p>
      <w:r>
        <w:t>GIF  111, 115, 118</w:t>
      </w:r>
    </w:p>
    <w:p>
      <w:r>
        <w:t>JPEG  109–110, 115</w:t>
      </w:r>
    </w:p>
    <w:p>
      <w:r>
        <w:t>PNG  112, 115, 118</w:t>
      </w:r>
    </w:p>
    <w:p>
      <w:r>
        <w:t>SVG  116</w:t>
      </w:r>
    </w:p>
    <w:p>
      <w:r>
        <w:t>transparent GIF/PNGs  118</w:t>
      </w:r>
    </w:p>
    <w:p>
      <w:r>
        <w:t>vector formats  116</w:t>
      </w:r>
    </w:p>
    <w:p>
      <w:r>
        <w:t>resolution  107, 115</w:t>
      </w:r>
    </w:p>
    <w:p>
      <w:r>
        <w:t>orientation (landscape/</w:t>
      </w:r>
    </w:p>
    <w:p>
      <w:r>
        <w:t>portrait)  114</w:t>
      </w:r>
    </w:p>
    <w:p>
      <w:r>
        <w:t xml:space="preserve">position in surrounding text  </w:t>
      </w:r>
    </w:p>
    <w:p>
      <w:r>
        <w:t>101</w:t>
      </w:r>
    </w:p>
    <w:p>
      <w:r>
        <w:t>preparing for the web  107</w:t>
      </w:r>
    </w:p>
    <w:p>
      <w:r>
        <w:t>rollovers  417</w:t>
      </w:r>
    </w:p>
    <w:p>
      <w:r>
        <w:t>sprites  417</w:t>
      </w:r>
    </w:p>
    <w:p>
      <w:r>
        <w:t>titles  99</w:t>
      </w:r>
    </w:p>
    <w:p>
      <w:r>
        <w:t>indenting code  47</w:t>
      </w:r>
    </w:p>
    <w:p>
      <w:r>
        <w:t>indenting text  287</w:t>
      </w:r>
    </w:p>
    <w:p>
      <w:r>
        <w:t>index.html  81, 82</w:t>
      </w:r>
    </w:p>
    <w:p>
      <w:r>
        <w:t>information hierarchy  46 5–466</w:t>
      </w:r>
    </w:p>
    <w:p>
      <w:r>
        <w:t>inheritance (CSS)  239</w:t>
      </w:r>
    </w:p>
    <w:p>
      <w:r>
        <w:t xml:space="preserve">inline elements  102, 186, 229, </w:t>
      </w:r>
    </w:p>
    <w:p>
      <w:r>
        <w:t>317, 361</w:t>
      </w:r>
    </w:p>
    <w:p>
      <w:r>
        <w:t xml:space="preserve">Internet Service Provider (ISP)  </w:t>
      </w:r>
    </w:p>
    <w:p>
      <w:r>
        <w:t>10</w:t>
      </w:r>
    </w:p>
    <w:p>
      <w:r>
        <w:t>IP address  10</w:t>
      </w:r>
    </w:p>
    <w:p>
      <w:r>
        <w:t>italic text  45</w:t>
      </w:r>
    </w:p>
    <w:p>
      <w:r>
        <w:t>&lt;em&gt;  51</w:t>
      </w:r>
    </w:p>
    <w:p>
      <w:r>
        <w:t>font-style property  28 0</w:t>
      </w:r>
    </w:p>
    <w:p>
      <w:r>
        <w:t>&lt;i&gt;  45</w:t>
      </w:r>
    </w:p>
    <w:p>
      <w:r>
        <w:br w:type="page"/>
      </w:r>
    </w:p>
    <w:p>
      <w:r>
        <w:t>INDEX</w:t>
      </w:r>
    </w:p>
    <w:p>
      <w:r>
        <w:t>J</w:t>
      </w:r>
    </w:p>
    <w:p>
      <w:r>
        <w:t>JavaScript  208, 212, 218</w:t>
      </w:r>
    </w:p>
    <w:p>
      <w:r>
        <w:t>JPEG  109, 109–112</w:t>
      </w:r>
    </w:p>
    <w:p>
      <w:r>
        <w:t>justify  285</w:t>
      </w:r>
    </w:p>
    <w:p>
      <w:r>
        <w:t>K</w:t>
      </w:r>
    </w:p>
    <w:p>
      <w:r>
        <w:t>kerning  284</w:t>
      </w:r>
    </w:p>
    <w:p>
      <w:r>
        <w:t>keywords  191, 479–482</w:t>
      </w:r>
    </w:p>
    <w:p>
      <w:r>
        <w:t>L</w:t>
      </w:r>
    </w:p>
    <w:p>
      <w:r>
        <w:t>labelling form controls  16 3</w:t>
      </w:r>
    </w:p>
    <w:p>
      <w:r>
        <w:t>landing pages  48 5</w:t>
      </w:r>
    </w:p>
    <w:p>
      <w:r>
        <w:t>lang attribute  25</w:t>
      </w:r>
    </w:p>
    <w:p>
      <w:r>
        <w:t>layer order  369</w:t>
      </w:r>
    </w:p>
    <w:p>
      <w:r>
        <w:t>layout  358–405</w:t>
      </w:r>
    </w:p>
    <w:p>
      <w:r>
        <w:t>960 pixel grid  387–390, 391</w:t>
      </w:r>
    </w:p>
    <w:p>
      <w:r>
        <w:t>absolute positioning  36 3</w:t>
      </w:r>
    </w:p>
    <w:p>
      <w:r>
        <w:t>box offsets  36 4</w:t>
      </w:r>
    </w:p>
    <w:p>
      <w:r>
        <w:t>centering boxes  315</w:t>
      </w:r>
    </w:p>
    <w:p>
      <w:r>
        <w:t>columns  371–376, 387–390</w:t>
      </w:r>
    </w:p>
    <w:p>
      <w:r>
        <w:t>design  452–473</w:t>
      </w:r>
    </w:p>
    <w:p>
      <w:r>
        <w:t>&lt;div&gt;  431, 440</w:t>
      </w:r>
    </w:p>
    <w:p>
      <w:r>
        <w:t>fixed positioning  36 4</w:t>
      </w:r>
    </w:p>
    <w:p>
      <w:r>
        <w:t xml:space="preserve">fixed width layouts  381, </w:t>
      </w:r>
    </w:p>
    <w:p>
      <w:r>
        <w:t>383–384</w:t>
      </w:r>
    </w:p>
    <w:p>
      <w:r>
        <w:t>float  364</w:t>
      </w:r>
    </w:p>
    <w:p>
      <w:r>
        <w:t>grids  387–397</w:t>
      </w:r>
    </w:p>
    <w:p>
      <w:r>
        <w:t xml:space="preserve">helping older browsers </w:t>
      </w:r>
    </w:p>
    <w:p>
      <w:r>
        <w:t>understand HTML5  44 2</w:t>
      </w:r>
    </w:p>
    <w:p>
      <w:r>
        <w:t>liquid layouts  382, 385–386</w:t>
      </w:r>
    </w:p>
    <w:p>
      <w:r>
        <w:t>normal flow  363, 365</w:t>
      </w:r>
    </w:p>
    <w:p>
      <w:r>
        <w:t>positioning schemes</w:t>
      </w:r>
    </w:p>
    <w:p>
      <w:r>
        <w:t>absolute positioning  367</w:t>
      </w:r>
    </w:p>
    <w:p>
      <w:r>
        <w:t>fixed positioning  368</w:t>
      </w:r>
    </w:p>
    <w:p>
      <w:r>
        <w:t>floats</w:t>
      </w:r>
    </w:p>
    <w:p>
      <w:r>
        <w:t>clearing floats  37 2</w:t>
      </w:r>
    </w:p>
    <w:p>
      <w:r>
        <w:t>normal flow  365</w:t>
      </w:r>
    </w:p>
    <w:p>
      <w:r>
        <w:t>relative positioning  366</w:t>
      </w:r>
    </w:p>
    <w:p>
      <w:r>
        <w:t>position property  365</w:t>
      </w:r>
    </w:p>
    <w:p>
      <w:r>
        <w:t>sidebars  436</w:t>
      </w:r>
    </w:p>
    <w:p>
      <w:r>
        <w:t>page sizes  379–380</w:t>
      </w:r>
    </w:p>
    <w:p>
      <w:r>
        <w:t>z-index property  36 4</w:t>
      </w:r>
    </w:p>
    <w:p>
      <w:r>
        <w:t>leading  283</w:t>
      </w:r>
    </w:p>
    <w:p>
      <w:r>
        <w:t>left property  36 6–371</w:t>
      </w:r>
    </w:p>
    <w:p>
      <w:r>
        <w:t>less than symbol  194</w:t>
      </w:r>
    </w:p>
    <w:p>
      <w:r>
        <w:t>letter-spacing property  28 4</w:t>
      </w:r>
    </w:p>
    <w:p>
      <w:r>
        <w:t>lightness  255</w:t>
      </w:r>
    </w:p>
    <w:p>
      <w:r>
        <w:t>like buttons  490</w:t>
      </w:r>
    </w:p>
    <w:p>
      <w:r>
        <w:t>line breaks  48</w:t>
      </w:r>
    </w:p>
    <w:p>
      <w:r>
        <w:t>line-height property  28 3</w:t>
      </w:r>
    </w:p>
    <w:p>
      <w:r>
        <w:t>line items (lists)  65, 66</w:t>
      </w:r>
    </w:p>
    <w:p>
      <w:r>
        <w:t>links  75</w:t>
      </w:r>
    </w:p>
    <w:p>
      <w:r>
        <w:t>&lt;a&gt;  77, 79</w:t>
      </w:r>
    </w:p>
    <w:p>
      <w:r>
        <w:t>href attribute  77</w:t>
      </w:r>
    </w:p>
    <w:p>
      <w:r>
        <w:t>:active  291</w:t>
      </w:r>
    </w:p>
    <w:p>
      <w:r>
        <w:t>:focus  291</w:t>
      </w:r>
    </w:p>
    <w:p>
      <w:r>
        <w:t>:hover  291</w:t>
      </w:r>
    </w:p>
    <w:p>
      <w:r>
        <w:t>:link  290</w:t>
      </w:r>
    </w:p>
    <w:p>
      <w:r>
        <w:t>:visited  290</w:t>
      </w:r>
    </w:p>
    <w:p>
      <w:r>
        <w:t>add / remove underline 28 2</w:t>
      </w:r>
    </w:p>
    <w:p>
      <w:r>
        <w:t>link opens in new window  86</w:t>
      </w:r>
    </w:p>
    <w:p>
      <w:r>
        <w:t>link to a part of a page  87</w:t>
      </w:r>
    </w:p>
    <w:p>
      <w:r>
        <w:t>link to an email address  85</w:t>
      </w:r>
    </w:p>
    <w:p>
      <w:r>
        <w:t>link to other sites  79</w:t>
      </w:r>
    </w:p>
    <w:p>
      <w:r>
        <w:t>link to the same site  80</w:t>
      </w:r>
    </w:p>
    <w:p>
      <w:r>
        <w:t>link to top of page  87</w:t>
      </w:r>
    </w:p>
    <w:p>
      <w:r>
        <w:t>link text  78, 479, 480</w:t>
      </w:r>
    </w:p>
    <w:p>
      <w:r>
        <w:t># symbol  87, 88</w:t>
      </w:r>
    </w:p>
    <w:p>
      <w:r>
        <w:t>liquid layout  382, 385–386</w:t>
      </w:r>
    </w:p>
    <w:p>
      <w:r>
        <w:t>min and max width  304</w:t>
      </w:r>
    </w:p>
    <w:p>
      <w:r>
        <w:t>lists</w:t>
      </w:r>
    </w:p>
    <w:p>
      <w:r>
        <w:t>definition lists  67</w:t>
      </w:r>
    </w:p>
    <w:p>
      <w:r>
        <w:t>nested lists  68</w:t>
      </w:r>
    </w:p>
    <w:p>
      <w:r>
        <w:t>ordered lists  65</w:t>
      </w:r>
    </w:p>
    <w:p>
      <w:r>
        <w:t>unordered lists  66</w:t>
      </w:r>
    </w:p>
    <w:p>
      <w:r>
        <w:t>&lt;ol&gt;  65</w:t>
      </w:r>
    </w:p>
    <w:p>
      <w:r>
        <w:t>&lt;ul&gt;  66</w:t>
      </w:r>
    </w:p>
    <w:p>
      <w:r>
        <w:t>&lt;li&gt;  65</w:t>
      </w:r>
    </w:p>
    <w:p>
      <w:r>
        <w:t>&lt;dd&gt;  67</w:t>
      </w:r>
    </w:p>
    <w:p>
      <w:r>
        <w:t>&lt;dl&gt;  67</w:t>
      </w:r>
    </w:p>
    <w:p>
      <w:r>
        <w:t>&lt;dt&gt;  67</w:t>
      </w:r>
    </w:p>
    <w:p>
      <w:r>
        <w:t>bullet or number styles  33 3-</w:t>
      </w:r>
    </w:p>
    <w:p>
      <w:r>
        <w:t>336</w:t>
      </w:r>
    </w:p>
    <w:p>
      <w:r>
        <w:t>gaps between list items  33 4</w:t>
      </w:r>
    </w:p>
    <w:p>
      <w:r>
        <w:t xml:space="preserve">displaying items side by side  </w:t>
      </w:r>
    </w:p>
    <w:p>
      <w:r>
        <w:t>317</w:t>
      </w:r>
    </w:p>
    <w:p>
      <w:r>
        <w:t xml:space="preserve">using images for bullet points  </w:t>
      </w:r>
    </w:p>
    <w:p>
      <w:r>
        <w:t>334</w:t>
      </w:r>
    </w:p>
    <w:p>
      <w:r>
        <w:t>list-style-image property  33 4</w:t>
      </w:r>
    </w:p>
    <w:p>
      <w:r>
        <w:t>list-style property  336</w:t>
      </w:r>
    </w:p>
    <w:p>
      <w:r>
        <w:t>list-style-type property  333</w:t>
      </w:r>
    </w:p>
    <w:p>
      <w:r>
        <w:t>loop attribute  214, 219</w:t>
      </w:r>
    </w:p>
    <w:p>
      <w:r>
        <w:t>lowercase  281</w:t>
      </w:r>
    </w:p>
    <w:p>
      <w:r>
        <w:t>M</w:t>
      </w:r>
    </w:p>
    <w:p>
      <w:r>
        <w:t>mailto:  85</w:t>
      </w:r>
    </w:p>
    <w:p>
      <w:r>
        <w:t>margin:auto  315</w:t>
      </w:r>
    </w:p>
    <w:p>
      <w:r>
        <w:t>margin property  31 4</w:t>
      </w:r>
    </w:p>
    <w:p>
      <w:r>
        <w:t>margin-top property  31 4</w:t>
      </w:r>
    </w:p>
    <w:p>
      <w:r>
        <w:t>margin-right property  31 4</w:t>
      </w:r>
    </w:p>
    <w:p>
      <w:r>
        <w:t>margin-bottom property  31 4</w:t>
      </w:r>
    </w:p>
    <w:p>
      <w:r>
        <w:t>margin-left property  31 4</w:t>
      </w:r>
    </w:p>
    <w:p>
      <w:r>
        <w:t>markers in lists  333</w:t>
      </w:r>
    </w:p>
    <w:p>
      <w:r>
        <w:t>markup (definition)  41</w:t>
      </w:r>
    </w:p>
    <w:p>
      <w:r>
        <w:t>mathematical symbols  19 4</w:t>
      </w:r>
    </w:p>
    <w:p>
      <w:r>
        <w:t>max-height property  30 5</w:t>
      </w:r>
    </w:p>
    <w:p>
      <w:r>
        <w:t>max-length attribute  15 2, 153</w:t>
      </w:r>
    </w:p>
    <w:p>
      <w:r>
        <w:t>max-width property  30 4</w:t>
      </w:r>
    </w:p>
    <w:p>
      <w:r>
        <w:t>meta descriptions  48 0</w:t>
      </w:r>
    </w:p>
    <w:p>
      <w:r>
        <w:t>meta information  191–192</w:t>
      </w:r>
    </w:p>
    <w:p>
      <w:r>
        <w:t>method attribute  15 1</w:t>
      </w:r>
    </w:p>
    <w:p>
      <w:r>
        <w:t>min-height property  30 5</w:t>
      </w:r>
    </w:p>
    <w:p>
      <w:r>
        <w:t>min-width property  30 4</w:t>
      </w:r>
    </w:p>
    <w:p>
      <w:r>
        <w:t>m</w:t>
      </w:r>
    </w:p>
    <w:p>
      <w:r>
        <w:t>obile devices  377</w:t>
      </w:r>
    </w:p>
    <w:p>
      <w:r>
        <w:t>monospace typefaces  26 7–270</w:t>
      </w:r>
    </w:p>
    <w:p>
      <w:r>
        <w:t>multiple attribute  15 8</w:t>
      </w:r>
    </w:p>
    <w:p>
      <w:r>
        <w:t>multiple browsers (testing)  242</w:t>
      </w:r>
    </w:p>
    <w:p>
      <w:r>
        <w:t>multiple columns  375–376</w:t>
      </w:r>
    </w:p>
    <w:p>
      <w:r>
        <w:t>multiple languages  25</w:t>
      </w:r>
    </w:p>
    <w:p>
      <w:r>
        <w:t>multiple style sheets  39 5</w:t>
      </w:r>
    </w:p>
    <w:p>
      <w:r>
        <w:t>music  217–220</w:t>
      </w:r>
    </w:p>
    <w:p>
      <w:r>
        <w:t>mp3 player  218</w:t>
      </w:r>
    </w:p>
    <w:p>
      <w:r>
        <w:t>n</w:t>
      </w:r>
    </w:p>
    <w:p>
      <w:r>
        <w:t xml:space="preserve">name attribute  152, 153, 155, </w:t>
      </w:r>
    </w:p>
    <w:p>
      <w:r>
        <w:t>156, 157, 160, 191</w:t>
      </w:r>
    </w:p>
    <w:p>
      <w:r>
        <w:t>names for attributes  25, 26</w:t>
      </w:r>
    </w:p>
    <w:p>
      <w:r>
        <w:t>navigation</w:t>
      </w:r>
    </w:p>
    <w:p>
      <w:r>
        <w:t>&lt;a&gt;  77, 79</w:t>
      </w:r>
    </w:p>
    <w:p>
      <w:r>
        <w:t xml:space="preserve">&lt;a&gt; (HTML5 block-level links)  </w:t>
      </w:r>
    </w:p>
    <w:p>
      <w:r>
        <w:t>441</w:t>
      </w:r>
    </w:p>
    <w:p>
      <w:r>
        <w:t>designing navigation  471–472</w:t>
      </w:r>
    </w:p>
    <w:p>
      <w:r>
        <w:t>&lt;nav&gt;  432, 434</w:t>
      </w:r>
    </w:p>
    <w:p>
      <w:r>
        <w:t>using lists for navigation  31 7</w:t>
      </w:r>
    </w:p>
    <w:p>
      <w:r>
        <w:t>nested elements  36 2</w:t>
      </w:r>
    </w:p>
    <w:p>
      <w:r>
        <w:t>nested lists  68</w:t>
      </w:r>
    </w:p>
    <w:p>
      <w:r>
        <w:t>new window  86</w:t>
      </w:r>
    </w:p>
    <w:p>
      <w:r>
        <w:t xml:space="preserve">nofollow (stop search engines </w:t>
      </w:r>
    </w:p>
    <w:p>
      <w:r>
        <w:t>indexing)  191</w:t>
      </w:r>
    </w:p>
    <w:p>
      <w:r>
        <w:t>normal flow  363, 365</w:t>
      </w:r>
    </w:p>
    <w:p>
      <w:r>
        <w:br w:type="page"/>
      </w:r>
    </w:p>
    <w:p>
      <w:r>
        <w:t>INDEX</w:t>
      </w:r>
    </w:p>
    <w:p>
      <w:r>
        <w:t>notepad  29-30</w:t>
      </w:r>
    </w:p>
    <w:p>
      <w:r>
        <w:t>notepad++  29</w:t>
      </w:r>
    </w:p>
    <w:p>
      <w:r>
        <w:t>O</w:t>
      </w:r>
    </w:p>
    <w:p>
      <w:r>
        <w:t>oblique text  280</w:t>
      </w:r>
    </w:p>
    <w:p>
      <w:r>
        <w:t>Ogg Vorbis (audio format)  220</w:t>
      </w:r>
    </w:p>
    <w:p>
      <w:r>
        <w:t>opacity  254</w:t>
      </w:r>
    </w:p>
    <w:p>
      <w:r>
        <w:t>opening tag  20, 23</w:t>
      </w:r>
    </w:p>
    <w:p>
      <w:r>
        <w:t>open source fonts  27 7</w:t>
      </w:r>
    </w:p>
    <w:p>
      <w:r>
        <w:t>ordered lists  65</w:t>
      </w:r>
    </w:p>
    <w:p>
      <w:r>
        <w:t>overflow property  30 6</w:t>
      </w:r>
    </w:p>
    <w:p>
      <w:r>
        <w:t>overlapping content  30 6</w:t>
      </w:r>
    </w:p>
    <w:p>
      <w:r>
        <w:t>overlapping elements</w:t>
      </w:r>
    </w:p>
    <w:p>
      <w:r>
        <w:t>z-index property  36 9</w:t>
      </w:r>
    </w:p>
    <w:p>
      <w:r>
        <w:t>overline  282</w:t>
      </w:r>
    </w:p>
    <w:p>
      <w:r>
        <w:t>P</w:t>
      </w:r>
    </w:p>
    <w:p>
      <w:r>
        <w:t>padding property  31 3</w:t>
      </w:r>
    </w:p>
    <w:p>
      <w:r>
        <w:t>padding-top property  31 3</w:t>
      </w:r>
    </w:p>
    <w:p>
      <w:r>
        <w:t>padding-right property  31 3</w:t>
      </w:r>
    </w:p>
    <w:p>
      <w:r>
        <w:t>padding-bottom property  31 3</w:t>
      </w:r>
    </w:p>
    <w:p>
      <w:r>
        <w:t>padding-left property  31 3</w:t>
      </w:r>
    </w:p>
    <w:p>
      <w:r>
        <w:t>padding property (tables)  33 7</w:t>
      </w:r>
    </w:p>
    <w:p>
      <w:r>
        <w:t>page sizes  379–380</w:t>
      </w:r>
    </w:p>
    <w:p>
      <w:r>
        <w:t>page titles  27, 28, 480</w:t>
      </w:r>
    </w:p>
    <w:p>
      <w:r>
        <w:t>page views  484</w:t>
      </w:r>
    </w:p>
    <w:p>
      <w:r>
        <w:t>paragraphs  44</w:t>
      </w:r>
    </w:p>
    <w:p>
      <w:r>
        <w:t>parent elements  36 2</w:t>
      </w:r>
    </w:p>
    <w:p>
      <w:r>
        <w:t>parent folder  84</w:t>
      </w:r>
    </w:p>
    <w:p>
      <w:r>
        <w:t>password input (forms)  153</w:t>
      </w:r>
    </w:p>
    <w:p>
      <w:r>
        <w:t>PC (creating pages on)  29</w:t>
      </w:r>
    </w:p>
    <w:p>
      <w:r>
        <w:t xml:space="preserve">percentages (font sizes)  274, </w:t>
      </w:r>
    </w:p>
    <w:p>
      <w:r>
        <w:t>276</w:t>
      </w:r>
    </w:p>
    <w:p>
      <w:r>
        <w:t>percentages (boxes)  303</w:t>
      </w:r>
    </w:p>
    <w:p>
      <w:r>
        <w:t>Photoshop  108, 117</w:t>
      </w:r>
    </w:p>
    <w:p>
      <w:r>
        <w:t>PHP  149, 488</w:t>
      </w:r>
    </w:p>
    <w:p>
      <w:r>
        <w:t>pixels (images / resolution)  11 5</w:t>
      </w:r>
    </w:p>
    <w:p>
      <w:r>
        <w:t xml:space="preserve">pixels (unit of measurement)  </w:t>
      </w:r>
    </w:p>
    <w:p>
      <w:r>
        <w:t>274, 276, 303</w:t>
      </w:r>
    </w:p>
    <w:p>
      <w:r>
        <w:t>placeholder attribute  16 8</w:t>
      </w:r>
    </w:p>
    <w:p>
      <w:r>
        <w:t>PNG  112</w:t>
      </w:r>
    </w:p>
    <w:p>
      <w:r>
        <w:t>transparent PNGs  11 8</w:t>
      </w:r>
    </w:p>
    <w:p>
      <w:r>
        <w:t>positioning schemes  36 3</w:t>
      </w:r>
    </w:p>
    <w:p>
      <w:r>
        <w:t>normal flow  363, 365</w:t>
      </w:r>
    </w:p>
    <w:p>
      <w:r>
        <w:t>relative positioning  363, 366</w:t>
      </w:r>
    </w:p>
    <w:p>
      <w:r>
        <w:t>absolute positioning  36 3, 367</w:t>
      </w:r>
    </w:p>
    <w:p>
      <w:r>
        <w:t>fixed positioning  36 4, 368</w:t>
      </w:r>
    </w:p>
    <w:p>
      <w:r>
        <w:t>float  364, 370–375</w:t>
      </w:r>
    </w:p>
    <w:p>
      <w:r>
        <w:t>position property  365, 36 6, 367</w:t>
      </w:r>
    </w:p>
    <w:p>
      <w:r>
        <w:t>poster attribute  21 4</w:t>
      </w:r>
    </w:p>
    <w:p>
      <w:r>
        <w:t>post method  151, 159</w:t>
      </w:r>
    </w:p>
    <w:p>
      <w:r>
        <w:t>pragma (meta information)  192</w:t>
      </w:r>
    </w:p>
    <w:p>
      <w:r>
        <w:t>prefix selector  292</w:t>
      </w:r>
    </w:p>
    <w:p>
      <w:r>
        <w:t>preload attribute  21 4, 219</w:t>
      </w:r>
    </w:p>
    <w:p>
      <w:r>
        <w:t xml:space="preserve">process (design process)  </w:t>
      </w:r>
    </w:p>
    <w:p>
      <w:r>
        <w:t>452–473</w:t>
      </w:r>
    </w:p>
    <w:p>
      <w:r>
        <w:t>properties (see CSS Properties)</w:t>
      </w:r>
    </w:p>
    <w:p>
      <w:r>
        <w:t>proximity  469</w:t>
      </w:r>
    </w:p>
    <w:p>
      <w:r>
        <w:t>pseudo-classes  28 9</w:t>
      </w:r>
    </w:p>
    <w:p>
      <w:r>
        <w:t>:active  291</w:t>
      </w:r>
    </w:p>
    <w:p>
      <w:r>
        <w:t>:focus  291</w:t>
      </w:r>
    </w:p>
    <w:p>
      <w:r>
        <w:t>:hover  291</w:t>
      </w:r>
    </w:p>
    <w:p>
      <w:r>
        <w:t>:link  290</w:t>
      </w:r>
    </w:p>
    <w:p>
      <w:r>
        <w:t>:visited  290</w:t>
      </w:r>
    </w:p>
    <w:p>
      <w:r>
        <w:t>pseudo elements</w:t>
      </w:r>
    </w:p>
    <w:p>
      <w:r>
        <w:t>:first-line  289</w:t>
      </w:r>
    </w:p>
    <w:p>
      <w:r>
        <w:t>:first-letter  289</w:t>
      </w:r>
    </w:p>
    <w:p>
      <w:r>
        <w:t>Q</w:t>
      </w:r>
    </w:p>
    <w:p>
      <w:r>
        <w:t>quotations</w:t>
      </w:r>
    </w:p>
    <w:p>
      <w:r>
        <w:t>&lt;blockquote&gt;  52</w:t>
      </w:r>
    </w:p>
    <w:p>
      <w:r>
        <w:t>cite attribute  52</w:t>
      </w:r>
    </w:p>
    <w:p>
      <w:r>
        <w:t>&lt;q&gt;  52</w:t>
      </w:r>
    </w:p>
    <w:p>
      <w:r>
        <w:t>quote marks  194</w:t>
      </w:r>
    </w:p>
    <w:p>
      <w:r>
        <w:t>quotes</w:t>
      </w:r>
    </w:p>
    <w:p>
      <w:r>
        <w:t>quote marks  194</w:t>
      </w:r>
    </w:p>
    <w:p>
      <w:r>
        <w:t>R</w:t>
      </w:r>
    </w:p>
    <w:p>
      <w:r>
        <w:t>radio buttons (forms)  155</w:t>
      </w:r>
    </w:p>
    <w:p>
      <w:r>
        <w:t>referrers  486</w:t>
      </w:r>
    </w:p>
    <w:p>
      <w:r>
        <w:t>relative positioning  363, 366</w:t>
      </w:r>
    </w:p>
    <w:p>
      <w:r>
        <w:t>relative URLs  80, 83</w:t>
      </w:r>
    </w:p>
    <w:p>
      <w:r>
        <w:t>rel attribute (CSS)  235</w:t>
      </w:r>
    </w:p>
    <w:p>
      <w:r>
        <w:t>resizing images  113–114</w:t>
      </w:r>
    </w:p>
    <w:p>
      <w:r>
        <w:t>resolution (images)  107</w:t>
      </w:r>
    </w:p>
    <w:p>
      <w:r>
        <w:t xml:space="preserve">resolution and screen sizes  </w:t>
      </w:r>
    </w:p>
    <w:p>
      <w:r>
        <w:t>377–378</w:t>
      </w:r>
    </w:p>
    <w:p>
      <w:r>
        <w:t>rgb values  249, 252</w:t>
      </w:r>
    </w:p>
    <w:p>
      <w:r>
        <w:t>rgba  254</w:t>
      </w:r>
    </w:p>
    <w:p>
      <w:r>
        <w:t>right property  36 6–371</w:t>
      </w:r>
    </w:p>
    <w:p>
      <w:r>
        <w:t>robots (meta information)  191</w:t>
      </w:r>
    </w:p>
    <w:p>
      <w:r>
        <w:t>rollover buttons  343</w:t>
      </w:r>
    </w:p>
    <w:p>
      <w:r>
        <w:t>rollover images  417</w:t>
      </w:r>
    </w:p>
    <w:p>
      <w:r>
        <w:t>root folder  82</w:t>
      </w:r>
    </w:p>
    <w:p>
      <w:r>
        <w:t>rounded corners  32 1</w:t>
      </w:r>
    </w:p>
    <w:p>
      <w:r>
        <w:t xml:space="preserve">rounded corners on form </w:t>
      </w:r>
    </w:p>
    <w:p>
      <w:r>
        <w:t>elements  342</w:t>
      </w:r>
    </w:p>
    <w:p>
      <w:r>
        <w:t>rows attribute  154</w:t>
      </w:r>
    </w:p>
    <w:p>
      <w:r>
        <w:t>rowspan attribute  134</w:t>
      </w:r>
    </w:p>
    <w:p>
      <w:r>
        <w:t>S</w:t>
      </w:r>
    </w:p>
    <w:p>
      <w:r>
        <w:t>sans-serif typefaces  26 7–270</w:t>
      </w:r>
    </w:p>
    <w:p>
      <w:r>
        <w:t>saturation  252, 255</w:t>
      </w:r>
    </w:p>
    <w:p>
      <w:r>
        <w:t xml:space="preserve">Scalable Vector Graphics (SVG)  </w:t>
      </w:r>
    </w:p>
    <w:p>
      <w:r>
        <w:t>180</w:t>
      </w:r>
    </w:p>
    <w:p>
      <w:r>
        <w:t>screen readers</w:t>
      </w:r>
    </w:p>
    <w:p>
      <w:r>
        <w:t xml:space="preserve">what screen readers do  7 </w:t>
      </w:r>
    </w:p>
    <w:p>
      <w:r>
        <w:t>alt text  272</w:t>
      </w:r>
    </w:p>
    <w:p>
      <w:r>
        <w:t>alt text for images  99</w:t>
      </w:r>
    </w:p>
    <w:p>
      <w:r>
        <w:t xml:space="preserve">interpreting semantic markup  </w:t>
      </w:r>
    </w:p>
    <w:p>
      <w:r>
        <w:t>50</w:t>
      </w:r>
    </w:p>
    <w:p>
      <w:r>
        <w:t>link text  78</w:t>
      </w:r>
    </w:p>
    <w:p>
      <w:r>
        <w:t xml:space="preserve">screen sizes and resolution  </w:t>
      </w:r>
    </w:p>
    <w:p>
      <w:r>
        <w:t>377–378</w:t>
      </w:r>
    </w:p>
    <w:p>
      <w:r>
        <w:t>scrolling attribute  19 0</w:t>
      </w:r>
    </w:p>
    <w:p>
      <w:r>
        <w:t xml:space="preserve">scroll value (overflow property)  </w:t>
      </w:r>
    </w:p>
    <w:p>
      <w:r>
        <w:t>306</w:t>
      </w:r>
    </w:p>
    <w:p>
      <w:r>
        <w:t>seamless attribute  19 0</w:t>
      </w:r>
    </w:p>
    <w:p>
      <w:r>
        <w:t xml:space="preserve">Search Engine Optimization </w:t>
      </w:r>
    </w:p>
    <w:p>
      <w:r>
        <w:t>(SEO)  479–482</w:t>
      </w:r>
    </w:p>
    <w:p>
      <w:r>
        <w:t>alt text  480</w:t>
      </w:r>
    </w:p>
    <w:p>
      <w:r>
        <w:t>Google keyword tool  48 1</w:t>
      </w:r>
    </w:p>
    <w:p>
      <w:r>
        <w:t>headings  480</w:t>
      </w:r>
    </w:p>
    <w:p>
      <w:r>
        <w:t>keywords  479–482</w:t>
      </w:r>
    </w:p>
    <w:p>
      <w:r>
        <w:t>l</w:t>
      </w:r>
    </w:p>
    <w:p>
      <w:r>
        <w:t>ink text  78, 479, 480</w:t>
      </w:r>
    </w:p>
    <w:p>
      <w:r>
        <w:t>meta keywords  191</w:t>
      </w:r>
    </w:p>
    <w:p>
      <w:r>
        <w:t>meta descriptions  48 0</w:t>
      </w:r>
    </w:p>
    <w:p>
      <w:r>
        <w:t>off-page techniques  479</w:t>
      </w:r>
    </w:p>
    <w:p>
      <w:r>
        <w:t>on-page techniques  479–480</w:t>
      </w:r>
    </w:p>
    <w:p>
      <w:r>
        <w:t>page names / URLs  48 0</w:t>
      </w:r>
    </w:p>
    <w:p>
      <w:r>
        <w:t>page titles  480</w:t>
      </w:r>
    </w:p>
    <w:p>
      <w:r>
        <w:t xml:space="preserve">preventing pages being </w:t>
      </w:r>
    </w:p>
    <w:p>
      <w:r>
        <w:t>indexed  191</w:t>
      </w:r>
    </w:p>
    <w:p>
      <w:r>
        <w:t>search terms  486</w:t>
      </w:r>
    </w:p>
    <w:p>
      <w:r>
        <w:t>secure sockets layer (SSL)  15 3</w:t>
      </w:r>
    </w:p>
    <w:p>
      <w:r>
        <w:t>select box  157-158</w:t>
      </w:r>
    </w:p>
    <w:p>
      <w:r>
        <w:t>selected attribute  157</w:t>
      </w:r>
    </w:p>
    <w:p>
      <w:r>
        <w:t>selectors (CSS)  237, 292</w:t>
      </w:r>
    </w:p>
    <w:p>
      <w:r>
        <w:t>semantic markup  41, 50</w:t>
      </w:r>
    </w:p>
    <w:p>
      <w:r>
        <w:br w:type="page"/>
      </w:r>
    </w:p>
    <w:p>
      <w:r>
        <w:t>INDEX</w:t>
      </w:r>
    </w:p>
    <w:p>
      <w:r>
        <w:t>send to back  369</w:t>
      </w:r>
    </w:p>
    <w:p>
      <w:r>
        <w:t>serif typefaces  267, 267–270</w:t>
      </w:r>
    </w:p>
    <w:p>
      <w:r>
        <w:t xml:space="preserve">shading alternate table rows  </w:t>
      </w:r>
    </w:p>
    <w:p>
      <w:r>
        <w:t>338</w:t>
      </w:r>
    </w:p>
    <w:p>
      <w:r>
        <w:t>sifr (typefaces)  272</w:t>
      </w:r>
    </w:p>
    <w:p>
      <w:r>
        <w:t>site maps  461-462</w:t>
      </w:r>
    </w:p>
    <w:p>
      <w:r>
        <w:t>size attribute  152, 153, 158</w:t>
      </w:r>
    </w:p>
    <w:p>
      <w:r>
        <w:t>size of boxes in CSS  303</w:t>
      </w:r>
    </w:p>
    <w:p>
      <w:r>
        <w:t>social networking buttons  49 0</w:t>
      </w:r>
    </w:p>
    <w:p>
      <w:r>
        <w:t>space selector  292</w:t>
      </w:r>
    </w:p>
    <w:p>
      <w:r>
        <w:t>sprites  417</w:t>
      </w:r>
    </w:p>
    <w:p>
      <w:r>
        <w:t>src attribute  99, 189</w:t>
      </w:r>
    </w:p>
    <w:p>
      <w:r>
        <w:t>src attribute (audio)  219, 220</w:t>
      </w:r>
    </w:p>
    <w:p>
      <w:r>
        <w:t>src attribute (video)  214, 215</w:t>
      </w:r>
    </w:p>
    <w:p>
      <w:r>
        <w:t>stacking context  36 9</w:t>
      </w:r>
    </w:p>
    <w:p>
      <w:r>
        <w:t>strikethrough  56, 282</w:t>
      </w:r>
    </w:p>
    <w:p>
      <w:r>
        <w:t>structural markup  41</w:t>
      </w:r>
    </w:p>
    <w:p>
      <w:r>
        <w:t>structure</w:t>
      </w:r>
    </w:p>
    <w:p>
      <w:r>
        <w:t xml:space="preserve">how documents use structure  </w:t>
      </w:r>
    </w:p>
    <w:p>
      <w:r>
        <w:t>15</w:t>
      </w:r>
    </w:p>
    <w:p>
      <w:r>
        <w:t xml:space="preserve">how HTML describes structure  </w:t>
      </w:r>
    </w:p>
    <w:p>
      <w:r>
        <w:t>20, 21</w:t>
      </w:r>
    </w:p>
    <w:p>
      <w:r>
        <w:t>using word processors  17</w:t>
      </w:r>
    </w:p>
    <w:p>
      <w:r>
        <w:t>style attribute  23 6</w:t>
      </w:r>
    </w:p>
    <w:p>
      <w:r>
        <w:t>submit button  160</w:t>
      </w:r>
    </w:p>
    <w:p>
      <w:r>
        <w:t>styling buttons with CSS  34 3</w:t>
      </w:r>
    </w:p>
    <w:p>
      <w:r>
        <w:t>subscript  46</w:t>
      </w:r>
    </w:p>
    <w:p>
      <w:r>
        <w:t>substring selector  29 2</w:t>
      </w:r>
    </w:p>
    <w:p>
      <w:r>
        <w:t>suffix selector  29 2</w:t>
      </w:r>
    </w:p>
    <w:p>
      <w:r>
        <w:t>superscript  46</w:t>
      </w:r>
    </w:p>
    <w:p>
      <w:r>
        <w:t>SVG  116, 278</w:t>
      </w:r>
    </w:p>
    <w:p>
      <w:r>
        <w:t>swfobject  207–208, 211, 218</w:t>
      </w:r>
    </w:p>
    <w:p>
      <w:r>
        <w:t>T</w:t>
      </w:r>
    </w:p>
    <w:p>
      <w:r>
        <w:t>tables  126–141</w:t>
      </w:r>
    </w:p>
    <w:p>
      <w:r>
        <w:t>&lt;table&gt;  131</w:t>
      </w:r>
    </w:p>
    <w:p>
      <w:r>
        <w:t>&lt;tbody&gt;  135</w:t>
      </w:r>
    </w:p>
    <w:p>
      <w:r>
        <w:t>&lt;td&gt;  131</w:t>
      </w:r>
    </w:p>
    <w:p>
      <w:r>
        <w:t>&lt;tfoot&gt;  135</w:t>
      </w:r>
    </w:p>
    <w:p>
      <w:r>
        <w:t>&lt;thead&gt;  135</w:t>
      </w:r>
    </w:p>
    <w:p>
      <w:r>
        <w:t>&lt;th&gt;  132</w:t>
      </w:r>
    </w:p>
    <w:p>
      <w:r>
        <w:t>&lt;tr&gt;  131</w:t>
      </w:r>
    </w:p>
    <w:p>
      <w:r>
        <w:t>bgcolor attribute  13 8</w:t>
      </w:r>
    </w:p>
    <w:p>
      <w:r>
        <w:t>border attribute  13 8</w:t>
      </w:r>
    </w:p>
    <w:p>
      <w:r>
        <w:t>colspan attribute  13 3</w:t>
      </w:r>
    </w:p>
    <w:p>
      <w:r>
        <w:t>padding property (tables)  33 7</w:t>
      </w:r>
    </w:p>
    <w:p>
      <w:r>
        <w:t>rowspan attribute  134</w:t>
      </w:r>
    </w:p>
    <w:p>
      <w:r>
        <w:t>width attribute  137</w:t>
      </w:r>
    </w:p>
    <w:p>
      <w:r>
        <w:t>styling tables in CSS  33 7–340</w:t>
      </w:r>
    </w:p>
    <w:p>
      <w:r>
        <w:t>border-collapse property  34 0</w:t>
      </w:r>
    </w:p>
    <w:p>
      <w:r>
        <w:t>border-spacing property  34 0</w:t>
      </w:r>
    </w:p>
    <w:p>
      <w:r>
        <w:t>empty-cells property  33 9</w:t>
      </w:r>
    </w:p>
    <w:p>
      <w:r>
        <w:t xml:space="preserve">adding/removing gaps </w:t>
      </w:r>
    </w:p>
    <w:p>
      <w:r>
        <w:t>between cells  34 0</w:t>
      </w:r>
    </w:p>
    <w:p>
      <w:r>
        <w:t>highlighting table rows  337</w:t>
      </w:r>
    </w:p>
    <w:p>
      <w:r>
        <w:t>shading alternate rows  338</w:t>
      </w:r>
    </w:p>
    <w:p>
      <w:r>
        <w:t>what is a table  130</w:t>
      </w:r>
    </w:p>
    <w:p>
      <w:r>
        <w:t>why use tables  127</w:t>
      </w:r>
    </w:p>
    <w:p>
      <w:r>
        <w:t>tags  20-24, 38</w:t>
      </w:r>
    </w:p>
    <w:p>
      <w:r>
        <w:t>target attribute  86</w:t>
      </w:r>
    </w:p>
    <w:p>
      <w:r>
        <w:t>target audience  45 5</w:t>
      </w:r>
    </w:p>
    <w:p>
      <w:r>
        <w:t>templates (in a CMS)  33, 34, 81</w:t>
      </w:r>
    </w:p>
    <w:p>
      <w:r>
        <w:t>text</w:t>
      </w:r>
    </w:p>
    <w:p>
      <w:r>
        <w:t>:active pseudo-class  29 1</w:t>
      </w:r>
    </w:p>
    <w:p>
      <w:r>
        <w:t>:focus pseudo-class  29 1</w:t>
      </w:r>
    </w:p>
    <w:p>
      <w:r>
        <w:t>:hover pseudo-class  29 1</w:t>
      </w:r>
    </w:p>
    <w:p>
      <w:r>
        <w:t xml:space="preserve">:first-letter pseudo element  </w:t>
      </w:r>
    </w:p>
    <w:p>
      <w:r>
        <w:t>289</w:t>
      </w:r>
    </w:p>
    <w:p>
      <w:r>
        <w:t>:first-line pseudo element  28 9</w:t>
      </w:r>
    </w:p>
    <w:p>
      <w:r>
        <w:t>@font-face  277</w:t>
      </w:r>
    </w:p>
    <w:p>
      <w:r>
        <w:t>aligning text  285-286</w:t>
      </w:r>
    </w:p>
    <w:p>
      <w:r>
        <w:t>blinking text  282</w:t>
      </w:r>
    </w:p>
    <w:p>
      <w:r>
        <w:t>choosing a typeface  269</w:t>
      </w:r>
    </w:p>
    <w:p>
      <w:r>
        <w:t>drop shadows  288</w:t>
      </w:r>
    </w:p>
    <w:p>
      <w:r>
        <w:t>formats  278</w:t>
      </w:r>
    </w:p>
    <w:p>
      <w:r>
        <w:t>font stack  269</w:t>
      </w:r>
    </w:p>
    <w:p>
      <w:r>
        <w:t>indenting  287</w:t>
      </w:r>
    </w:p>
    <w:p>
      <w:r>
        <w:t>kerning/letter-spacing  28 4</w:t>
      </w:r>
    </w:p>
    <w:p>
      <w:r>
        <w:t>leading/line-height  28 3</w:t>
      </w:r>
    </w:p>
    <w:p>
      <w:r>
        <w:t>open source fonts  27 7</w:t>
      </w:r>
    </w:p>
    <w:p>
      <w:r>
        <w:t>specifying a font  27 3</w:t>
      </w:r>
    </w:p>
    <w:p>
      <w:r>
        <w:t>size  274</w:t>
      </w:r>
    </w:p>
    <w:p>
      <w:r>
        <w:t>typefaces  267–270</w:t>
      </w:r>
    </w:p>
    <w:p>
      <w:r>
        <w:t>type scales  275</w:t>
      </w:r>
    </w:p>
    <w:p>
      <w:r>
        <w:t>underline  282</w:t>
      </w:r>
    </w:p>
    <w:p>
      <w:r>
        <w:t>uppercase/lowercase  28 1</w:t>
      </w:r>
    </w:p>
    <w:p>
      <w:r>
        <w:t>underline  282</w:t>
      </w:r>
    </w:p>
    <w:p>
      <w:r>
        <w:t>weight  268, 279</w:t>
      </w:r>
    </w:p>
    <w:p>
      <w:r>
        <w:t>word-spacing  284</w:t>
      </w:r>
    </w:p>
    <w:p>
      <w:r>
        <w:t>text-align property  28 5</w:t>
      </w:r>
    </w:p>
    <w:p>
      <w:r>
        <w:t>text color  249</w:t>
      </w:r>
    </w:p>
    <w:p>
      <w:r>
        <w:t>text-decoration property  28 2</w:t>
      </w:r>
    </w:p>
    <w:p>
      <w:r>
        <w:t>textedit  31-32</w:t>
      </w:r>
    </w:p>
    <w:p>
      <w:r>
        <w:t>text editors  29, 31</w:t>
      </w:r>
    </w:p>
    <w:p>
      <w:r>
        <w:t>text in CSS  264–297</w:t>
      </w:r>
    </w:p>
    <w:p>
      <w:r>
        <w:t>text-indent property  28 7</w:t>
      </w:r>
    </w:p>
    <w:p>
      <w:r>
        <w:t>text-shadow property  28 8</w:t>
      </w:r>
    </w:p>
    <w:p>
      <w:r>
        <w:t>text-transform property  28 1</w:t>
      </w:r>
    </w:p>
    <w:p>
      <w:r>
        <w:t>textwrangler  31</w:t>
      </w:r>
    </w:p>
    <w:p>
      <w:r>
        <w:t>title attribute  53, 99</w:t>
      </w:r>
    </w:p>
    <w:p>
      <w:r>
        <w:t>tools</w:t>
      </w:r>
    </w:p>
    <w:p>
      <w:r>
        <w:t>960 pixel grid  387</w:t>
      </w:r>
    </w:p>
    <w:p>
      <w:r>
        <w:t>blogs  490</w:t>
      </w:r>
    </w:p>
    <w:p>
      <w:r>
        <w:t>CSS frameworks  39 1</w:t>
      </w:r>
    </w:p>
    <w:p>
      <w:r>
        <w:t>e-commerce  490</w:t>
      </w:r>
    </w:p>
    <w:p>
      <w:r>
        <w:t>email newsletters  490</w:t>
      </w:r>
    </w:p>
    <w:p>
      <w:r>
        <w:t>Google analytics  48 3–486</w:t>
      </w:r>
    </w:p>
    <w:p>
      <w:r>
        <w:t>Google keyword tool  48 1</w:t>
      </w:r>
    </w:p>
    <w:p>
      <w:r>
        <w:t>HTML5 shiv / shim  44 2</w:t>
      </w:r>
    </w:p>
    <w:p>
      <w:r>
        <w:t>social networking buttons  49 0</w:t>
      </w:r>
    </w:p>
    <w:p>
      <w:r>
        <w:t>web developer toolbar  34 8</w:t>
      </w:r>
    </w:p>
    <w:p>
      <w:r>
        <w:t>top of page links  87</w:t>
      </w:r>
    </w:p>
    <w:p>
      <w:r>
        <w:t>top property  36 6–371</w:t>
      </w:r>
    </w:p>
    <w:p>
      <w:r>
        <w:t>tracking visitors  48 3</w:t>
      </w:r>
    </w:p>
    <w:p>
      <w:r>
        <w:t>trademark symbol  19 4</w:t>
      </w:r>
    </w:p>
    <w:p>
      <w:r>
        <w:t>transparency (images)  118</w:t>
      </w:r>
    </w:p>
    <w:p>
      <w:r>
        <w:t>t</w:t>
      </w:r>
    </w:p>
    <w:p>
      <w:r>
        <w:t>ransparecny  256</w:t>
      </w:r>
    </w:p>
    <w:p>
      <w:r>
        <w:t xml:space="preserve">type attribute  152, 153, 155, 159, </w:t>
      </w:r>
    </w:p>
    <w:p>
      <w:r>
        <w:t>236</w:t>
      </w:r>
    </w:p>
    <w:p>
      <w:r>
        <w:t>type attribute (audio)  220</w:t>
      </w:r>
    </w:p>
    <w:p>
      <w:r>
        <w:t>type attribute (CSS)  235-236</w:t>
      </w:r>
    </w:p>
    <w:p>
      <w:r>
        <w:t>type attribute (video)  215</w:t>
      </w:r>
    </w:p>
    <w:p>
      <w:r>
        <w:t>typefaces  267–272</w:t>
      </w:r>
    </w:p>
    <w:p>
      <w:r>
        <w:t>typekit.com  27 7</w:t>
      </w:r>
    </w:p>
    <w:p>
      <w:r>
        <w:t>type scales  275</w:t>
      </w:r>
    </w:p>
    <w:p>
      <w:r>
        <w:t>type selector  23 8</w:t>
      </w:r>
    </w:p>
    <w:p>
      <w:r>
        <w:t>U</w:t>
      </w:r>
    </w:p>
    <w:p>
      <w:r>
        <w:t>underline  56, 28 2</w:t>
      </w:r>
    </w:p>
    <w:p>
      <w:r>
        <w:t xml:space="preserve">Uniform Resource Locators </w:t>
      </w:r>
    </w:p>
    <w:p>
      <w:r>
        <w:t>(URLs)  82</w:t>
      </w:r>
    </w:p>
    <w:p>
      <w:r>
        <w:t>absolute URLs  79</w:t>
      </w:r>
    </w:p>
    <w:p>
      <w:r>
        <w:t>relative URLs  80</w:t>
      </w:r>
    </w:p>
    <w:p>
      <w:r>
        <w:t>directory structure  81</w:t>
      </w:r>
    </w:p>
    <w:p>
      <w:r>
        <w:t>universal selector  23 8</w:t>
      </w:r>
    </w:p>
    <w:p>
      <w:r>
        <w:t>unordered lists  66</w:t>
      </w:r>
    </w:p>
    <w:p>
      <w:r>
        <w:t>uploading web pages  48 9–490</w:t>
      </w:r>
    </w:p>
    <w:p>
      <w:r>
        <w:t>uppercase  281</w:t>
      </w:r>
    </w:p>
    <w:p>
      <w:r>
        <w:t>URLs</w:t>
      </w:r>
    </w:p>
    <w:p>
      <w:r>
        <w:t xml:space="preserve">Search Engine Optimization </w:t>
      </w:r>
    </w:p>
    <w:p>
      <w:r>
        <w:t>(SEO)  480</w:t>
      </w:r>
    </w:p>
    <w:p>
      <w:r>
        <w:t>URL input  167</w:t>
      </w:r>
    </w:p>
    <w:p>
      <w:r>
        <w:br w:type="page"/>
      </w:r>
    </w:p>
    <w:p>
      <w:r>
        <w:t>INDEX</w:t>
      </w:r>
    </w:p>
    <w:p>
      <w:r>
        <w:t>V</w:t>
      </w:r>
    </w:p>
    <w:p>
      <w:r>
        <w:t>value attribute  155, 15 6, 157, 160</w:t>
      </w:r>
    </w:p>
    <w:p>
      <w:r>
        <w:t>values for attributes  25, 26</w:t>
      </w:r>
    </w:p>
    <w:p>
      <w:r>
        <w:t>vector images  116</w:t>
      </w:r>
    </w:p>
    <w:p>
      <w:r>
        <w:t>vertical-align property  28 6</w:t>
      </w:r>
    </w:p>
    <w:p>
      <w:r>
        <w:t xml:space="preserve">vertical alignment of images  </w:t>
      </w:r>
    </w:p>
    <w:p>
      <w:r>
        <w:t>105–106</w:t>
      </w:r>
    </w:p>
    <w:p>
      <w:r>
        <w:t>vertical margins  30 8</w:t>
      </w:r>
    </w:p>
    <w:p>
      <w:r>
        <w:t>video  200–223</w:t>
      </w:r>
    </w:p>
    <w:p>
      <w:r>
        <w:t>&lt;video&gt;  209</w:t>
      </w:r>
    </w:p>
    <w:p>
      <w:r>
        <w:t xml:space="preserve">hosted services or self-hosting  </w:t>
      </w:r>
    </w:p>
    <w:p>
      <w:r>
        <w:t>210</w:t>
      </w:r>
    </w:p>
    <w:p>
      <w:r>
        <w:t>digital rights management  21 3</w:t>
      </w:r>
    </w:p>
    <w:p>
      <w:r>
        <w:t>encoding  209</w:t>
      </w:r>
    </w:p>
    <w:p>
      <w:r>
        <w:t>flash video (FLV)  211</w:t>
      </w:r>
    </w:p>
    <w:p>
      <w:r>
        <w:t>formats  213–216</w:t>
      </w:r>
    </w:p>
    <w:p>
      <w:r>
        <w:t xml:space="preserve">AVI, Flash Video, h264, </w:t>
      </w:r>
    </w:p>
    <w:p>
      <w:r>
        <w:t xml:space="preserve">MPEG, Ogg theora, </w:t>
      </w:r>
    </w:p>
    <w:p>
      <w:r>
        <w:t xml:space="preserve">QuickTime, WebM, </w:t>
      </w:r>
    </w:p>
    <w:p>
      <w:r>
        <w:t>Windows Media  209</w:t>
      </w:r>
    </w:p>
    <w:p>
      <w:r>
        <w:t>players and plugins  20 9</w:t>
      </w:r>
    </w:p>
    <w:p>
      <w:r>
        <w:t>src attribute  214</w:t>
      </w:r>
    </w:p>
    <w:p>
      <w:r>
        <w:t>view source  35, 162, 317, 318</w:t>
      </w:r>
    </w:p>
    <w:p>
      <w:r>
        <w:t>Vimeo  210</w:t>
      </w:r>
    </w:p>
    <w:p>
      <w:r>
        <w:t>visibility property  31 8</w:t>
      </w:r>
    </w:p>
    <w:p>
      <w:r>
        <w:t>visitors</w:t>
      </w:r>
    </w:p>
    <w:p>
      <w:r>
        <w:t>referrers  486</w:t>
      </w:r>
    </w:p>
    <w:p>
      <w:r>
        <w:t>tracking  483</w:t>
      </w:r>
    </w:p>
    <w:p>
      <w:r>
        <w:t xml:space="preserve">visitors / visits / unique visits  </w:t>
      </w:r>
    </w:p>
    <w:p>
      <w:r>
        <w:t>484</w:t>
      </w:r>
    </w:p>
    <w:p>
      <w:r>
        <w:t>visual editors in a CMS  34, 49</w:t>
      </w:r>
    </w:p>
    <w:p>
      <w:r>
        <w:t xml:space="preserve">visual hierarchy  465, 467, </w:t>
      </w:r>
    </w:p>
    <w:p>
      <w:r>
        <w:t>467–468</w:t>
      </w:r>
    </w:p>
    <w:p>
      <w:r>
        <w:t>W</w:t>
      </w:r>
    </w:p>
    <w:p>
      <w:r>
        <w:t>wallpaper (images)  414</w:t>
      </w:r>
    </w:p>
    <w:p>
      <w:r>
        <w:t>watermark (images)  414</w:t>
      </w:r>
    </w:p>
    <w:p>
      <w:r>
        <w:t>web browsers  7</w:t>
      </w:r>
    </w:p>
    <w:p>
      <w:r>
        <w:t xml:space="preserve">testing in multiple browsers  </w:t>
      </w:r>
    </w:p>
    <w:p>
      <w:r>
        <w:t>242</w:t>
      </w:r>
    </w:p>
    <w:p>
      <w:r>
        <w:t>view source  35</w:t>
      </w:r>
    </w:p>
    <w:p>
      <w:r>
        <w:t>web developer toolbar  34 8</w:t>
      </w:r>
    </w:p>
    <w:p>
      <w:r>
        <w:t>web hosting  7, 9, 487</w:t>
      </w:r>
    </w:p>
    <w:p>
      <w:r>
        <w:t>email accounts  48 8</w:t>
      </w:r>
    </w:p>
    <w:p>
      <w:r>
        <w:t>web page layout  358–405</w:t>
      </w:r>
    </w:p>
    <w:p>
      <w:r>
        <w:t>web pages</w:t>
      </w:r>
    </w:p>
    <w:p>
      <w:r>
        <w:t>exit pages  485</w:t>
      </w:r>
    </w:p>
    <w:p>
      <w:r>
        <w:t>landing pages  48 5</w:t>
      </w:r>
    </w:p>
    <w:p>
      <w:r>
        <w:t>referrers  486</w:t>
      </w:r>
    </w:p>
    <w:p>
      <w:r>
        <w:t xml:space="preserve">uploading to a web server  </w:t>
      </w:r>
    </w:p>
    <w:p>
      <w:r>
        <w:t>489–490</w:t>
      </w:r>
    </w:p>
    <w:p>
      <w:r>
        <w:t>web page sizes  379–380</w:t>
      </w:r>
    </w:p>
    <w:p>
      <w:r>
        <w:t>web servers  7, 9, 10, 81, 84</w:t>
      </w:r>
    </w:p>
    <w:p>
      <w:r>
        <w:t>white space  308, 469</w:t>
      </w:r>
    </w:p>
    <w:p>
      <w:r>
        <w:t>margin and padding  307</w:t>
      </w:r>
    </w:p>
    <w:p>
      <w:r>
        <w:t>padding property  31 3</w:t>
      </w:r>
    </w:p>
    <w:p>
      <w:r>
        <w:t>margin property  31 4</w:t>
      </w:r>
    </w:p>
    <w:p>
      <w:r>
        <w:t>gaps between list items  33 4</w:t>
      </w:r>
    </w:p>
    <w:p>
      <w:r>
        <w:t>white space collapsing  47, 308</w:t>
      </w:r>
    </w:p>
    <w:p>
      <w:r>
        <w:t xml:space="preserve">white space handling in HTML  </w:t>
      </w:r>
    </w:p>
    <w:p>
      <w:r>
        <w:t>47</w:t>
      </w:r>
    </w:p>
    <w:p>
      <w:r>
        <w:t xml:space="preserve">width attribute  10 0, 137, 189, </w:t>
      </w:r>
    </w:p>
    <w:p>
      <w:r>
        <w:t>214</w:t>
      </w:r>
    </w:p>
    <w:p>
      <w:r>
        <w:t>width property  30 3</w:t>
      </w:r>
    </w:p>
    <w:p>
      <w:r>
        <w:t xml:space="preserve">width property (floating </w:t>
      </w:r>
    </w:p>
    <w:p>
      <w:r>
        <w:t>elements)  371</w:t>
      </w:r>
    </w:p>
    <w:p>
      <w:r>
        <w:t xml:space="preserve">width property (images)  </w:t>
      </w:r>
    </w:p>
    <w:p>
      <w:r>
        <w:t>409–410</w:t>
      </w:r>
    </w:p>
    <w:p>
      <w:r>
        <w:t>width property (tables)  33 7</w:t>
      </w:r>
    </w:p>
    <w:p>
      <w:r>
        <w:t>wireframes  463–464</w:t>
      </w:r>
    </w:p>
    <w:p>
      <w:r>
        <w:t>word-spacing property  28 4</w:t>
      </w:r>
    </w:p>
    <w:p>
      <w:r>
        <w:t>x</w:t>
      </w:r>
    </w:p>
    <w:p>
      <w:r>
        <w:t>x height  268</w:t>
      </w:r>
    </w:p>
    <w:p>
      <w:r>
        <w:t>XHTML  179</w:t>
      </w:r>
    </w:p>
    <w:p>
      <w:r>
        <w:t>differences from HTML  17 9</w:t>
      </w:r>
    </w:p>
    <w:p>
      <w:r>
        <w:t>DOCTYPE declaration  18 1</w:t>
      </w:r>
    </w:p>
    <w:p>
      <w:r>
        <w:t xml:space="preserve">Strict/Transitional XHTML  </w:t>
      </w:r>
    </w:p>
    <w:p>
      <w:r>
        <w:t>180</w:t>
      </w:r>
    </w:p>
    <w:p>
      <w:r>
        <w:t>XML  180</w:t>
      </w:r>
    </w:p>
    <w:p>
      <w:r>
        <w:t>XML declaration  18 1</w:t>
      </w:r>
    </w:p>
    <w:p>
      <w:r>
        <w:t>Y</w:t>
      </w:r>
    </w:p>
    <w:p>
      <w:r>
        <w:t>YouTube  210</w:t>
      </w:r>
    </w:p>
    <w:p>
      <w:r>
        <w:t>Z</w:t>
      </w:r>
    </w:p>
    <w:p>
      <w:r>
        <w:t>z axis  369</w:t>
      </w:r>
    </w:p>
    <w:p>
      <w:r>
        <w:t>z-index property  36 4, 369</w:t>
      </w:r>
    </w:p>
    <w:p>
      <w:r>
        <w:br w:type="page"/>
      </w:r>
    </w:p>
    <w:p>
      <w:r>
        <w:t>INDEX</w:t>
      </w:r>
    </w:p>
    <w:p>
      <w:r>
        <w:t>STARTInG OUT</w:t>
      </w:r>
    </w:p>
    <w:p>
      <w:r>
        <w:t xml:space="preserve">The browser shows the markup </w:t>
      </w:r>
    </w:p>
    <w:p>
      <w:r>
        <w:t>typed in (not the result page).</w:t>
      </w:r>
    </w:p>
    <w:p>
      <w:r>
        <w:t xml:space="preserve">Check the file extension is .html  </w:t>
      </w:r>
    </w:p>
    <w:p>
      <w:r>
        <w:t>and not .txt. p 30, 32</w:t>
      </w:r>
    </w:p>
    <w:p>
      <w:r>
        <w:t xml:space="preserve">Bold text, italics, headings, or </w:t>
      </w:r>
    </w:p>
    <w:p>
      <w:r>
        <w:t xml:space="preserve">link text are extending longer </w:t>
      </w:r>
    </w:p>
    <w:p>
      <w:r>
        <w:t>than expected.</w:t>
      </w:r>
    </w:p>
    <w:p>
      <w:r>
        <w:t xml:space="preserve">Check you have closed the </w:t>
      </w:r>
    </w:p>
    <w:p>
      <w:r>
        <w:t xml:space="preserve">relevant tag e.g. </w:t>
      </w:r>
    </w:p>
    <w:p>
      <w:r>
        <w:t>&lt;/a&gt;. p 21, 22</w:t>
      </w:r>
    </w:p>
    <w:p>
      <w:r>
        <w:t>The page I linked to is not found.</w:t>
      </w:r>
    </w:p>
    <w:p>
      <w:r>
        <w:t>Check the relative URL. p 83, 84</w:t>
      </w:r>
    </w:p>
    <w:p>
      <w:r>
        <w:t>IMAGeS</w:t>
      </w:r>
    </w:p>
    <w:p>
      <w:r>
        <w:t>Images are not showing up.</w:t>
      </w:r>
    </w:p>
    <w:p>
      <w:r>
        <w:t>Check the relative URL. p 83, 84</w:t>
      </w:r>
    </w:p>
    <w:p>
      <w:r>
        <w:t>Images are looking blurry.</w:t>
      </w:r>
    </w:p>
    <w:p>
      <w:r>
        <w:t xml:space="preserve">Check that you have saved your </w:t>
      </w:r>
    </w:p>
    <w:p>
      <w:r>
        <w:t xml:space="preserve">images in the right format and at </w:t>
      </w:r>
    </w:p>
    <w:p>
      <w:r>
        <w:t xml:space="preserve">the size you want to show them </w:t>
      </w:r>
    </w:p>
    <w:p>
      <w:r>
        <w:t>at. p 109-113</w:t>
      </w:r>
    </w:p>
    <w:p>
      <w:r>
        <w:t>Border images are not showing.</w:t>
      </w:r>
    </w:p>
    <w:p>
      <w:r>
        <w:t xml:space="preserve">This only works with latest </w:t>
      </w:r>
    </w:p>
    <w:p>
      <w:r>
        <w:t xml:space="preserve">browsers. (Also, check the </w:t>
      </w:r>
    </w:p>
    <w:p>
      <w:r>
        <w:t>relative URL). p 319, 21, 22</w:t>
      </w:r>
    </w:p>
    <w:p>
      <w:r>
        <w:t xml:space="preserve">GIFs that were resized now look </w:t>
      </w:r>
    </w:p>
    <w:p>
      <w:r>
        <w:t>grainy or have jagged edges.</w:t>
      </w:r>
    </w:p>
    <w:p>
      <w:r>
        <w:t xml:space="preserve">Check the color space in your </w:t>
      </w:r>
    </w:p>
    <w:p>
      <w:r>
        <w:t xml:space="preserve">image editing program. It should </w:t>
      </w:r>
    </w:p>
    <w:p>
      <w:r>
        <w:t>be RGB (not indexed color).</w:t>
      </w:r>
    </w:p>
    <w:p>
      <w:r>
        <w:t>TexT</w:t>
      </w:r>
    </w:p>
    <w:p>
      <w:r>
        <w:t xml:space="preserve">Some text flashes up before </w:t>
      </w:r>
    </w:p>
    <w:p>
      <w:r>
        <w:t>showing the correct font.</w:t>
      </w:r>
    </w:p>
    <w:p>
      <w:r>
        <w:t xml:space="preserve">You have a Flash Of Unstyled </w:t>
      </w:r>
    </w:p>
    <w:p>
      <w:r>
        <w:t>Content. p 278</w:t>
      </w:r>
    </w:p>
    <w:p>
      <w:r>
        <w:t xml:space="preserve">When copying text from word </w:t>
      </w:r>
    </w:p>
    <w:p>
      <w:r>
        <w:t xml:space="preserve">processors, lots of extra tags are </w:t>
      </w:r>
    </w:p>
    <w:p>
      <w:r>
        <w:t>added to the markup.</w:t>
      </w:r>
    </w:p>
    <w:p>
      <w:r>
        <w:t xml:space="preserve">Copy the text into a plain text </w:t>
      </w:r>
    </w:p>
    <w:p>
      <w:r>
        <w:t xml:space="preserve">editor (to remove formatting) </w:t>
      </w:r>
    </w:p>
    <w:p>
      <w:r>
        <w:t xml:space="preserve">then paste it into your HTML </w:t>
      </w:r>
    </w:p>
    <w:p>
      <w:r>
        <w:t>editor. p 49</w:t>
      </w:r>
    </w:p>
    <w:p>
      <w:r>
        <w:t xml:space="preserve">The text looks bigger/smaller on </w:t>
      </w:r>
    </w:p>
    <w:p>
      <w:r>
        <w:t>some screens.</w:t>
      </w:r>
    </w:p>
    <w:p>
      <w:r>
        <w:t xml:space="preserve">This is usually due to variances </w:t>
      </w:r>
    </w:p>
    <w:p>
      <w:r>
        <w:t xml:space="preserve">in screen resolutions. Also, </w:t>
      </w:r>
    </w:p>
    <w:p>
      <w:r>
        <w:t xml:space="preserve">check the type scale is set for the </w:t>
      </w:r>
    </w:p>
    <w:p>
      <w:r>
        <w:t>&lt;body&gt; element. p 377, 276</w:t>
      </w:r>
    </w:p>
    <w:p>
      <w:r>
        <w:t xml:space="preserve">The font size is wrong in IE when </w:t>
      </w:r>
    </w:p>
    <w:p>
      <w:r>
        <w:t xml:space="preserve">I use ems. </w:t>
      </w:r>
    </w:p>
    <w:p>
      <w:r>
        <w:t>See above. p 276</w:t>
      </w:r>
    </w:p>
    <w:p>
      <w:r>
        <w:t xml:space="preserve">The font I specified is not </w:t>
      </w:r>
    </w:p>
    <w:p>
      <w:r>
        <w:t>showing in some browsers.</w:t>
      </w:r>
    </w:p>
    <w:p>
      <w:r>
        <w:t xml:space="preserve">The computer must have that </w:t>
      </w:r>
    </w:p>
    <w:p>
      <w:r>
        <w:t>font installed. p 269-272</w:t>
      </w:r>
    </w:p>
    <w:p>
      <w:r>
        <w:t xml:space="preserve">If you are use @font-face it must </w:t>
      </w:r>
    </w:p>
    <w:p>
      <w:r>
        <w:t>be in several formats. p 341</w:t>
      </w:r>
    </w:p>
    <w:p>
      <w:r>
        <w:t>My fonts look jagged on a PC.</w:t>
      </w:r>
    </w:p>
    <w:p>
      <w:r>
        <w:t xml:space="preserve">Some fonts to do not anti-alias </w:t>
      </w:r>
    </w:p>
    <w:p>
      <w:r>
        <w:t xml:space="preserve">as well as others on a PC. Try a </w:t>
      </w:r>
    </w:p>
    <w:p>
      <w:r>
        <w:t xml:space="preserve">different typeface or try a thicker </w:t>
      </w:r>
    </w:p>
    <w:p>
      <w:r>
        <w:t>version. p 272</w:t>
      </w:r>
    </w:p>
    <w:p>
      <w:r>
        <w:t>GeneRAL CSS</w:t>
      </w:r>
    </w:p>
    <w:p>
      <w:r>
        <w:t>A specified style is not showing.</w:t>
      </w:r>
    </w:p>
    <w:p>
      <w:r>
        <w:t xml:space="preserve">Remember CSS selectors are </w:t>
      </w:r>
    </w:p>
    <w:p>
      <w:r>
        <w:t xml:space="preserve">case sensitive. </w:t>
      </w:r>
    </w:p>
    <w:p>
      <w:r>
        <w:t xml:space="preserve">Check that your selectors are </w:t>
      </w:r>
    </w:p>
    <w:p>
      <w:r>
        <w:t>correct. p 238</w:t>
      </w:r>
    </w:p>
    <w:p>
      <w:r>
        <w:t xml:space="preserve">The web developer toolbar can </w:t>
      </w:r>
    </w:p>
    <w:p>
      <w:r>
        <w:t xml:space="preserve">help you find the right selector. </w:t>
      </w:r>
    </w:p>
    <w:p>
      <w:r>
        <w:t>p 348</w:t>
      </w:r>
    </w:p>
    <w:p>
      <w:r>
        <w:t xml:space="preserve">If the selectors are correct, do </w:t>
      </w:r>
    </w:p>
    <w:p>
      <w:r>
        <w:t xml:space="preserve">you have another selector that </w:t>
      </w:r>
    </w:p>
    <w:p>
      <w:r>
        <w:t xml:space="preserve">applies to the same element </w:t>
      </w:r>
    </w:p>
    <w:p>
      <w:r>
        <w:t>later in the CSS? p 239, 240</w:t>
      </w:r>
    </w:p>
    <w:p>
      <w:r>
        <w:t>CSS varies in some browsers.</w:t>
      </w:r>
    </w:p>
    <w:p>
      <w:r>
        <w:t xml:space="preserve">There are a number of CSS </w:t>
      </w:r>
    </w:p>
    <w:p>
      <w:r>
        <w:t xml:space="preserve">bugs/browser quirks that mean </w:t>
      </w:r>
    </w:p>
    <w:p>
      <w:r>
        <w:t xml:space="preserve">they render the page slightly </w:t>
      </w:r>
    </w:p>
    <w:p>
      <w:r>
        <w:t xml:space="preserve">differently - try searching for the </w:t>
      </w:r>
    </w:p>
    <w:p>
      <w:r>
        <w:t xml:space="preserve">problem and see if it is a known </w:t>
      </w:r>
    </w:p>
    <w:p>
      <w:r>
        <w:t>CSS bug/quirk. p 242</w:t>
      </w:r>
    </w:p>
    <w:p>
      <w:r>
        <w:t>HTML 5</w:t>
      </w:r>
    </w:p>
    <w:p>
      <w:r>
        <w:t xml:space="preserve">The browser is not applying </w:t>
      </w:r>
    </w:p>
    <w:p>
      <w:r>
        <w:t>styles to HTML5 elements.</w:t>
      </w:r>
    </w:p>
    <w:p>
      <w:r>
        <w:t xml:space="preserve">If it is IE, you might need to use </w:t>
      </w:r>
    </w:p>
    <w:p>
      <w:r>
        <w:t>the HTML5 shiv / shim. p442</w:t>
      </w:r>
    </w:p>
    <w:p>
      <w:r>
        <w:t xml:space="preserve">Block-level elements are </w:t>
      </w:r>
    </w:p>
    <w:p>
      <w:r>
        <w:t>rendering as inline elements.</w:t>
      </w:r>
    </w:p>
    <w:p>
      <w:r>
        <w:t xml:space="preserve">Use </w:t>
      </w:r>
    </w:p>
    <w:p>
      <w:r>
        <w:t xml:space="preserve">display:block to tell the </w:t>
      </w:r>
    </w:p>
    <w:p>
      <w:r>
        <w:t xml:space="preserve">browser which HTML5 elements </w:t>
      </w:r>
    </w:p>
    <w:p>
      <w:r>
        <w:t>are block-level elements. p 442</w:t>
      </w:r>
    </w:p>
    <w:p>
      <w:r>
        <w:t xml:space="preserve">Here are a few problems that beginners commonly face, along with the </w:t>
      </w:r>
    </w:p>
    <w:p>
      <w:r>
        <w:t>pages where you can find solutions to them.</w:t>
      </w:r>
    </w:p>
    <w:p>
      <w:r>
        <w:t>TROUBLeSHOOTInG</w:t>
      </w:r>
    </w:p>
    <w:p>
      <w:r>
        <w:br w:type="page"/>
      </w:r>
    </w:p>
    <w:p>
      <w:r>
        <w:t>INDEX</w:t>
      </w:r>
    </w:p>
    <w:p>
      <w:r>
        <w:t>LAYOUT</w:t>
      </w:r>
    </w:p>
    <w:p>
      <w:r>
        <w:t xml:space="preserve">The design looks bigger/smaller </w:t>
      </w:r>
    </w:p>
    <w:p>
      <w:r>
        <w:t>on some screens.</w:t>
      </w:r>
    </w:p>
    <w:p>
      <w:r>
        <w:t xml:space="preserve">The resolution of a monitor </w:t>
      </w:r>
    </w:p>
    <w:p>
      <w:r>
        <w:t xml:space="preserve">affects how big the items appear </w:t>
      </w:r>
    </w:p>
    <w:p>
      <w:r>
        <w:t>on the page. p 377, 378</w:t>
      </w:r>
    </w:p>
    <w:p>
      <w:r>
        <w:t xml:space="preserve">Margins above and below a box </w:t>
      </w:r>
    </w:p>
    <w:p>
      <w:r>
        <w:t>not showing.</w:t>
      </w:r>
    </w:p>
    <w:p>
      <w:r>
        <w:t>Vertical margins collapse. p 308</w:t>
      </w:r>
    </w:p>
    <w:p>
      <w:r>
        <w:t xml:space="preserve">My content does not fit in the  </w:t>
      </w:r>
    </w:p>
    <w:p>
      <w:r>
        <w:t xml:space="preserve">containing box/browser window. </w:t>
      </w:r>
    </w:p>
    <w:p>
      <w:r>
        <w:t xml:space="preserve">You can deal with this using the </w:t>
      </w:r>
    </w:p>
    <w:p>
      <w:r>
        <w:t>overflow property. p 306, 316</w:t>
      </w:r>
    </w:p>
    <w:p>
      <w:r>
        <w:t>Boxes look a different size in IE.</w:t>
      </w:r>
    </w:p>
    <w:p>
      <w:r>
        <w:t xml:space="preserve">Some versions of IE use a </w:t>
      </w:r>
    </w:p>
    <w:p>
      <w:r>
        <w:t xml:space="preserve">different box model than all </w:t>
      </w:r>
    </w:p>
    <w:p>
      <w:r>
        <w:t xml:space="preserve">other browsers. Use a </w:t>
      </w:r>
    </w:p>
    <w:p>
      <w:r>
        <w:t xml:space="preserve">DOCTYPE </w:t>
      </w:r>
    </w:p>
    <w:p>
      <w:r>
        <w:t xml:space="preserve">declaration to make old versions </w:t>
      </w:r>
    </w:p>
    <w:p>
      <w:r>
        <w:t xml:space="preserve">of IE behave like other browsers. </w:t>
      </w:r>
    </w:p>
    <w:p>
      <w:r>
        <w:t>p 316</w:t>
      </w:r>
    </w:p>
    <w:p>
      <w:r>
        <w:t xml:space="preserve">Boxes do not appear centered </w:t>
      </w:r>
    </w:p>
    <w:p>
      <w:r>
        <w:t xml:space="preserve">when using </w:t>
      </w:r>
    </w:p>
    <w:p>
      <w:r>
        <w:t xml:space="preserve">auto for left and </w:t>
      </w:r>
    </w:p>
    <w:p>
      <w:r>
        <w:t>right margins.</w:t>
      </w:r>
    </w:p>
    <w:p>
      <w:r>
        <w:t xml:space="preserve">You may need to use the </w:t>
      </w:r>
    </w:p>
    <w:p>
      <w:r>
        <w:t xml:space="preserve">text -al ign property on the </w:t>
      </w:r>
    </w:p>
    <w:p>
      <w:r>
        <w:t>containing element. p 315</w:t>
      </w:r>
    </w:p>
    <w:p>
      <w:r>
        <w:t>Elements are overlapping.</w:t>
      </w:r>
    </w:p>
    <w:p>
      <w:r>
        <w:t xml:space="preserve">When you take elements out of </w:t>
      </w:r>
    </w:p>
    <w:p>
      <w:r>
        <w:t xml:space="preserve">normal flow, they can overlap. </w:t>
      </w:r>
    </w:p>
    <w:p>
      <w:r>
        <w:t xml:space="preserve">z-in d e x helps you control which </w:t>
      </w:r>
    </w:p>
    <w:p>
      <w:r>
        <w:t>item goes on top. p 369</w:t>
      </w:r>
    </w:p>
    <w:p>
      <w:r>
        <w:t xml:space="preserve">Why is the vertical-align </w:t>
      </w:r>
    </w:p>
    <w:p>
      <w:r>
        <w:t xml:space="preserve">property not vertically centering </w:t>
      </w:r>
    </w:p>
    <w:p>
      <w:r>
        <w:t>my block-level element?</w:t>
      </w:r>
    </w:p>
    <w:p>
      <w:r>
        <w:t xml:space="preserve">This property is not designed for </w:t>
      </w:r>
    </w:p>
    <w:p>
      <w:r>
        <w:t xml:space="preserve">this purpose. It is used to center </w:t>
      </w:r>
    </w:p>
    <w:p>
      <w:r>
        <w:t xml:space="preserve">inline elements on the page. </w:t>
      </w:r>
    </w:p>
    <w:p>
      <w:r>
        <w:t xml:space="preserve">You will find several ways to </w:t>
      </w:r>
    </w:p>
    <w:p>
      <w:r>
        <w:t xml:space="preserve">vertically center block-level </w:t>
      </w:r>
    </w:p>
    <w:p>
      <w:r>
        <w:t xml:space="preserve">elements (depending on their </w:t>
      </w:r>
    </w:p>
    <w:p>
      <w:r>
        <w:t>context) if you search on Google.</w:t>
      </w:r>
    </w:p>
    <w:p>
      <w:r>
        <w:t xml:space="preserve">A background image is not </w:t>
      </w:r>
    </w:p>
    <w:p>
      <w:r>
        <w:t>showing on my box.</w:t>
      </w:r>
    </w:p>
    <w:p>
      <w:r>
        <w:t xml:space="preserve">Does the box you are applying </w:t>
      </w:r>
    </w:p>
    <w:p>
      <w:r>
        <w:t xml:space="preserve">the style to to have a defined </w:t>
      </w:r>
    </w:p>
    <w:p>
      <w:r>
        <w:t>height and width? p 303</w:t>
      </w:r>
    </w:p>
    <w:p>
      <w:r>
        <w:t xml:space="preserve">Does the containing box have an </w:t>
      </w:r>
    </w:p>
    <w:p>
      <w:r>
        <w:t>overflow property set to auto?</w:t>
      </w:r>
    </w:p>
    <w:p>
      <w:r>
        <w:t>p 373, 374</w:t>
      </w:r>
    </w:p>
    <w:p>
      <w:r>
        <w:t xml:space="preserve">My background images do not </w:t>
      </w:r>
    </w:p>
    <w:p>
      <w:r>
        <w:t>show when the page is printed.</w:t>
      </w:r>
    </w:p>
    <w:p>
      <w:r>
        <w:t xml:space="preserve">Most browsers do not print </w:t>
      </w:r>
    </w:p>
    <w:p>
      <w:r>
        <w:t xml:space="preserve">background images by default to </w:t>
      </w:r>
    </w:p>
    <w:p>
      <w:r>
        <w:t xml:space="preserve">help save ink. You can adjust this </w:t>
      </w:r>
    </w:p>
    <w:p>
      <w:r>
        <w:t>in your print preferences.</w:t>
      </w:r>
    </w:p>
    <w:p>
      <w:r>
        <w:t xml:space="preserve">There is a gap between the </w:t>
      </w:r>
    </w:p>
    <w:p>
      <w:r>
        <w:t xml:space="preserve">browser window and my </w:t>
      </w:r>
    </w:p>
    <w:p>
      <w:r>
        <w:t>content.</w:t>
      </w:r>
    </w:p>
    <w:p>
      <w:r>
        <w:t xml:space="preserve">You may need to set </w:t>
      </w:r>
    </w:p>
    <w:p>
      <w:r>
        <w:t xml:space="preserve">margin and </w:t>
      </w:r>
    </w:p>
    <w:p>
      <w:r>
        <w:t xml:space="preserve">padding on the &lt;body&gt; element </w:t>
      </w:r>
    </w:p>
    <w:p>
      <w:r>
        <w:t>to 0. p 313, 314</w:t>
      </w:r>
    </w:p>
    <w:p>
      <w:r>
        <w:t>FLOAT In LAYOUT</w:t>
      </w:r>
    </w:p>
    <w:p>
      <w:r>
        <w:t xml:space="preserve">A box is not sitting next to </w:t>
      </w:r>
    </w:p>
    <w:p>
      <w:r>
        <w:t>another floated element.</w:t>
      </w:r>
    </w:p>
    <w:p>
      <w:r>
        <w:t xml:space="preserve">Ensure that there is enough </w:t>
      </w:r>
    </w:p>
    <w:p>
      <w:r>
        <w:t xml:space="preserve">space in the containing element </w:t>
      </w:r>
    </w:p>
    <w:p>
      <w:r>
        <w:t>for the two to sit side by side.</w:t>
      </w:r>
    </w:p>
    <w:p>
      <w:r>
        <w:t>p 303</w:t>
      </w:r>
    </w:p>
    <w:p>
      <w:r>
        <w:t xml:space="preserve">Margins and padding are added </w:t>
      </w:r>
    </w:p>
    <w:p>
      <w:r>
        <w:t xml:space="preserve">to the width of the box (except </w:t>
      </w:r>
    </w:p>
    <w:p>
      <w:r>
        <w:t xml:space="preserve">for older versions of IE, which </w:t>
      </w:r>
    </w:p>
    <w:p>
      <w:r>
        <w:t xml:space="preserve">have a different box model). </w:t>
      </w:r>
    </w:p>
    <w:p>
      <w:r>
        <w:t xml:space="preserve">Therefore, the box might be </w:t>
      </w:r>
    </w:p>
    <w:p>
      <w:r>
        <w:t xml:space="preserve">wider than specified in the width </w:t>
      </w:r>
    </w:p>
    <w:p>
      <w:r>
        <w:t>property. p 316</w:t>
      </w:r>
    </w:p>
    <w:p>
      <w:r>
        <w:t xml:space="preserve">Did you specify a width for the </w:t>
      </w:r>
    </w:p>
    <w:p>
      <w:r>
        <w:t xml:space="preserve">floated element? (See next </w:t>
      </w:r>
    </w:p>
    <w:p>
      <w:r>
        <w:t>point.)</w:t>
      </w:r>
    </w:p>
    <w:p>
      <w:r>
        <w:t xml:space="preserve">My floated element takes up the </w:t>
      </w:r>
    </w:p>
    <w:p>
      <w:r>
        <w:t xml:space="preserve">full width of the browser window </w:t>
      </w:r>
    </w:p>
    <w:p>
      <w:r>
        <w:t>(or containing box).</w:t>
      </w:r>
    </w:p>
    <w:p>
      <w:r>
        <w:t xml:space="preserve">Check that you have specified </w:t>
      </w:r>
    </w:p>
    <w:p>
      <w:r>
        <w:t xml:space="preserve">a width for the floated element. </w:t>
      </w:r>
    </w:p>
    <w:p>
      <w:r>
        <w:t>p 371</w:t>
      </w:r>
    </w:p>
    <w:p>
      <w:r>
        <w:t xml:space="preserve">The container around my floated </w:t>
      </w:r>
    </w:p>
    <w:p>
      <w:r>
        <w:t>elements are one pixel tall.</w:t>
      </w:r>
    </w:p>
    <w:p>
      <w:r>
        <w:t xml:space="preserve">The containing element doesn't </w:t>
      </w:r>
    </w:p>
    <w:p>
      <w:r>
        <w:t xml:space="preserve">know the height of the floated </w:t>
      </w:r>
    </w:p>
    <w:p>
      <w:r>
        <w:t xml:space="preserve">elements inside it. You can </w:t>
      </w:r>
    </w:p>
    <w:p>
      <w:r>
        <w:t xml:space="preserve">either add an element that acts </w:t>
      </w:r>
    </w:p>
    <w:p>
      <w:r>
        <w:t xml:space="preserve">as a clearing box or use the </w:t>
      </w:r>
    </w:p>
    <w:p>
      <w:r>
        <w:t xml:space="preserve">overflow property with a value </w:t>
      </w:r>
    </w:p>
    <w:p>
      <w:r>
        <w:t>set to auto. p 373</w:t>
      </w:r>
    </w:p>
    <w:p>
      <w:r>
        <w:t xml:space="preserve">IE added an extra margin to my </w:t>
      </w:r>
    </w:p>
    <w:p>
      <w:r>
        <w:t>floated elements.</w:t>
      </w:r>
    </w:p>
    <w:p>
      <w:r>
        <w:t xml:space="preserve">Set the </w:t>
      </w:r>
    </w:p>
    <w:p>
      <w:r>
        <w:t xml:space="preserve">display property to </w:t>
      </w:r>
    </w:p>
    <w:p>
      <w:r>
        <w:t>inline.</w:t>
      </w:r>
    </w:p>
    <w:p>
      <w:r>
        <w:t xml:space="preserve">If you've come across a problem </w:t>
      </w:r>
    </w:p>
    <w:p>
      <w:r>
        <w:t xml:space="preserve">that you think belongs in this </w:t>
      </w:r>
    </w:p>
    <w:p>
      <w:r>
        <w:t xml:space="preserve">troubleshooting section,  please </w:t>
      </w:r>
    </w:p>
    <w:p>
      <w:r>
        <w:t>feel welcome to email it to us at:</w:t>
      </w:r>
    </w:p>
    <w:p>
      <w:r>
        <w:t xml:space="preserve">hello@htmlandcssbook.com. </w:t>
      </w:r>
    </w:p>
    <w:p>
      <w:r>
        <w:t xml:space="preserve">We will endeavor to address </w:t>
      </w:r>
    </w:p>
    <w:p>
      <w:r>
        <w:t xml:space="preserve">the most common problems </w:t>
      </w:r>
    </w:p>
    <w:p>
      <w:r>
        <w:t xml:space="preserve">our readers have faced in future </w:t>
      </w:r>
    </w:p>
    <w:p>
      <w:r>
        <w:t>editions of this book. Thank you!</w:t>
      </w:r>
    </w:p>
    <w:p>
      <w:r>
        <w:br w:type="page"/>
      </w:r>
    </w:p>
    <w:p>
      <w:r>
        <w:t>INDEX</w:t>
      </w:r>
    </w:p>
    <w:p>
      <w:r>
        <w:t>&lt;a&gt;  77, 79, 85, 441</w:t>
      </w:r>
    </w:p>
    <w:p>
      <w:r>
        <w:t>&lt;abbr&gt;  53</w:t>
      </w:r>
    </w:p>
    <w:p>
      <w:r>
        <w:t>&lt;acronym&gt;  53</w:t>
      </w:r>
    </w:p>
    <w:p>
      <w:r>
        <w:t>&lt;address&gt;  55</w:t>
      </w:r>
    </w:p>
    <w:p>
      <w:r>
        <w:t>&lt;article&gt;  432-439</w:t>
      </w:r>
    </w:p>
    <w:p>
      <w:r>
        <w:t>&lt;aside&gt;  436</w:t>
      </w:r>
    </w:p>
    <w:p>
      <w:r>
        <w:t>&lt;audio&gt;  217–220, 219</w:t>
      </w:r>
    </w:p>
    <w:p>
      <w:r>
        <w:t>&lt;b&gt;  45</w:t>
      </w:r>
    </w:p>
    <w:p>
      <w:r>
        <w:t>&lt;blockquote&gt;  52</w:t>
      </w:r>
    </w:p>
    <w:p>
      <w:r>
        <w:t>&lt;body&gt;  22, 27</w:t>
      </w:r>
    </w:p>
    <w:p>
      <w:r>
        <w:t>&lt;br /&gt;  48</w:t>
      </w:r>
    </w:p>
    <w:p>
      <w:r>
        <w:t>&lt;button&gt;  162</w:t>
      </w:r>
    </w:p>
    <w:p>
      <w:r>
        <w:t>&lt;cite&gt;  54</w:t>
      </w:r>
    </w:p>
    <w:p>
      <w:r>
        <w:t>&lt;dd&gt;  67</w:t>
      </w:r>
    </w:p>
    <w:p>
      <w:r>
        <w:t>&lt;del&gt;  56</w:t>
      </w:r>
    </w:p>
    <w:p>
      <w:r>
        <w:t>&lt;dfn&gt;  54</w:t>
      </w:r>
    </w:p>
    <w:p>
      <w:r>
        <w:t>&lt;div&gt;  187, 431, 440</w:t>
      </w:r>
    </w:p>
    <w:p>
      <w:r>
        <w:t>&lt;dl&gt;  67</w:t>
      </w:r>
    </w:p>
    <w:p>
      <w:r>
        <w:t>&lt;dt&gt;  67</w:t>
      </w:r>
    </w:p>
    <w:p>
      <w:r>
        <w:t>&lt;em&gt;  51</w:t>
      </w:r>
    </w:p>
    <w:p>
      <w:r>
        <w:t>&lt;embed&gt;  203</w:t>
      </w:r>
    </w:p>
    <w:p>
      <w:r>
        <w:t>&lt;fieldset&gt;  164</w:t>
      </w:r>
    </w:p>
    <w:p>
      <w:r>
        <w:t>&lt;figcaption&gt;  119, 422, 439</w:t>
      </w:r>
    </w:p>
    <w:p>
      <w:r>
        <w:t>&lt;figure&gt;  119, 422, 439</w:t>
      </w:r>
    </w:p>
    <w:p>
      <w:r>
        <w:t>&lt;footer&gt;  432, 433</w:t>
      </w:r>
    </w:p>
    <w:p>
      <w:r>
        <w:t>&lt;form&gt;  151</w:t>
      </w:r>
    </w:p>
    <w:p>
      <w:r>
        <w:t>&lt;h1&gt;  22, 43</w:t>
      </w:r>
    </w:p>
    <w:p>
      <w:r>
        <w:t>&lt;h2&gt;  22, 43</w:t>
      </w:r>
    </w:p>
    <w:p>
      <w:r>
        <w:t>&lt;h3&gt;  43</w:t>
      </w:r>
    </w:p>
    <w:p>
      <w:r>
        <w:t>&lt;h4&gt;  43</w:t>
      </w:r>
    </w:p>
    <w:p>
      <w:r>
        <w:t>&lt;h5&gt;  43</w:t>
      </w:r>
    </w:p>
    <w:p>
      <w:r>
        <w:t>&lt;h6&gt;  43</w:t>
      </w:r>
    </w:p>
    <w:p>
      <w:r>
        <w:t>&lt;head&gt;  27</w:t>
      </w:r>
    </w:p>
    <w:p>
      <w:r>
        <w:t>&lt;header&gt;  432, 433</w:t>
      </w:r>
    </w:p>
    <w:p>
      <w:r>
        <w:t>&lt;hgroup&gt;  438</w:t>
      </w:r>
    </w:p>
    <w:p>
      <w:r>
        <w:t>&lt;hr /&gt;  48</w:t>
      </w:r>
    </w:p>
    <w:p>
      <w:r>
        <w:t>&lt;html&gt;  22</w:t>
      </w:r>
    </w:p>
    <w:p>
      <w:r>
        <w:t>&lt;i&gt;  45</w:t>
      </w:r>
    </w:p>
    <w:p>
      <w:r>
        <w:t>&lt;iframe&gt;  189–190</w:t>
      </w:r>
    </w:p>
    <w:p>
      <w:r>
        <w:t>&lt;img&gt;  99, 100</w:t>
      </w:r>
    </w:p>
    <w:p>
      <w:r>
        <w:t>&lt;input&gt;  152, 155, 159- 162, 166</w:t>
      </w:r>
    </w:p>
    <w:p>
      <w:r>
        <w:t>&lt;ins&gt;  56</w:t>
      </w:r>
    </w:p>
    <w:p>
      <w:r>
        <w:t>&lt;label&gt;  163</w:t>
      </w:r>
    </w:p>
    <w:p>
      <w:r>
        <w:t>&lt;legend&gt;  164</w:t>
      </w:r>
    </w:p>
    <w:p>
      <w:r>
        <w:t>&lt;li&gt;  65, 66</w:t>
      </w:r>
    </w:p>
    <w:p>
      <w:r>
        <w:t>&lt;link&gt;  235, 396</w:t>
      </w:r>
    </w:p>
    <w:p>
      <w:r>
        <w:t>&lt;meta&gt;  191, 192</w:t>
      </w:r>
    </w:p>
    <w:p>
      <w:r>
        <w:t>&lt;nav&gt;  432, 434</w:t>
      </w:r>
    </w:p>
    <w:p>
      <w:r>
        <w:t>&lt;object&gt;  203</w:t>
      </w:r>
    </w:p>
    <w:p>
      <w:r>
        <w:t>&lt;ol&gt;  65</w:t>
      </w:r>
    </w:p>
    <w:p>
      <w:r>
        <w:t>&lt;option&gt;  157</w:t>
      </w:r>
    </w:p>
    <w:p>
      <w:r>
        <w:t>&lt;p&gt;  22, 44</w:t>
      </w:r>
    </w:p>
    <w:p>
      <w:r>
        <w:t>&lt;q&gt;  52</w:t>
      </w:r>
    </w:p>
    <w:p>
      <w:r>
        <w:t>&lt;s&gt;  56</w:t>
      </w:r>
    </w:p>
    <w:p>
      <w:r>
        <w:t>&lt;script&gt;  208, 218</w:t>
      </w:r>
    </w:p>
    <w:p>
      <w:r>
        <w:t>&lt;section&gt;  433, 437</w:t>
      </w:r>
    </w:p>
    <w:p>
      <w:r>
        <w:t>&lt;select&gt;  157</w:t>
      </w:r>
    </w:p>
    <w:p>
      <w:r>
        <w:t>&lt;source&gt;  215, 220</w:t>
      </w:r>
    </w:p>
    <w:p>
      <w:r>
        <w:t>&lt;span&gt;  188</w:t>
      </w:r>
    </w:p>
    <w:p>
      <w:r>
        <w:t>&lt;strong&gt;  51</w:t>
      </w:r>
    </w:p>
    <w:p>
      <w:r>
        <w:t>&lt;style&gt;  236</w:t>
      </w:r>
    </w:p>
    <w:p>
      <w:r>
        <w:t>&lt;sub&gt;  46</w:t>
      </w:r>
    </w:p>
    <w:p>
      <w:r>
        <w:t>&lt;sup&gt;  46</w:t>
      </w:r>
    </w:p>
    <w:p>
      <w:r>
        <w:t>&lt;table&gt;  131</w:t>
      </w:r>
    </w:p>
    <w:p>
      <w:r>
        <w:t>&lt;tbody&gt;  135</w:t>
      </w:r>
    </w:p>
    <w:p>
      <w:r>
        <w:t>&lt;td&gt;  131</w:t>
      </w:r>
    </w:p>
    <w:p>
      <w:r>
        <w:t>&lt;textarea&gt;  154</w:t>
      </w:r>
    </w:p>
    <w:p>
      <w:r>
        <w:t>&lt;tfoot&gt;  135</w:t>
      </w:r>
    </w:p>
    <w:p>
      <w:r>
        <w:t>&lt;th&gt;  132</w:t>
      </w:r>
    </w:p>
    <w:p>
      <w:r>
        <w:t>&lt;thead&gt;  135</w:t>
      </w:r>
    </w:p>
    <w:p>
      <w:r>
        <w:t>&lt;title&gt;  27, 28</w:t>
      </w:r>
    </w:p>
    <w:p>
      <w:r>
        <w:t>&lt;tr&gt;  131</w:t>
      </w:r>
    </w:p>
    <w:p>
      <w:r>
        <w:t>&lt;u&gt;  56</w:t>
      </w:r>
    </w:p>
    <w:p>
      <w:r>
        <w:t>&lt;ul&gt;  66</w:t>
      </w:r>
    </w:p>
    <w:p>
      <w:r>
        <w:t>&lt;video&gt;  209, 213–216</w:t>
      </w:r>
    </w:p>
    <w:p>
      <w:r>
        <w:t>HTML eLeMenTS</w:t>
      </w:r>
    </w:p>
    <w:p>
      <w:r>
        <w:br w:type="page"/>
      </w:r>
    </w:p>
    <w:p>
      <w:r>
        <w:t>INDEX</w:t>
      </w:r>
    </w:p>
    <w:p>
      <w:r>
        <w:t>action  151</w:t>
      </w:r>
    </w:p>
    <w:p>
      <w:r>
        <w:t>align  103–105</w:t>
      </w:r>
    </w:p>
    <w:p>
      <w:r>
        <w:t>alt  99</w:t>
      </w:r>
    </w:p>
    <w:p>
      <w:r>
        <w:t>autoplay  214, 219</w:t>
      </w:r>
    </w:p>
    <w:p>
      <w:r>
        <w:t>bgcolor  138</w:t>
      </w:r>
    </w:p>
    <w:p>
      <w:r>
        <w:t>border  138</w:t>
      </w:r>
    </w:p>
    <w:p>
      <w:r>
        <w:t>checked  155, 156</w:t>
      </w:r>
    </w:p>
    <w:p>
      <w:r>
        <w:t>cite  52</w:t>
      </w:r>
    </w:p>
    <w:p>
      <w:r>
        <w:t>class  184, 431</w:t>
      </w:r>
    </w:p>
    <w:p>
      <w:r>
        <w:t>codecs  215</w:t>
      </w:r>
    </w:p>
    <w:p>
      <w:r>
        <w:t>cols  154</w:t>
      </w:r>
    </w:p>
    <w:p>
      <w:r>
        <w:t>colspan  133</w:t>
      </w:r>
    </w:p>
    <w:p>
      <w:r>
        <w:t>content  191, 192</w:t>
      </w:r>
    </w:p>
    <w:p>
      <w:r>
        <w:t>controls  214, 219</w:t>
      </w:r>
    </w:p>
    <w:p>
      <w:r>
        <w:t>description  191</w:t>
      </w:r>
    </w:p>
    <w:p>
      <w:r>
        <w:t>for  163</w:t>
      </w:r>
    </w:p>
    <w:p>
      <w:r>
        <w:t>frameborder  19 0</w:t>
      </w:r>
    </w:p>
    <w:p>
      <w:r>
        <w:t>global attributes  18 3</w:t>
      </w:r>
    </w:p>
    <w:p>
      <w:r>
        <w:t>height  100, 189, 214</w:t>
      </w:r>
    </w:p>
    <w:p>
      <w:r>
        <w:t>href  77, 79, 88, 235</w:t>
      </w:r>
    </w:p>
    <w:p>
      <w:r>
        <w:t>http-equiv  192</w:t>
      </w:r>
    </w:p>
    <w:p>
      <w:r>
        <w:t>id  87, 88, 151, 163</w:t>
      </w:r>
    </w:p>
    <w:p>
      <w:r>
        <w:t>id attribute  183, 431</w:t>
      </w:r>
    </w:p>
    <w:p>
      <w:r>
        <w:t>loop  214, 219</w:t>
      </w:r>
    </w:p>
    <w:p>
      <w:r>
        <w:t>maxlength  152, 153</w:t>
      </w:r>
    </w:p>
    <w:p>
      <w:r>
        <w:t>method  151</w:t>
      </w:r>
    </w:p>
    <w:p>
      <w:r>
        <w:t>multiple  158</w:t>
      </w:r>
    </w:p>
    <w:p>
      <w:r>
        <w:t>name  152-157, 160, 191</w:t>
      </w:r>
    </w:p>
    <w:p>
      <w:r>
        <w:t>placeholder  16 8</w:t>
      </w:r>
    </w:p>
    <w:p>
      <w:r>
        <w:t>poster  214</w:t>
      </w:r>
    </w:p>
    <w:p>
      <w:r>
        <w:t>preload  214, 219</w:t>
      </w:r>
    </w:p>
    <w:p>
      <w:r>
        <w:t>rel 235</w:t>
      </w:r>
    </w:p>
    <w:p>
      <w:r>
        <w:t>robots  191</w:t>
      </w:r>
    </w:p>
    <w:p>
      <w:r>
        <w:t>rows  154</w:t>
      </w:r>
    </w:p>
    <w:p>
      <w:r>
        <w:t>rowspan  134</w:t>
      </w:r>
    </w:p>
    <w:p>
      <w:r>
        <w:t>scrolling  190</w:t>
      </w:r>
    </w:p>
    <w:p>
      <w:r>
        <w:t>seamless  190</w:t>
      </w:r>
    </w:p>
    <w:p>
      <w:r>
        <w:t>selected  157</w:t>
      </w:r>
    </w:p>
    <w:p>
      <w:r>
        <w:t>size  152, 153, 158</w:t>
      </w:r>
    </w:p>
    <w:p>
      <w:r>
        <w:t>src  99, 189, 214, 215, 219, 220</w:t>
      </w:r>
    </w:p>
    <w:p>
      <w:r>
        <w:t>style  236</w:t>
      </w:r>
    </w:p>
    <w:p>
      <w:r>
        <w:t>target  86</w:t>
      </w:r>
    </w:p>
    <w:p>
      <w:r>
        <w:t>title  53, 99</w:t>
      </w:r>
    </w:p>
    <w:p>
      <w:r>
        <w:t>type  152, 155, 159</w:t>
      </w:r>
    </w:p>
    <w:p>
      <w:r>
        <w:t>type (audio/video)  220, 215</w:t>
      </w:r>
    </w:p>
    <w:p>
      <w:r>
        <w:t>type (CSS)  235-236</w:t>
      </w:r>
    </w:p>
    <w:p>
      <w:r>
        <w:t>type="date"  166</w:t>
      </w:r>
    </w:p>
    <w:p>
      <w:r>
        <w:t>type="email"  167</w:t>
      </w:r>
    </w:p>
    <w:p>
      <w:r>
        <w:t>type="hidden"  162</w:t>
      </w:r>
    </w:p>
    <w:p>
      <w:r>
        <w:t>type="image"  161</w:t>
      </w:r>
    </w:p>
    <w:p>
      <w:r>
        <w:t>type="password"  153</w:t>
      </w:r>
    </w:p>
    <w:p>
      <w:r>
        <w:t>type="search"  168</w:t>
      </w:r>
    </w:p>
    <w:p>
      <w:r>
        <w:t>type="submit"  160</w:t>
      </w:r>
    </w:p>
    <w:p>
      <w:r>
        <w:t>type="url"  167</w:t>
      </w:r>
    </w:p>
    <w:p>
      <w:r>
        <w:t>value  155-157, 160</w:t>
      </w:r>
    </w:p>
    <w:p>
      <w:r>
        <w:t>width  100, 137, 189, 214</w:t>
      </w:r>
    </w:p>
    <w:p>
      <w:r>
        <w:t>HTML ATTRIBUTeS</w:t>
      </w:r>
    </w:p>
    <w:p>
      <w:r>
        <w:br w:type="page"/>
      </w:r>
    </w:p>
    <w:p>
      <w:r>
        <w:t>INDEX</w:t>
      </w:r>
    </w:p>
    <w:p>
      <w:r>
        <w:t xml:space="preserve">background-attachment </w:t>
      </w:r>
    </w:p>
    <w:p>
      <w:r>
        <w:t>property  414</w:t>
      </w:r>
    </w:p>
    <w:p>
      <w:r>
        <w:t>background-color  25 0</w:t>
      </w:r>
    </w:p>
    <w:p>
      <w:r>
        <w:t>background-image property  41 3</w:t>
      </w:r>
    </w:p>
    <w:p>
      <w:r>
        <w:t xml:space="preserve">background-image property </w:t>
      </w:r>
    </w:p>
    <w:p>
      <w:r>
        <w:t>(gradients)  419</w:t>
      </w:r>
    </w:p>
    <w:p>
      <w:r>
        <w:t xml:space="preserve">background-position property  </w:t>
      </w:r>
    </w:p>
    <w:p>
      <w:r>
        <w:t>415</w:t>
      </w:r>
    </w:p>
    <w:p>
      <w:r>
        <w:t>background property  41 6</w:t>
      </w:r>
    </w:p>
    <w:p>
      <w:r>
        <w:t xml:space="preserve">background-repeat property  </w:t>
      </w:r>
    </w:p>
    <w:p>
      <w:r>
        <w:t>414</w:t>
      </w:r>
    </w:p>
    <w:p>
      <w:r>
        <w:t>border-bottom-color  31 1</w:t>
      </w:r>
    </w:p>
    <w:p>
      <w:r>
        <w:t>border-bottom-style  31 0</w:t>
      </w:r>
    </w:p>
    <w:p>
      <w:r>
        <w:t>border-collapse property  34 0</w:t>
      </w:r>
    </w:p>
    <w:p>
      <w:r>
        <w:t>border-color  311</w:t>
      </w:r>
    </w:p>
    <w:p>
      <w:r>
        <w:t>border-image property  31 9</w:t>
      </w:r>
    </w:p>
    <w:p>
      <w:r>
        <w:t>border-left-color  311</w:t>
      </w:r>
    </w:p>
    <w:p>
      <w:r>
        <w:t>border-left-style  310</w:t>
      </w:r>
    </w:p>
    <w:p>
      <w:r>
        <w:t>border property  31 2</w:t>
      </w:r>
    </w:p>
    <w:p>
      <w:r>
        <w:t>border-radius property  32 1</w:t>
      </w:r>
    </w:p>
    <w:p>
      <w:r>
        <w:t>border-right-color  311</w:t>
      </w:r>
    </w:p>
    <w:p>
      <w:r>
        <w:t>border-right-style  310</w:t>
      </w:r>
    </w:p>
    <w:p>
      <w:r>
        <w:t>border-spacing property  34 0</w:t>
      </w:r>
    </w:p>
    <w:p>
      <w:r>
        <w:t>border-style  310</w:t>
      </w:r>
    </w:p>
    <w:p>
      <w:r>
        <w:t>border-top-color  311</w:t>
      </w:r>
    </w:p>
    <w:p>
      <w:r>
        <w:t>border-top-style  310</w:t>
      </w:r>
    </w:p>
    <w:p>
      <w:r>
        <w:t>bottom property  36 6–371</w:t>
      </w:r>
    </w:p>
    <w:p>
      <w:r>
        <w:t>box-shadow property  32 0</w:t>
      </w:r>
    </w:p>
    <w:p>
      <w:r>
        <w:t>clear property  37 2</w:t>
      </w:r>
    </w:p>
    <w:p>
      <w:r>
        <w:t>color  249</w:t>
      </w:r>
    </w:p>
    <w:p>
      <w:r>
        <w:t>cursor property  34 7</w:t>
      </w:r>
    </w:p>
    <w:p>
      <w:r>
        <w:t>display property  31 7</w:t>
      </w:r>
    </w:p>
    <w:p>
      <w:r>
        <w:t>empty-cells property  33 9</w:t>
      </w:r>
    </w:p>
    <w:p>
      <w:r>
        <w:t>float property  36 4, 370–375</w:t>
      </w:r>
    </w:p>
    <w:p>
      <w:r>
        <w:t>float property (images)  41 1</w:t>
      </w:r>
    </w:p>
    <w:p>
      <w:r>
        <w:t>@font-face  277</w:t>
      </w:r>
    </w:p>
    <w:p>
      <w:r>
        <w:t>font-face  271</w:t>
      </w:r>
    </w:p>
    <w:p>
      <w:r>
        <w:t>font-family  271, 273</w:t>
      </w:r>
    </w:p>
    <w:p>
      <w:r>
        <w:t>font-size  274, 276</w:t>
      </w:r>
    </w:p>
    <w:p>
      <w:r>
        <w:t>font-style property  28 0</w:t>
      </w:r>
    </w:p>
    <w:p>
      <w:r>
        <w:t>height (images)  409–410</w:t>
      </w:r>
    </w:p>
    <w:p>
      <w:r>
        <w:t>hsl / hsla  255–256</w:t>
      </w:r>
    </w:p>
    <w:p>
      <w:r>
        <w:t>left property  36 6–371</w:t>
      </w:r>
    </w:p>
    <w:p>
      <w:r>
        <w:t>letter-spacing  284</w:t>
      </w:r>
    </w:p>
    <w:p>
      <w:r>
        <w:t>line-height  283</w:t>
      </w:r>
    </w:p>
    <w:p>
      <w:r>
        <w:t>list-style-image property  33 4</w:t>
      </w:r>
    </w:p>
    <w:p>
      <w:r>
        <w:t>list-style-position property  33 5</w:t>
      </w:r>
    </w:p>
    <w:p>
      <w:r>
        <w:t>list-style property  336</w:t>
      </w:r>
    </w:p>
    <w:p>
      <w:r>
        <w:t>list-style-type property  333</w:t>
      </w:r>
    </w:p>
    <w:p>
      <w:r>
        <w:t>margin-bottom property  31 4</w:t>
      </w:r>
    </w:p>
    <w:p>
      <w:r>
        <w:t>margin-left property  31 4</w:t>
      </w:r>
    </w:p>
    <w:p>
      <w:r>
        <w:t>margin property  31 4</w:t>
      </w:r>
    </w:p>
    <w:p>
      <w:r>
        <w:t>margin-right property  31 4</w:t>
      </w:r>
    </w:p>
    <w:p>
      <w:r>
        <w:t>margin-top property  31 4</w:t>
      </w:r>
    </w:p>
    <w:p>
      <w:r>
        <w:t>opacity  254</w:t>
      </w:r>
    </w:p>
    <w:p>
      <w:r>
        <w:t>padding-bottom property  31 3</w:t>
      </w:r>
    </w:p>
    <w:p>
      <w:r>
        <w:t>padding-left property  31 3</w:t>
      </w:r>
    </w:p>
    <w:p>
      <w:r>
        <w:t>padding property  31 3</w:t>
      </w:r>
    </w:p>
    <w:p>
      <w:r>
        <w:t>padding property (tables)  33 7</w:t>
      </w:r>
    </w:p>
    <w:p>
      <w:r>
        <w:t>padding-right property  31 3</w:t>
      </w:r>
    </w:p>
    <w:p>
      <w:r>
        <w:t>padding-top property  31 3</w:t>
      </w:r>
    </w:p>
    <w:p>
      <w:r>
        <w:t>position property  36 6, 367</w:t>
      </w:r>
    </w:p>
    <w:p>
      <w:r>
        <w:t>rgba  254</w:t>
      </w:r>
    </w:p>
    <w:p>
      <w:r>
        <w:t>right property  36 6–371</w:t>
      </w:r>
    </w:p>
    <w:p>
      <w:r>
        <w:t>text-align  285</w:t>
      </w:r>
    </w:p>
    <w:p>
      <w:r>
        <w:t>text-decoration  282</w:t>
      </w:r>
    </w:p>
    <w:p>
      <w:r>
        <w:t>text-indent  287</w:t>
      </w:r>
    </w:p>
    <w:p>
      <w:r>
        <w:t>text-shadow  288</w:t>
      </w:r>
    </w:p>
    <w:p>
      <w:r>
        <w:t>text-transform  281</w:t>
      </w:r>
    </w:p>
    <w:p>
      <w:r>
        <w:t>top property  36 6–371</w:t>
      </w:r>
    </w:p>
    <w:p>
      <w:r>
        <w:t>vertical-align  286</w:t>
      </w:r>
    </w:p>
    <w:p>
      <w:r>
        <w:t>visibility property  31 8</w:t>
      </w:r>
    </w:p>
    <w:p>
      <w:r>
        <w:t>width (images)  409–410</w:t>
      </w:r>
    </w:p>
    <w:p>
      <w:r>
        <w:t xml:space="preserve">width property (floating </w:t>
      </w:r>
    </w:p>
    <w:p>
      <w:r>
        <w:t>elements)  371</w:t>
      </w:r>
    </w:p>
    <w:p>
      <w:r>
        <w:t>width property (tables)  33 7</w:t>
      </w:r>
    </w:p>
    <w:p>
      <w:r>
        <w:t>word-spacing  284</w:t>
      </w:r>
    </w:p>
    <w:p>
      <w:r>
        <w:t>z-index property  36 4, 369</w:t>
      </w:r>
    </w:p>
    <w:p>
      <w:r>
        <w:t>CSS PROPeRTIeS</w:t>
      </w:r>
    </w:p>
    <w:p>
      <w:r>
        <w:t>:active  291</w:t>
      </w:r>
    </w:p>
    <w:p>
      <w:r>
        <w:t>:first-letter  289</w:t>
      </w:r>
    </w:p>
    <w:p>
      <w:r>
        <w:t>:first-line  289</w:t>
      </w:r>
    </w:p>
    <w:p>
      <w:r>
        <w:t>:focus  291, 342</w:t>
      </w:r>
    </w:p>
    <w:p>
      <w:r>
        <w:t>:hover  291, 343, 342</w:t>
      </w:r>
    </w:p>
    <w:p>
      <w:r>
        <w:t>highlighting table rows  337</w:t>
      </w:r>
    </w:p>
    <w:p>
      <w:r>
        <w:t>:link  290</w:t>
      </w:r>
    </w:p>
    <w:p>
      <w:r>
        <w:t>:visited  290</w:t>
      </w:r>
    </w:p>
    <w:p>
      <w:r>
        <w:t>@font-face  277</w:t>
      </w:r>
    </w:p>
    <w:p>
      <w:r>
        <w:t>@import rule  39 5</w:t>
      </w:r>
    </w:p>
    <w:p>
      <w:r>
        <w:t>!important  23 9</w:t>
      </w:r>
    </w:p>
    <w:p>
      <w:r>
        <w:t>PSeUdO-CLASSeS, eLeMenTS &amp; RULeS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